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A148C"/>
          <w:sz w:val="72"/>
        </w:rPr>
        <w:t>Creative Lab</w:t>
      </w:r>
    </w:p>
    <w:p>
      <w:pPr>
        <w:jc w:val="center"/>
      </w:pPr>
      <w:r>
        <w:rPr>
          <w:color w:val="666666"/>
          <w:sz w:val="48"/>
        </w:rPr>
        <w:t>Техническое задание</w:t>
      </w:r>
    </w:p>
    <w:p/>
    <w:p>
      <w:pPr>
        <w:jc w:val="center"/>
      </w:pPr>
      <w:r>
        <w:rPr>
          <w:color w:val="888888"/>
          <w:sz w:val="28"/>
        </w:rPr>
        <w:t>Техническая документация и спецификация платформы</w:t>
      </w:r>
    </w:p>
    <w:p/>
    <w:p/>
    <w:p/>
    <w:p/>
    <w:p>
      <w:pPr>
        <w:jc w:val="center"/>
      </w:pPr>
      <w:r>
        <w:rPr>
          <w:color w:val="666666"/>
          <w:sz w:val="24"/>
        </w:rPr>
        <w:t>Fusify Team</w:t>
      </w:r>
    </w:p>
    <w:p>
      <w:pPr>
        <w:jc w:val="center"/>
      </w:pPr>
      <w:r>
        <w:rPr>
          <w:color w:val="666666"/>
          <w:sz w:val="24"/>
        </w:rPr>
        <w:t>Февраль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b/>
          <w:sz w:val="22"/>
        </w:rPr>
        <w:t>Главная</w:t>
      </w:r>
    </w:p>
    <w:p>
      <w:r>
        <w:rPr>
          <w:b/>
          <w:sz w:val="22"/>
        </w:rPr>
        <w:t>1. Обзор продукта</w:t>
      </w:r>
    </w:p>
    <w:p>
      <w:pPr>
        <w:ind w:left="567"/>
      </w:pPr>
      <w:r>
        <w:rPr>
          <w:sz w:val="20"/>
        </w:rPr>
        <w:t>Обзор продукта</w:t>
      </w:r>
    </w:p>
    <w:p>
      <w:r>
        <w:rPr>
          <w:b/>
          <w:sz w:val="22"/>
        </w:rPr>
        <w:t>2. Функциональная спецификация</w:t>
      </w:r>
    </w:p>
    <w:p>
      <w:pPr>
        <w:ind w:left="567"/>
      </w:pPr>
      <w:r>
        <w:rPr>
          <w:sz w:val="20"/>
        </w:rPr>
        <w:t>Функциональная спецификация</w:t>
      </w:r>
    </w:p>
    <w:p>
      <w:r>
        <w:rPr>
          <w:b/>
          <w:sz w:val="22"/>
        </w:rPr>
        <w:t>3. Техническая архитектура</w:t>
      </w:r>
    </w:p>
    <w:p>
      <w:pPr>
        <w:ind w:left="567"/>
      </w:pPr>
      <w:r>
        <w:rPr>
          <w:sz w:val="20"/>
        </w:rPr>
        <w:t>Техническая архитектура</w:t>
      </w:r>
    </w:p>
    <w:p>
      <w:r>
        <w:rPr>
          <w:b/>
          <w:sz w:val="22"/>
        </w:rPr>
        <w:t>4. Правила разработки</w:t>
      </w:r>
    </w:p>
    <w:p>
      <w:pPr>
        <w:ind w:left="567"/>
      </w:pPr>
      <w:r>
        <w:rPr>
          <w:sz w:val="20"/>
        </w:rPr>
        <w:t>Правила разработки</w:t>
      </w:r>
    </w:p>
    <w:p>
      <w:r>
        <w:rPr>
          <w:b/>
          <w:sz w:val="22"/>
        </w:rPr>
        <w:t>5. Интеграции</w:t>
      </w:r>
    </w:p>
    <w:p>
      <w:pPr>
        <w:ind w:left="567"/>
      </w:pPr>
      <w:r>
        <w:rPr>
          <w:sz w:val="20"/>
        </w:rPr>
        <w:t>Интеграции</w:t>
      </w:r>
    </w:p>
    <w:p>
      <w:r>
        <w:rPr>
          <w:b/>
          <w:sz w:val="22"/>
        </w:rPr>
        <w:t>6. UX/UI</w:t>
      </w:r>
    </w:p>
    <w:p>
      <w:pPr>
        <w:ind w:left="567"/>
      </w:pPr>
      <w:r>
        <w:rPr>
          <w:sz w:val="20"/>
        </w:rPr>
        <w:t>UX/UI</w:t>
      </w:r>
    </w:p>
    <w:p>
      <w:r>
        <w:rPr>
          <w:b/>
          <w:sz w:val="22"/>
        </w:rPr>
        <w:t>7. Миграция с MVP</w:t>
      </w:r>
    </w:p>
    <w:p>
      <w:pPr>
        <w:ind w:left="567"/>
      </w:pPr>
      <w:r>
        <w:rPr>
          <w:sz w:val="20"/>
        </w:rPr>
        <w:t>Миграция с MVP</w:t>
      </w:r>
    </w:p>
    <w:p>
      <w:r>
        <w:rPr>
          <w:b/>
          <w:sz w:val="22"/>
        </w:rPr>
        <w:t>8. Дорожная карта</w:t>
      </w:r>
    </w:p>
    <w:p>
      <w:pPr>
        <w:ind w:left="567"/>
      </w:pPr>
      <w:r>
        <w:rPr>
          <w:sz w:val="20"/>
        </w:rPr>
        <w:t>Дорожная карта</w:t>
      </w:r>
    </w:p>
    <w:p>
      <w:r>
        <w:rPr>
          <w:b/>
          <w:sz w:val="22"/>
        </w:rPr>
        <w:t>9. Приложения</w:t>
      </w:r>
    </w:p>
    <w:p>
      <w:pPr>
        <w:ind w:left="567"/>
      </w:pPr>
      <w:r>
        <w:rPr>
          <w:sz w:val="20"/>
        </w:rPr>
        <w:t>Приложения</w:t>
      </w:r>
    </w:p>
    <w:p>
      <w:r>
        <w:rPr>
          <w:b/>
          <w:sz w:val="22"/>
        </w:rPr>
        <w:t>10. Журнал решений</w:t>
      </w:r>
    </w:p>
    <w:p>
      <w:pPr>
        <w:ind w:left="567"/>
      </w:pPr>
      <w:r>
        <w:rPr>
          <w:sz w:val="20"/>
        </w:rPr>
        <w:t>Журнал решений</w:t>
      </w:r>
    </w:p>
    <w:p>
      <w:r>
        <w:br w:type="page"/>
      </w:r>
    </w:p>
    <w:p>
      <w:pPr>
        <w:pStyle w:val="Heading1"/>
      </w:pPr>
      <w:r>
        <w:t>Creative Lab — Техническое задание</w:t>
      </w:r>
    </w:p>
    <w:p>
      <w:pPr>
        <w:pStyle w:val="ListBullet"/>
      </w:pPr>
      <w:r>
        <w:t>__Обзор продукта__</w:t>
      </w:r>
    </w:p>
    <w:p>
      <w:r>
        <w:t>Видение, аудитория, конкуренты и позиционирование платформы</w:t>
      </w:r>
    </w:p>
    <w:p>
      <w:pPr>
        <w:pStyle w:val="ListBullet"/>
      </w:pPr>
      <w:r>
        <w:t>__Функциональная спецификация__</w:t>
      </w:r>
    </w:p>
    <w:p>
      <w:r>
        <w:t>Детальное описание всех функций: от управления креативами до DCO</w:t>
      </w:r>
    </w:p>
    <w:p>
      <w:pPr>
        <w:pStyle w:val="ListBullet"/>
      </w:pPr>
      <w:r>
        <w:t>__Техническая архитектура__</w:t>
      </w:r>
    </w:p>
    <w:p>
      <w:r>
        <w:t>Стек, инфраструктура, API, базы данных, AI pipeline, безопасность</w:t>
      </w:r>
    </w:p>
    <w:p>
      <w:pPr>
        <w:pStyle w:val="ListBullet"/>
      </w:pPr>
      <w:r>
        <w:t>__Правила разработки__</w:t>
      </w:r>
    </w:p>
    <w:p>
      <w:r>
        <w:t>Философия, стандарты кода, prompt-инжиниринг, CI/CD</w:t>
      </w:r>
    </w:p>
    <w:p>
      <w:pPr>
        <w:pStyle w:val="ListBullet"/>
      </w:pPr>
      <w:r>
        <w:t>__Интеграции__</w:t>
      </w:r>
    </w:p>
    <w:p>
      <w:r>
        <w:t>Рекламные сети, VAST/SIMID/MRAID, Fusify пиксель, сертификации</w:t>
      </w:r>
    </w:p>
    <w:p>
      <w:pPr>
        <w:pStyle w:val="ListBullet"/>
      </w:pPr>
      <w:r>
        <w:t>__UX/UI__</w:t>
      </w:r>
    </w:p>
    <w:p>
      <w:r>
        <w:t>Дизайн-система, пользовательские сценарии, макеты</w:t>
      </w:r>
    </w:p>
    <w:p>
      <w:pPr>
        <w:pStyle w:val="Heading2"/>
      </w:pPr>
      <w:r>
        <w:t>О проекте</w:t>
      </w:r>
    </w:p>
    <w:p>
      <w:r>
        <w:rPr>
          <w:b/>
        </w:rPr>
        <w:t>Creative Lab</w:t>
      </w:r>
      <w:r>
        <w:t xml:space="preserve"> — комплексная платформа для создания, управления, раздачи и аналитики рекламных креативов. Платформа объединяет AI-генерацию, менеджмент статичных и rich-media креативов, глобальную систему доставки контента и продвинутую аналитику в единый продукт.</w:t>
      </w:r>
    </w:p>
    <w:p>
      <w:pPr>
        <w:pStyle w:val="Heading3"/>
      </w:pPr>
      <w:r>
        <w:t>Ключевые возможности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Менеджмент креативов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изображениями и видео, организация по проектам, совместный доступ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 и видео с умной системой промптинга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Умный ресайз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Изменение размеров креативов с сохранением ключевой информации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Конвертация статичных изображений в AI-видеоролики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конструктор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Сборка интерактивных креативов из готовых шаблонов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раздача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CDN-инфраструктура для 1B+ показов/день по всему миру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Heat maps, показы, взаимодействия, AI-рекомендации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Динамическая персонализация креативов на основе данных</w:t>
            </w:r>
          </w:p>
        </w:tc>
      </w:tr>
    </w:tbl>
    <w:p/>
    <w:p>
      <w:pPr>
        <w:pStyle w:val="Heading3"/>
      </w:pPr>
      <w:r>
        <w:t>Целевые среды</w:t>
      </w:r>
    </w:p>
    <w:p>
      <w:r>
        <w:t>Креативы должны работать в:</w:t>
      </w:r>
    </w:p>
    <w:p>
      <w:pPr>
        <w:pStyle w:val="ListBullet"/>
      </w:pPr>
      <w:r>
        <w:rPr>
          <w:b/>
        </w:rPr>
        <w:t>Web</w:t>
      </w:r>
      <w:r>
        <w:t xml:space="preserve"> — десктоп и мобильные браузеры</w:t>
      </w:r>
    </w:p>
    <w:p>
      <w:pPr>
        <w:pStyle w:val="ListBullet"/>
      </w:pPr>
      <w:r>
        <w:rPr>
          <w:b/>
        </w:rPr>
        <w:t>Connected TV</w:t>
      </w:r>
      <w:r>
        <w:t xml:space="preserve"> — Smart TV и стриминговые устройства</w:t>
      </w:r>
    </w:p>
    <w:p>
      <w:pPr>
        <w:pStyle w:val="ListBullet"/>
      </w:pPr>
      <w:r>
        <w:rPr>
          <w:b/>
        </w:rPr>
        <w:t>In-App</w:t>
      </w:r>
      <w:r>
        <w:t xml:space="preserve"> — мобильные приложения (MRAID)</w:t>
      </w:r>
    </w:p>
    <w:p>
      <w:pPr>
        <w:pStyle w:val="Heading3"/>
      </w:pPr>
      <w:r>
        <w:t>Как пользоваться документацией</w:t>
      </w:r>
    </w:p>
    <w:p>
      <w:pPr>
        <w:pStyle w:val="Quote"/>
      </w:pPr>
      <w:r>
        <w:t>[Для бизнес-пользователей]</w:t>
      </w:r>
    </w:p>
    <w:p>
      <w:pPr>
        <w:pStyle w:val="Quote"/>
      </w:pPr>
      <w:r>
        <w:t>Начните с Обзора продукта и Функциональной спецификации — эти разделы написаны понятным языком без глубокого погружения в технические детали.</w:t>
      </w:r>
    </w:p>
    <w:p>
      <w:pPr>
        <w:pStyle w:val="Quote"/>
      </w:pPr>
      <w:r>
        <w:t>[Для разработчиков]</w:t>
      </w:r>
    </w:p>
    <w:p>
      <w:pPr>
        <w:pStyle w:val="Quote"/>
      </w:pPr>
      <w:r>
        <w:t>Ваши ключевые разделы — Техническая архитектура и Правила разработки. Функциональная спецификация поможет понять бизнес-требования.</w:t>
      </w:r>
    </w:p>
    <w:p>
      <w:pPr>
        <w:pStyle w:val="Quote"/>
      </w:pPr>
      <w:r>
        <w:t>[Для всех]</w:t>
      </w:r>
    </w:p>
    <w:p>
      <w:pPr>
        <w:pStyle w:val="Quote"/>
      </w:pPr>
      <w:r>
        <w:t>Раздел Интеграции содержит информацию о работе с рекламными сетями и стандартами индустрии. Глоссарий поможет с незнакомыми терминами.</w:t>
      </w:r>
    </w:p>
    <w:p>
      <w:pPr>
        <w:pStyle w:val="Heading3"/>
      </w:pPr>
      <w:r>
        <w:t>Статус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Обзор продукта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Функциональная спецификация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Техническая архитектура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Правила разработки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UX/UI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Миграция с 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Дорожная карта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 работе</w:t>
            </w:r>
          </w:p>
        </w:tc>
      </w:tr>
    </w:tbl>
    <w:p/>
    <w:p>
      <w:r>
        <w:rPr>
          <w:i/>
        </w:rPr>
        <w:t>Последнее обновление: Февраль 2026</w:t>
      </w:r>
    </w:p>
    <w:p>
      <w:pPr>
        <w:pStyle w:val="Heading1"/>
      </w:pPr>
      <w:r>
        <w:t>1. Обзор продукта</w:t>
      </w:r>
    </w:p>
    <w:p>
      <w:r>
        <w:t>Этот раздел описывает Creative Lab с позиции бизнеса: зачем этот продукт, для кого он, как он позиционируется на рынке и чем отличается от конкурентов.</w:t>
      </w:r>
    </w:p>
    <w:p>
      <w:pPr>
        <w:pStyle w:val="Heading2"/>
      </w:pPr>
      <w:r>
        <w:t>Содержание раздела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Подраздел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1.1 Видение и миссия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Глобальное видение продукта и его миссия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1.2 Целевая аудитория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Кто будет пользоваться платформой и какие у них потребности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1.3 Сценарии использования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Конкретные сценарии работы с платформой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1.4 Конкурентный ландшафт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Анализ рынка и основные игроки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1.5 Позиционирование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Уникальное ценностное предложение и дифференциация</w:t>
            </w:r>
          </w:p>
        </w:tc>
      </w:tr>
    </w:tbl>
    <w:p/>
    <w:p>
      <w:pPr>
        <w:pStyle w:val="Heading2"/>
      </w:pPr>
      <w:r>
        <w:t>Краткое описание</w:t>
      </w:r>
    </w:p>
    <w:p>
      <w:r>
        <w:rPr>
          <w:b/>
        </w:rPr>
        <w:t>Creative Lab</w:t>
      </w:r>
      <w:r>
        <w:t xml:space="preserve"> — это all-in-one no-code платформа для рекламных креативов, которая позволяет </w:t>
      </w:r>
      <w:r>
        <w:rPr>
          <w:b/>
        </w:rPr>
        <w:t>любому</w:t>
      </w:r>
      <w:r>
        <w:t xml:space="preserve"> члену команды — от новичка до профессионала — создавать, управлять, раздавать и анализировать рекламный контент без навыков программирования и дизайна.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Четыре столпа платформы</w:t>
      </w:r>
    </w:p>
    <w:p>
      <w:pPr>
        <w:pStyle w:val="Heading4"/>
      </w:pPr>
      <w:r>
        <w:t>🧩 1. Галерея шаблонов и no-code создание</w:t>
      </w:r>
    </w:p>
    <w:p>
      <w:r>
        <w:t xml:space="preserve">Пользователю </w:t>
      </w:r>
      <w:r>
        <w:rPr>
          <w:b/>
        </w:rPr>
        <w:t>не нужно уметь рисовать, верстать или писать промпты</w:t>
      </w:r>
      <w:r>
        <w:t>. Creative Lab предоставляет:</w:t>
      </w:r>
    </w:p>
    <w:p>
      <w:pPr>
        <w:pStyle w:val="ListBullet"/>
      </w:pPr>
      <w:r>
        <w:rPr>
          <w:b/>
        </w:rPr>
        <w:t>Библиотеку готовых Rich Media шаблонов</w:t>
      </w:r>
      <w:r>
        <w:t xml:space="preserve"> — </w:t>
      </w:r>
      <w:r>
        <w:rPr>
          <w:b/>
        </w:rPr>
        <w:t>15 шаблонов в MVP</w:t>
      </w:r>
      <w:r>
        <w:t xml:space="preserve"> (flipbook, карусели, видео-форматы, интерактив, e-commerce), </w:t>
      </w:r>
      <w:r>
        <w:rPr>
          <w:b/>
        </w:rPr>
        <w:t>50+ в перспективе</w:t>
      </w:r>
      <w:r>
        <w:t>. Достаточно загрузить свои элементы (изображения, видео, тексты) — и креатив готов.</w:t>
      </w:r>
    </w:p>
    <w:p>
      <w:pPr>
        <w:pStyle w:val="ListBullet"/>
      </w:pPr>
      <w:r>
        <w:rPr>
          <w:b/>
        </w:rPr>
        <w:t>AI-генерацию с умным промптингом</w:t>
      </w:r>
      <w:r>
        <w:t xml:space="preserve"> — пользователь описывает идею простым языком, а система автоматически дополняет промпт профессиональными инструкциями. Даже новичок получает результат уровня дизайн-студии.</w:t>
      </w:r>
    </w:p>
    <w:p>
      <w:pPr>
        <w:pStyle w:val="ListBullet"/>
      </w:pPr>
      <w:r>
        <w:rPr>
          <w:b/>
        </w:rPr>
        <w:t>AI-композитинг</w:t>
      </w:r>
      <w:r>
        <w:t xml:space="preserve"> — объединение нескольких изображений в один креатив: фото модели + элементы одежды = готовый рекламный баннер. Особенно ценно для </w:t>
      </w:r>
      <w:r>
        <w:rPr>
          <w:b/>
        </w:rPr>
        <w:t>e-commerce и fashion</w:t>
      </w:r>
      <w:r>
        <w:t>.</w:t>
      </w:r>
    </w:p>
    <w:p>
      <w:pPr>
        <w:pStyle w:val="ListBullet"/>
      </w:pPr>
      <w:r>
        <w:rPr>
          <w:b/>
        </w:rPr>
        <w:t>AI-ресайз</w:t>
      </w:r>
      <w:r>
        <w:t xml:space="preserve"> — один креатив мгновенно адаптируется под десятки рекламных форматов (300×250, 728×90, 160×600 и др.) без потери качества и без AI-галлюцинаций.</w:t>
      </w:r>
    </w:p>
    <w:p>
      <w:pPr>
        <w:pStyle w:val="ListBullet"/>
      </w:pPr>
      <w:r>
        <w:rPr>
          <w:b/>
        </w:rPr>
        <w:t>Image-to-Video</w:t>
      </w:r>
      <w:r>
        <w:t xml:space="preserve"> — превращение статичного изображения в анимированный видеоролик по пресету.</w:t>
      </w:r>
    </w:p>
    <w:p>
      <w:pPr>
        <w:pStyle w:val="ListBullet"/>
      </w:pPr>
      <w:r>
        <w:rPr>
          <w:b/>
        </w:rPr>
        <w:t>Авто-оптимизация при загрузке</w:t>
      </w:r>
      <w:r>
        <w:t xml:space="preserve"> — все изображения автоматически конвертируются в </w:t>
      </w:r>
      <w:r>
        <w:rPr>
          <w:b/>
        </w:rPr>
        <w:t>WebP</w:t>
      </w:r>
      <w:r>
        <w:t xml:space="preserve">, все видео — в </w:t>
      </w:r>
      <w:r>
        <w:rPr>
          <w:b/>
        </w:rPr>
        <w:t>MP4 H.264</w:t>
      </w:r>
      <w:r>
        <w:t xml:space="preserve">. Оригиналы сохраняются. Меньше вес = быстрее загрузка в рекламных сетях = выше viewability = </w:t>
      </w:r>
      <w:r>
        <w:rPr>
          <w:b/>
        </w:rPr>
        <w:t>лучше ROI</w:t>
      </w:r>
      <w:r>
        <w:t>.</w:t>
      </w:r>
    </w:p>
    <w:p>
      <w:pPr>
        <w:pStyle w:val="Quote"/>
      </w:pPr>
      <w:r>
        <w:t>[Не «ещё один редактор», а инструмент для результата]</w:t>
      </w:r>
    </w:p>
    <w:p>
      <w:pPr>
        <w:pStyle w:val="Quote"/>
      </w:pPr>
      <w:r>
        <w:t xml:space="preserve">Canva, Figma и другие позиционировались как «простые», но превратились в </w:t>
      </w:r>
      <w:r>
        <w:rPr>
          <w:b/>
        </w:rPr>
        <w:t>полноценные графические редакторы</w:t>
      </w:r>
      <w:r>
        <w:t xml:space="preserve"> со слоями, масками, компонентами и плагинами. Нужно обучение, чтобы работать эффективно. </w:t>
      </w:r>
      <w:r>
        <w:rPr>
          <w:b/>
        </w:rPr>
        <w:t>Creative Lab</w:t>
      </w:r>
      <w:r>
        <w:t xml:space="preserve"> — другой подход: </w:t>
      </w:r>
      <w:r>
        <w:rPr>
          <w:b/>
        </w:rPr>
        <w:t>открыл → сделал → запустил → проанализировал → повторил</w:t>
      </w:r>
      <w:r>
        <w:t>. Без ныряния в сложности. Если для чего-то нужна инструкция — значит, это спроектировано неправильно.</w:t>
      </w:r>
    </w:p>
    <w:p>
      <w:pPr>
        <w:pStyle w:val="Heading4"/>
      </w:pPr>
      <w:r>
        <w:t>📦 2. Управление и организация процессов</w:t>
      </w:r>
    </w:p>
    <w:p>
      <w:r>
        <w:t>Полный порядок в креативах и доступах:</w:t>
      </w:r>
    </w:p>
    <w:p>
      <w:pPr>
        <w:pStyle w:val="ListBullet"/>
      </w:pPr>
      <w:r>
        <w:rPr>
          <w:b/>
        </w:rPr>
        <w:t>Проекты (workspaces)</w:t>
      </w:r>
      <w:r>
        <w:t xml:space="preserve"> — каждая рекламная кампания или клиент живёт в своём проекте с чётким разделением контента.</w:t>
      </w:r>
    </w:p>
    <w:p>
      <w:pPr>
        <w:pStyle w:val="ListBullet"/>
      </w:pPr>
      <w:r>
        <w:rPr>
          <w:b/>
        </w:rPr>
        <w:t>Ролевая модель</w:t>
      </w:r>
      <w:r>
        <w:t xml:space="preserve"> — владельцы, администраторы, редакторы и наблюдатели на уровне организации и каждого проекта. Открытые и закрытые проекты.</w:t>
      </w:r>
    </w:p>
    <w:p>
      <w:pPr>
        <w:pStyle w:val="ListBullet"/>
      </w:pPr>
      <w:r>
        <w:rPr>
          <w:b/>
        </w:rPr>
        <w:t>Совместная работа</w:t>
      </w:r>
      <w:r>
        <w:t xml:space="preserve"> — внутренние сотрудники и внешние партнёры/подрядчики работают в едином пространстве с контролируемым доступом.</w:t>
      </w:r>
    </w:p>
    <w:p>
      <w:pPr>
        <w:pStyle w:val="ListBullet"/>
      </w:pPr>
      <w:r>
        <w:rPr>
          <w:b/>
        </w:rPr>
        <w:t>Подключение внешних сервисов Fusify</w:t>
      </w:r>
      <w:r>
        <w:t xml:space="preserve"> — к проекту можно подключить </w:t>
      </w:r>
      <w:r>
        <w:rPr>
          <w:b/>
        </w:rPr>
        <w:t>Fusify Pixel</w:t>
      </w:r>
      <w:r>
        <w:t xml:space="preserve"> (post-click/post-view аналитика), </w:t>
      </w:r>
      <w:r>
        <w:rPr>
          <w:b/>
        </w:rPr>
        <w:t>Fusify Feed</w:t>
      </w:r>
      <w:r>
        <w:t xml:space="preserve"> (товарные фиды для DCO) и </w:t>
      </w:r>
      <w:r>
        <w:rPr>
          <w:b/>
        </w:rPr>
        <w:t>Fusify DSP</w:t>
      </w:r>
      <w:r>
        <w:t xml:space="preserve"> (статистика кампаний). Единая экосистема.</w:t>
      </w:r>
    </w:p>
    <w:p>
      <w:pPr>
        <w:pStyle w:val="ListBullet"/>
      </w:pPr>
      <w:r>
        <w:rPr>
          <w:b/>
        </w:rPr>
        <w:t>Публичное превью</w:t>
      </w:r>
      <w:r>
        <w:t xml:space="preserve"> — каждый креатив получает </w:t>
      </w:r>
      <w:r>
        <w:rPr>
          <w:b/>
        </w:rPr>
        <w:t>публичную ссылку</w:t>
      </w:r>
      <w:r>
        <w:t>. Отправил → клиент открыл → увидел живой креатив в браузере. Конец эпохи скриншотов, записей экрана и «а покажи на телефоне».</w:t>
      </w:r>
    </w:p>
    <w:p>
      <w:pPr>
        <w:pStyle w:val="ListBullet"/>
      </w:pPr>
      <w:r>
        <w:rPr>
          <w:b/>
        </w:rPr>
        <w:t>Безопасное удаление</w:t>
      </w:r>
      <w:r>
        <w:t xml:space="preserve"> — при удалении проекта он </w:t>
      </w:r>
      <w:r>
        <w:rPr>
          <w:b/>
        </w:rPr>
        <w:t>30 дней</w:t>
      </w:r>
      <w:r>
        <w:t xml:space="preserve"> остаётся доступным для восстановления (soft delete). Защита от случайной потери данных.</w:t>
      </w:r>
    </w:p>
    <w:p>
      <w:pPr>
        <w:pStyle w:val="ListBullet"/>
      </w:pPr>
      <w:r>
        <w:rPr>
          <w:b/>
        </w:rPr>
        <w:t>Версионирование</w:t>
      </w:r>
      <w:r>
        <w:t xml:space="preserve"> </w:t>
      </w:r>
      <w:r>
        <w:rPr>
          <w:i/>
        </w:rPr>
        <w:t>(фаза 2+)</w:t>
      </w:r>
      <w:r>
        <w:t xml:space="preserve"> — история изменений креативов, возможность откатиться к предыдущей версии.</w:t>
      </w:r>
    </w:p>
    <w:p>
      <w:pPr>
        <w:pStyle w:val="Heading4"/>
      </w:pPr>
      <w:r>
        <w:t>🚀 3. Централизованная раздача — «измени один раз»</w:t>
      </w:r>
    </w:p>
    <w:p>
      <w:r>
        <w:t>Традиционный подход: креатив адаптируется под каждую рекламную систему, загружается в 10 платформ вручную. Нужно что-то поправить? Повторяешь всё заново в 10 системах.</w:t>
      </w:r>
    </w:p>
    <w:p>
      <w:r>
        <w:rPr>
          <w:b/>
        </w:rPr>
        <w:t>Creative Lab переворачивает этот процесс — два режима публикации:</w:t>
      </w:r>
    </w:p>
    <w:p>
      <w:pPr>
        <w:pStyle w:val="ListBullet"/>
      </w:pPr>
      <w:r>
        <w:rPr>
          <w:b/>
        </w:rPr>
        <w:t>Режим A: Ad Serving (наш тег)</w:t>
      </w:r>
      <w:r>
        <w:t xml:space="preserve"> — рекламные системы (DV360, TTD, Adform) получают </w:t>
      </w:r>
      <w:r>
        <w:rPr>
          <w:b/>
        </w:rPr>
        <w:t>JS-тег или VAST-тег</w:t>
      </w:r>
      <w:r>
        <w:t xml:space="preserve">. Весь адсервинг на нашей стороне. </w:t>
      </w:r>
      <w:r>
        <w:rPr>
          <w:b/>
        </w:rPr>
        <w:t>Изменил один раз</w:t>
      </w:r>
      <w:r>
        <w:t xml:space="preserve"> → обновление мгновенно во всех системах.</w:t>
      </w:r>
    </w:p>
    <w:p>
      <w:pPr>
        <w:pStyle w:val="ListBullet"/>
      </w:pPr>
      <w:r>
        <w:rPr>
          <w:b/>
        </w:rPr>
        <w:t>Режим B: API Publishing</w:t>
      </w:r>
      <w:r>
        <w:t xml:space="preserve"> — для сетей без стороннего ad serving (</w:t>
      </w:r>
      <w:r>
        <w:rPr>
          <w:b/>
        </w:rPr>
        <w:t>Meta, TikTok, Snapchat</w:t>
      </w:r>
      <w:r>
        <w:t>) креатив публикуется нативно через API. Статистика собирается обратно через Reporting API сети.</w:t>
      </w:r>
    </w:p>
    <w:p>
      <w:pPr>
        <w:pStyle w:val="ListBullet"/>
      </w:pPr>
      <w:r>
        <w:rPr>
          <w:b/>
        </w:rPr>
        <w:t>Единый дашборд</w:t>
      </w:r>
      <w:r>
        <w:t xml:space="preserve"> — вся аналитика по всем каналам в одном месте, независимо от режима.</w:t>
      </w:r>
    </w:p>
    <w:p>
      <w:pPr>
        <w:pStyle w:val="ListBullet"/>
      </w:pPr>
      <w:r>
        <w:t xml:space="preserve">Поддержка </w:t>
      </w:r>
      <w:r>
        <w:rPr>
          <w:b/>
        </w:rPr>
        <w:t>Web, CTV, In-App (MRAID), Social</w:t>
      </w:r>
      <w:r>
        <w:t xml:space="preserve"> — все среды из одного места.</w:t>
      </w:r>
    </w:p>
    <w:p>
      <w:pPr>
        <w:pStyle w:val="ListBullet"/>
      </w:pPr>
      <w:r>
        <w:t>Глобальная CDN-инфраструктура для мгновенной доставки.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📊 4. Детальная аналитика для принятия решений</w:t>
      </w:r>
    </w:p>
    <w:p>
      <w:r>
        <w:t xml:space="preserve">Не просто цифры — а </w:t>
      </w:r>
      <w:r>
        <w:rPr>
          <w:b/>
        </w:rPr>
        <w:t>аналитика в трёх измерениях</w:t>
      </w:r>
      <w:r>
        <w:t>, которая помогает действовать:</w:t>
      </w:r>
    </w:p>
    <w:p>
      <w:pPr>
        <w:pStyle w:val="ListBullet"/>
      </w:pPr>
      <w:r>
        <w:rPr>
          <w:b/>
        </w:rPr>
        <w:t>📡 Охват (Reach)</w:t>
      </w:r>
      <w:r>
        <w:t xml:space="preserve"> — сколько людей увидели креатив, в каких регионах и на каких платформах. Уникальный охват, частота показов, географическое распределение — полная картина масштаба кампании.</w:t>
      </w:r>
    </w:p>
    <w:p>
      <w:pPr>
        <w:pStyle w:val="ListBullet"/>
      </w:pPr>
      <w:r>
        <w:rPr>
          <w:b/>
        </w:rPr>
        <w:t>💡 Вовлечение (Engagement)</w:t>
      </w:r>
      <w:r>
        <w:t xml:space="preserve"> — как аудитория реагирует: CTR, взаимодействия, время вовлечения, completion rate для видео. </w:t>
      </w:r>
      <w:r>
        <w:rPr>
          <w:b/>
        </w:rPr>
        <w:t>Heat Map</w:t>
      </w:r>
      <w:r>
        <w:t xml:space="preserve"> показывает, куда именно кликают, где задерживаются и что игнорируют.</w:t>
      </w:r>
    </w:p>
    <w:p>
      <w:pPr>
        <w:pStyle w:val="ListBullet"/>
      </w:pPr>
      <w:r>
        <w:rPr>
          <w:b/>
        </w:rPr>
        <w:t>🔧 Техническое качество (Delivery)</w:t>
      </w:r>
      <w:r>
        <w:t xml:space="preserve"> — viewable impressions, скорость загрузки, процент ошибок. Контроль, что реклама </w:t>
      </w:r>
      <w:r>
        <w:rPr>
          <w:b/>
        </w:rPr>
        <w:t>действительно была видна</w:t>
      </w:r>
      <w:r>
        <w:t xml:space="preserve"> пользователю.</w:t>
      </w:r>
    </w:p>
    <w:p>
      <w:pPr>
        <w:pStyle w:val="ListBullet"/>
      </w:pPr>
      <w:r>
        <w:rPr>
          <w:b/>
        </w:rPr>
        <w:t>Post-click и Post-view аналитика</w:t>
      </w:r>
      <w:r>
        <w:t xml:space="preserve"> — через Fusify пиксель: не только что пользователь делает после клика, но и отслеживание визитов на сайт после </w:t>
      </w:r>
      <w:r>
        <w:rPr>
          <w:b/>
        </w:rPr>
        <w:t>просмотра</w:t>
      </w:r>
      <w:r>
        <w:t xml:space="preserve"> рекламы (без клика). Post-view работает в веб-среде при наличии cookies — и позволяет оценить brand lift эффект. </w:t>
      </w:r>
      <w:r>
        <w:rPr>
          <w:i/>
        </w:rPr>
        <w:t>(Post-click — в MVP; post-view — фаза 2)</w:t>
      </w:r>
    </w:p>
    <w:p>
      <w:pPr>
        <w:pStyle w:val="ListBullet"/>
      </w:pPr>
      <w:r>
        <w:rPr>
          <w:b/>
        </w:rPr>
        <w:t>AI-рекомендации</w:t>
      </w:r>
      <w:r>
        <w:t xml:space="preserve"> — автоматические предложения по улучшению креативов на основе данных по всем трём измерениям: «Замените CTA — кнопка получает 3% кликов», «Видео длиннее 15 сек теряет 70% аудитории», «Охват на мобильных выше — увеличьте бюджет».</w:t>
      </w:r>
    </w:p>
    <w:p>
      <w:pPr>
        <w:pStyle w:val="ListBullet"/>
      </w:pPr>
      <w:r>
        <w:rPr>
          <w:b/>
        </w:rPr>
        <w:t>Сравнение вариантов</w:t>
      </w:r>
      <w:r>
        <w:t xml:space="preserve"> — A/B-тестирование креативов с наглядной визуализацией, какой вариант работает лучше по каждому из измерений.</w:t>
      </w:r>
    </w:p>
    <w:p>
      <w:r>
        <w:t>Платформа объединяет функциональность, которая на текущий момент разбросана между десятками специализированных инструментов (см. Конкурентный ландшафт).</w:t>
      </w:r>
    </w:p>
    <w:p>
      <w:pPr>
        <w:pStyle w:val="Heading1"/>
      </w:pPr>
      <w:r>
        <w:t>1.1 Видение и миссия</w:t>
      </w:r>
    </w:p>
    <w:p>
      <w:pPr>
        <w:pStyle w:val="Heading2"/>
      </w:pPr>
      <w:r>
        <w:t>Видение</w:t>
      </w:r>
    </w:p>
    <w:p>
      <w:r>
        <w:t>Стать единой платформой полного цикла для работы с рекламными креативами — от идеи до аналитики эффективности, доступной командам любого размера по всему миру.</w:t>
      </w:r>
    </w:p>
    <w:p>
      <w:pPr>
        <w:pStyle w:val="Heading2"/>
      </w:pPr>
      <w:r>
        <w:t>Миссия</w:t>
      </w:r>
    </w:p>
    <w:p>
      <w:r>
        <w:t>Упростить создание эффективных рекламных креативов, объединив AI-генерацию, интуитивный конструктор, глобальную систему доставки и продвинутую аналитику в одном продукте.</w:t>
      </w:r>
    </w:p>
    <w:p>
      <w:pPr>
        <w:pStyle w:val="Heading2"/>
      </w:pPr>
      <w:r>
        <w:t>Ключевые проблемы рынка</w:t>
      </w:r>
    </w:p>
    <w:p>
      <w:pPr>
        <w:pStyle w:val="Heading3"/>
      </w:pPr>
      <w:r>
        <w:t>1. Фрагментация инструментов</w:t>
      </w:r>
    </w:p>
    <w:p>
      <w:r>
        <w:t>Типичный рабочий процесс рекламной команды требует 5-10 различных инструментов: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2. Барьер AI-генерации</w:t>
      </w:r>
    </w:p>
    <w:p>
      <w:r>
        <w:t>Большинство пользователей не умеют писать эффективные промпты для AI-генерации. Существующие решения требуют экспертизы в prompt engineering, что создаёт барьер для массового использования.</w:t>
      </w:r>
    </w:p>
    <w:p>
      <w:r>
        <w:rPr>
          <w:b/>
        </w:rPr>
        <w:t>Наше решение:</w:t>
      </w:r>
      <w:r>
        <w:t xml:space="preserve"> Система умного промптинга, где пользовательский запрос автоматически дополняется оптимизированными инструкциями для получения лучшего результата.</w:t>
      </w:r>
    </w:p>
    <w:p>
      <w:pPr>
        <w:pStyle w:val="Heading3"/>
      </w:pPr>
      <w:r>
        <w:t>3. Проблема ресайза</w:t>
      </w:r>
    </w:p>
    <w:p>
      <w:r>
        <w:t>Распространённая боль: есть креатив 300×250, а нужен 300×600. Существующие решения либо обрезают, либо добавляют AI-артефакты. Рекламные кампании требуют десятки размеров одного креатива.</w:t>
      </w:r>
    </w:p>
    <w:p>
      <w:pPr>
        <w:pStyle w:val="Heading3"/>
      </w:pPr>
      <w:r>
        <w:t>4. «Простые» инструменты стали сложными</w:t>
      </w:r>
    </w:p>
    <w:p>
      <w:r>
        <w:t xml:space="preserve">Canva, Figma, Creatopy позиционируют себя как «простые» инструменты. Но на практике они превратились в </w:t>
      </w:r>
      <w:r>
        <w:rPr>
          <w:b/>
        </w:rPr>
        <w:t>полноценные графические редакторы</w:t>
      </w:r>
      <w:r>
        <w:t xml:space="preserve"> со сложными интерфейсами, десятками панелей, слоями, масками, плагинами. Чтобы эффективно работать в Canva — нужно обучение. Чтобы работать в Figma — нужен опыт дизайнера.</w:t>
      </w:r>
    </w:p>
    <w:p>
      <w:r>
        <w:rPr>
          <w:b/>
        </w:rPr>
        <w:t>Creative Lab идёт другим путём:</w:t>
      </w:r>
      <w:r>
        <w:t xml:space="preserve"> пользователь не «учится работать в редакторе», а </w:t>
      </w:r>
      <w:r>
        <w:rPr>
          <w:b/>
        </w:rPr>
        <w:t>выполняет задачу в 4 шага</w:t>
      </w:r>
      <w:r>
        <w:t>: открыл → сделал → запустил → проанализировал. Никаких слоёв, масок и кривых Безье.</w:t>
      </w:r>
    </w:p>
    <w:p>
      <w:pPr>
        <w:pStyle w:val="Heading3"/>
      </w:pPr>
      <w:r>
        <w:t>5. Сложность rich-media</w:t>
      </w:r>
    </w:p>
    <w:p>
      <w:r>
        <w:t xml:space="preserve">Создание интерактивных креативов требует разработчиков. Шаблонные конструкторы слишком ограничены, а кастомные решения слишком дороги. Нет </w:t>
      </w:r>
      <w:r>
        <w:rPr>
          <w:b/>
        </w:rPr>
        <w:t>галереи готовых шаблонов</w:t>
      </w:r>
      <w:r>
        <w:t>, где новичок может собрать профессиональный креатив без единой строки кода.</w:t>
      </w:r>
    </w:p>
    <w:p>
      <w:pPr>
        <w:pStyle w:val="Heading3"/>
      </w:pPr>
      <w:r>
        <w:t>6. Отсутствие единой аналитики</w:t>
      </w:r>
    </w:p>
    <w:p>
      <w:r>
        <w:t>Данные о креативах разбросаны между ad-серверами, DSP и аналитическими платформами. Нет единого места, где видна полная картина эффективности креатива — от охвата и видимости до вовлечения и конверсии. Охват показывает масштаб, вовлечение — реакцию аудитории, технические метрики — качество доставки. Без этих трёх измерений в одном месте невозможно быстро принимать обоснованные решения.</w:t>
      </w:r>
    </w:p>
    <w:p>
      <w:pPr>
        <w:pStyle w:val="Heading3"/>
      </w:pPr>
      <w:r>
        <w:t>7. Как показать креатив клиенту?</w:t>
      </w:r>
    </w:p>
    <w:p>
      <w:r>
        <w:t>Креатив готов — а как его показать клиенту, коллеге, стейкхолдеру? Начинается: запись экрана, скриншоты, «прикладываю файл к письму», «а можешь скинуть в другом размере?», «а как это выглядит на телефоне?». Особенно критично для интерактивных rich-media креативов, которые невозможно передать скриншотом.</w:t>
      </w:r>
    </w:p>
    <w:p>
      <w:r>
        <w:rPr>
          <w:b/>
        </w:rPr>
        <w:t>Наше решение:</w:t>
      </w:r>
      <w:r>
        <w:t xml:space="preserve"> Каждый креатив в Creative Lab имеет </w:t>
      </w:r>
      <w:r>
        <w:rPr>
          <w:b/>
        </w:rPr>
        <w:t>публичную ссылку для превью</w:t>
      </w:r>
      <w:r>
        <w:t>. Отправил ссылку → клиент открыл в браузере → увидел живой интерактивный креатив. Без регистрации, без установки приложений, с корректным отображением на любом устройстве.</w:t>
      </w:r>
    </w:p>
    <w:p>
      <w:pPr>
        <w:pStyle w:val="Heading3"/>
      </w:pPr>
      <w:r>
        <w:t>8. Боль обновления креативов в рекламных системах</w:t>
      </w:r>
    </w:p>
    <w:p>
      <w:r>
        <w:t xml:space="preserve">Когда один креатив запущен в 10 рекламных системах — любое изменение (текст, кнопка, изображение) требует повторной загрузки во все 10 систем. Это отнимает часы работы и порождает ошибки (где-то забыли обновить, где-то загрузили не ту версию). </w:t>
      </w:r>
      <w:r>
        <w:rPr>
          <w:b/>
        </w:rPr>
        <w:t>Creative Lab решает это кардинально</w:t>
      </w:r>
      <w:r>
        <w:t>: рекламные системы получают JS- или VAST-тег, а контент управляется централизованно — изменил один раз, обновилось везде.</w:t>
      </w:r>
    </w:p>
    <w:p>
      <w:pPr>
        <w:pStyle w:val="Heading2"/>
      </w:pPr>
      <w:r>
        <w:t>Принципы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No-code для всех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Даже новичок без навыков дизайна и программирования должен создать профессиональный креатив за минуты — через шаблоны, AI-генерацию и интуитивный интерфейс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Открыл → сделал → запустил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 отличие от Canva и Figma, которые превратились в сложные графические редакторы с десятками панелей и функций, мы не создаём «ещё один редактор». Пользователь выполняет задачу, а не изучает инструмент. Если нужна инструкция — функция спроектирована неправильно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Шаблоны как основа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Библиотека готовых шаблонов — ключевая точка входа. Пользователь выбирает шаблон, загружает элементы — и получает результат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Измени один раз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 обновляется в одном месте и мгновенно обновляется во всех рекламных системах, где используется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Ссылка вместо скриншота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креатив имеет публичную ссылку для превью. Отправил ссылку — клиент увидел живой креатив. Без записи экрана, пересылки файлов и «а покажи на телефоне»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как помощник, не замена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усиливает возможности пользователя, а не заменяет его. Финальное решение всегда за человеком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Данные → решения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в трёх измерениях — охват, вовлечение, качество доставки. Heat Map, post-click/post-view данные и AI-рекомендации помогают действовать, а не только наблюдать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доступность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Платформа и раздача креативов должны работать стабильно в любой точке мира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Открытость экосистемы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Интеграция со всеми основными рекламными сетями и стандартами индустрии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Целевая аудитория — для кого мы строим этот продукт</w:t>
      </w:r>
    </w:p>
    <w:p>
      <w:pPr>
        <w:pStyle w:val="ListBullet"/>
      </w:pPr>
      <w:r>
        <w:t>Позиционирование — как мы отличаемся от конкурентов</w:t>
      </w:r>
    </w:p>
    <w:p>
      <w:pPr>
        <w:pStyle w:val="ListBullet"/>
      </w:pPr>
      <w:r>
        <w:t>Дорожная карта — поэтапный план развития</w:t>
      </w:r>
    </w:p>
    <w:p>
      <w:pPr>
        <w:pStyle w:val="Heading1"/>
      </w:pPr>
      <w:r>
        <w:t>1.2 Целевая аудитория</w:t>
      </w:r>
    </w:p>
    <w:p>
      <w:pPr>
        <w:pStyle w:val="Heading2"/>
      </w:pPr>
      <w:r>
        <w:t>Основные сегменты пользователей</w:t>
      </w:r>
    </w:p>
    <w:p>
      <w:pPr>
        <w:pStyle w:val="Heading3"/>
      </w:pPr>
      <w:r>
        <w:t>1. Рекламные агентства</w:t>
      </w:r>
    </w:p>
    <w:p>
      <w:r>
        <w:rPr>
          <w:b/>
        </w:rPr>
        <w:t>Профиль:</w:t>
      </w:r>
      <w:r>
        <w:t xml:space="preserve"> Средние и крупные агентства, управляющие рекламными кампаниями для множества клиентов.</w:t>
      </w:r>
    </w:p>
    <w:p>
      <w:r>
        <w:rPr>
          <w:b/>
        </w:rPr>
        <w:t>Потребности:</w:t>
      </w:r>
    </w:p>
    <w:p>
      <w:pPr>
        <w:pStyle w:val="ListBullet"/>
      </w:pPr>
      <w:r>
        <w:t>Быстрое создание креативов в множестве форматов и размеров</w:t>
      </w:r>
    </w:p>
    <w:p>
      <w:pPr>
        <w:pStyle w:val="ListBullet"/>
      </w:pPr>
      <w:r>
        <w:t>Совместная работа с клиентами (шаринг, согласование)</w:t>
      </w:r>
    </w:p>
    <w:p>
      <w:pPr>
        <w:pStyle w:val="ListBullet"/>
      </w:pPr>
      <w:r>
        <w:t>Единая аналитика по всем клиентам и кампаниям</w:t>
      </w:r>
    </w:p>
    <w:p>
      <w:pPr>
        <w:pStyle w:val="ListBullet"/>
      </w:pPr>
      <w:r>
        <w:t>Rich-media креативы без привлечения разработчиков</w:t>
      </w:r>
    </w:p>
    <w:p>
      <w:pPr>
        <w:pStyle w:val="ListBullet"/>
      </w:pPr>
      <w:r>
        <w:t>Интеграция с DSP (DV360, The Trade Desk и др.)</w:t>
      </w:r>
    </w:p>
    <w:p>
      <w:r>
        <w:rPr>
          <w:b/>
        </w:rPr>
        <w:t>Боли:</w:t>
      </w:r>
    </w:p>
    <w:p>
      <w:pPr>
        <w:pStyle w:val="ListBullet"/>
      </w:pPr>
      <w:r>
        <w:t>Высокая стоимость продакшена креативов</w:t>
      </w:r>
    </w:p>
    <w:p>
      <w:pPr>
        <w:pStyle w:val="ListBullet"/>
      </w:pPr>
      <w:r>
        <w:t>Долгий цикл создания (дизайнер → разработчик → тестирование)</w:t>
      </w:r>
    </w:p>
    <w:p>
      <w:pPr>
        <w:pStyle w:val="ListBullet"/>
      </w:pPr>
      <w:r>
        <w:t>Разрозненные инструменты для разных форматов</w:t>
      </w:r>
    </w:p>
    <w:p>
      <w:pPr>
        <w:pStyle w:val="Heading3"/>
      </w:pPr>
      <w:r>
        <w:t>2. In-house маркетинговые команды</w:t>
      </w:r>
    </w:p>
    <w:p>
      <w:r>
        <w:rPr>
          <w:b/>
        </w:rPr>
        <w:t>Профиль:</w:t>
      </w:r>
      <w:r>
        <w:t xml:space="preserve"> Маркетинговые отделы брендов, самостоятельно управляющие рекламой.</w:t>
      </w:r>
    </w:p>
    <w:p>
      <w:r>
        <w:rPr>
          <w:b/>
        </w:rPr>
        <w:t>Потребности:</w:t>
      </w:r>
    </w:p>
    <w:p>
      <w:pPr>
        <w:pStyle w:val="ListBullet"/>
      </w:pPr>
      <w:r>
        <w:t>Самостоятельное создание креативов без дизайнера</w:t>
      </w:r>
    </w:p>
    <w:p>
      <w:pPr>
        <w:pStyle w:val="ListBullet"/>
      </w:pPr>
      <w:r>
        <w:t>AI-генерация для быстрого прототипирования</w:t>
      </w:r>
    </w:p>
    <w:p>
      <w:pPr>
        <w:pStyle w:val="ListBullet"/>
      </w:pPr>
      <w:r>
        <w:t>Контроль brand-consistency</w:t>
      </w:r>
    </w:p>
    <w:p>
      <w:pPr>
        <w:pStyle w:val="ListBullet"/>
      </w:pPr>
      <w:r>
        <w:t>Аналитика эффективности креативов</w:t>
      </w:r>
    </w:p>
    <w:p>
      <w:r>
        <w:rPr>
          <w:b/>
        </w:rPr>
        <w:t>Боли:</w:t>
      </w:r>
    </w:p>
    <w:p>
      <w:pPr>
        <w:pStyle w:val="ListBullet"/>
      </w:pPr>
      <w:r>
        <w:t>Ограниченные дизайнерские ресурсы</w:t>
      </w:r>
    </w:p>
    <w:p>
      <w:pPr>
        <w:pStyle w:val="ListBullet"/>
      </w:pPr>
      <w:r>
        <w:t>Зависимость от агентств для сложных форматов</w:t>
      </w:r>
    </w:p>
    <w:p>
      <w:pPr>
        <w:pStyle w:val="ListBullet"/>
      </w:pPr>
      <w:r>
        <w:t>Невозможность быстро итерировать</w:t>
      </w:r>
    </w:p>
    <w:p>
      <w:pPr>
        <w:pStyle w:val="Heading3"/>
      </w:pPr>
      <w:r>
        <w:t>3. Медиабайеры и трейдеры</w:t>
      </w:r>
    </w:p>
    <w:p>
      <w:r>
        <w:rPr>
          <w:b/>
        </w:rPr>
        <w:t>Профиль:</w:t>
      </w:r>
      <w:r>
        <w:t xml:space="preserve"> Специалисты по программатик-закупкам, работающие с DSP-платформами.</w:t>
      </w:r>
    </w:p>
    <w:p>
      <w:r>
        <w:rPr>
          <w:b/>
        </w:rPr>
        <w:t>Потребности:</w:t>
      </w:r>
    </w:p>
    <w:p>
      <w:pPr>
        <w:pStyle w:val="ListBullet"/>
      </w:pPr>
      <w:r>
        <w:t>Быстрая подготовка креативов под требования платформ</w:t>
      </w:r>
    </w:p>
    <w:p>
      <w:pPr>
        <w:pStyle w:val="ListBullet"/>
      </w:pPr>
      <w:r>
        <w:t>Ресайз под все необходимые форматы</w:t>
      </w:r>
    </w:p>
    <w:p>
      <w:pPr>
        <w:pStyle w:val="ListBullet"/>
      </w:pPr>
      <w:r>
        <w:t>VAST/SIMID для видеорекламы</w:t>
      </w:r>
    </w:p>
    <w:p>
      <w:pPr>
        <w:pStyle w:val="ListBullet"/>
      </w:pPr>
      <w:r>
        <w:t>Аналитика post-view и post-click</w:t>
      </w:r>
    </w:p>
    <w:p>
      <w:r>
        <w:rPr>
          <w:b/>
        </w:rPr>
        <w:t>Боли:</w:t>
      </w:r>
    </w:p>
    <w:p>
      <w:pPr>
        <w:pStyle w:val="ListBullet"/>
      </w:pPr>
      <w:r>
        <w:t>Ожидание готовых креативов от дизайн-команды</w:t>
      </w:r>
    </w:p>
    <w:p>
      <w:pPr>
        <w:pStyle w:val="ListBullet"/>
      </w:pPr>
      <w:r>
        <w:t>Несовместимость креативов с требованиями площадок</w:t>
      </w:r>
    </w:p>
    <w:p>
      <w:pPr>
        <w:pStyle w:val="ListBullet"/>
      </w:pPr>
      <w:r>
        <w:t>Отсутствие оперативной аналитики</w:t>
      </w:r>
    </w:p>
    <w:p>
      <w:pPr>
        <w:pStyle w:val="Heading3"/>
      </w:pPr>
      <w:r>
        <w:t>4. Независимые дизайнеры и фрилансеры</w:t>
      </w:r>
    </w:p>
    <w:p>
      <w:r>
        <w:rPr>
          <w:b/>
        </w:rPr>
        <w:t>Профиль:</w:t>
      </w:r>
      <w:r>
        <w:t xml:space="preserve"> Креативные специалисты, работающие с несколькими клиентами.</w:t>
      </w:r>
    </w:p>
    <w:p>
      <w:r>
        <w:rPr>
          <w:b/>
        </w:rPr>
        <w:t>Потребности:</w:t>
      </w:r>
    </w:p>
    <w:p>
      <w:pPr>
        <w:pStyle w:val="ListBullet"/>
      </w:pPr>
      <w:r>
        <w:t>Инструмент для быстрого создания и итераций</w:t>
      </w:r>
    </w:p>
    <w:p>
      <w:pPr>
        <w:pStyle w:val="ListBullet"/>
      </w:pPr>
      <w:r>
        <w:t>AI как ассистент в дизайне</w:t>
      </w:r>
    </w:p>
    <w:p>
      <w:pPr>
        <w:pStyle w:val="ListBullet"/>
      </w:pPr>
      <w:r>
        <w:t>Возможность шарить результаты с клиентами</w:t>
      </w:r>
    </w:p>
    <w:p>
      <w:pPr>
        <w:pStyle w:val="ListBullet"/>
      </w:pPr>
      <w:r>
        <w:t>Доступная цена</w:t>
      </w:r>
    </w:p>
    <w:p>
      <w:r>
        <w:rPr>
          <w:b/>
        </w:rPr>
        <w:t>Боли:</w:t>
      </w:r>
    </w:p>
    <w:p>
      <w:pPr>
        <w:pStyle w:val="ListBullet"/>
      </w:pPr>
      <w:r>
        <w:t>Высокая стоимость профессиональных инструментов</w:t>
      </w:r>
    </w:p>
    <w:p>
      <w:pPr>
        <w:pStyle w:val="ListBullet"/>
      </w:pPr>
      <w:r>
        <w:t>Необходимость знания кода для rich-media</w:t>
      </w:r>
    </w:p>
    <w:p>
      <w:pPr>
        <w:pStyle w:val="ListBullet"/>
      </w:pPr>
      <w:r>
        <w:t>Ресайз вручную отнимает время</w:t>
      </w:r>
    </w:p>
    <w:p>
      <w:pPr>
        <w:pStyle w:val="Heading2"/>
      </w:pPr>
      <w:r>
        <w:t>Роли в системе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платформы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Платформа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доступ ко всем организациям, настройки платформы, управление AI-промптами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Владелец организации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доступ + передача владения, биллинг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участниками, проектами, настройками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Редактор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Организация/Проект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и редактирование креативов, загрузка файлов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Наблюдатель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Организация/Проект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просмотр, скачивание, комментирование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Внешний партнёр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Ограниченный доступ к конкретным проектам</w:t>
            </w:r>
          </w:p>
        </w:tc>
      </w:tr>
    </w:tbl>
    <w:p/>
    <w:p>
      <w:pPr>
        <w:pStyle w:val="Quote"/>
      </w:pPr>
      <w:r>
        <w:t>[Мульти-организационный доступ]</w:t>
      </w:r>
    </w:p>
    <w:p>
      <w:pPr>
        <w:pStyle w:val="Quote"/>
      </w:pPr>
      <w:r>
        <w:t>Один пользователь может состоять в нескольких организациях с разными ролями. Например, быть администратором в своей организации и наблюдателем в организации клиента.</w:t>
      </w:r>
    </w:p>
    <w:p>
      <w:pPr>
        <w:pStyle w:val="Heading2"/>
      </w:pPr>
      <w:r>
        <w:t>User Personas</w:t>
      </w:r>
    </w:p>
    <w:p>
      <w:pPr>
        <w:pStyle w:val="Heading3"/>
      </w:pPr>
      <w:r>
        <w:t>Мария — креативный директор агентства</w:t>
      </w:r>
    </w:p>
    <w:p>
      <w:r>
        <w:t xml:space="preserve">&gt; </w:t>
      </w:r>
      <w:r>
        <w:rPr>
          <w:i/>
        </w:rPr>
        <w:t>«Мне нужно быстро показать клиенту 10 вариантов баннеров в 5 размерах к завтрашней встрече»</w:t>
      </w:r>
    </w:p>
    <w:p>
      <w:pPr>
        <w:pStyle w:val="ListBullet"/>
      </w:pPr>
      <w:r>
        <w:t>38 лет, 15 лет в рекламе</w:t>
      </w:r>
    </w:p>
    <w:p>
      <w:pPr>
        <w:pStyle w:val="ListBullet"/>
      </w:pPr>
      <w:r>
        <w:t>Управляет командой из 8 дизайнеров</w:t>
      </w:r>
    </w:p>
    <w:p>
      <w:pPr>
        <w:pStyle w:val="ListBullet"/>
      </w:pPr>
      <w:r>
        <w:t>Работает с 12 клиентами одновременно</w:t>
      </w:r>
    </w:p>
    <w:p>
      <w:pPr>
        <w:pStyle w:val="ListBullet"/>
      </w:pPr>
      <w:r>
        <w:t>Использует Figma + Celtra + Google Sheets</w:t>
      </w:r>
    </w:p>
    <w:p>
      <w:pPr>
        <w:pStyle w:val="Heading3"/>
      </w:pPr>
      <w:r>
        <w:t>Алексей — медиабайер</w:t>
      </w:r>
    </w:p>
    <w:p>
      <w:r>
        <w:t xml:space="preserve">&gt; </w:t>
      </w:r>
      <w:r>
        <w:rPr>
          <w:i/>
        </w:rPr>
        <w:t>«Мне нужен VAST-тег для DV360 и 6 размеров баннеров до обеда»</w:t>
      </w:r>
    </w:p>
    <w:p>
      <w:pPr>
        <w:pStyle w:val="ListBullet"/>
      </w:pPr>
      <w:r>
        <w:t>29 лет, программатик-специалист</w:t>
      </w:r>
    </w:p>
    <w:p>
      <w:pPr>
        <w:pStyle w:val="ListBullet"/>
      </w:pPr>
      <w:r>
        <w:t>Работает с 3 DSP ежедневно</w:t>
      </w:r>
    </w:p>
    <w:p>
      <w:pPr>
        <w:pStyle w:val="ListBullet"/>
      </w:pPr>
      <w:r>
        <w:t>Не умеет пользоваться дизайнерскими инструментами</w:t>
      </w:r>
    </w:p>
    <w:p>
      <w:pPr>
        <w:pStyle w:val="ListBullet"/>
      </w:pPr>
      <w:r>
        <w:t>Ждёт креативы от дизайнеров 2-3 дня</w:t>
      </w:r>
    </w:p>
    <w:p>
      <w:pPr>
        <w:pStyle w:val="Heading3"/>
      </w:pPr>
      <w:r>
        <w:t>Дмитрий — маркетолог бренда</w:t>
      </w:r>
    </w:p>
    <w:p>
      <w:r>
        <w:t xml:space="preserve">&gt; </w:t>
      </w:r>
      <w:r>
        <w:rPr>
          <w:i/>
        </w:rPr>
        <w:t>«Хочу запустить кампанию сам, без агентства, и видеть результаты в реальном времени»</w:t>
      </w:r>
    </w:p>
    <w:p>
      <w:pPr>
        <w:pStyle w:val="ListBullet"/>
      </w:pPr>
      <w:r>
        <w:t>34 года, директор по маркетингу</w:t>
      </w:r>
    </w:p>
    <w:p>
      <w:pPr>
        <w:pStyle w:val="ListBullet"/>
      </w:pPr>
      <w:r>
        <w:t>Бюджет на рекламу, но нет дизайнера в штате</w:t>
      </w:r>
    </w:p>
    <w:p>
      <w:pPr>
        <w:pStyle w:val="ListBullet"/>
      </w:pPr>
      <w:r>
        <w:t>Хочет контролировать весь процесс</w:t>
      </w:r>
    </w:p>
    <w:p>
      <w:pPr>
        <w:pStyle w:val="ListBullet"/>
      </w:pPr>
      <w:r>
        <w:t>Готов использовать AI для генерации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Сценарии использования — конкретные user stories для каждой персоны</w:t>
      </w:r>
    </w:p>
    <w:p>
      <w:pPr>
        <w:pStyle w:val="ListBullet"/>
      </w:pPr>
      <w:r>
        <w:t>Управление пользователями — техническая реализация ролей</w:t>
      </w:r>
    </w:p>
    <w:p>
      <w:pPr>
        <w:pStyle w:val="Heading1"/>
      </w:pPr>
      <w:r>
        <w:t>1.3 Сценарии использования</w:t>
      </w:r>
    </w:p>
    <w:p>
      <w:pPr>
        <w:pStyle w:val="Heading2"/>
      </w:pPr>
      <w:r>
        <w:t>Пайплайн создания креативов</w:t>
      </w:r>
    </w:p>
    <w:p>
      <w:r>
        <w:t>Все сценарии связаны в единый пайплайн — каждый следующий шаг использует результат предыдущего: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[Ключевой принцип]</w:t>
      </w:r>
    </w:p>
    <w:p>
      <w:pPr>
        <w:pStyle w:val="Quote"/>
      </w:pPr>
      <w:r>
        <w:t xml:space="preserve">Изображения и видео, созданные на любом этапе, становятся </w:t>
      </w:r>
      <w:r>
        <w:rPr>
          <w:b/>
        </w:rPr>
        <w:t>строительными блоками</w:t>
      </w:r>
      <w:r>
        <w:t xml:space="preserve"> для следующих этапов. AI-сгенерированное изображение → ресайз → image-to-video → rich-media баннер → SIMID в плеере. Весь путь — в одной платформе.</w:t>
      </w:r>
    </w:p>
    <w:p>
      <w:pPr>
        <w:pStyle w:val="Heading2"/>
      </w:pPr>
      <w:r>
        <w:t>Основные сценарии</w:t>
      </w:r>
    </w:p>
    <w:p>
      <w:pPr>
        <w:pStyle w:val="Heading3"/>
      </w:pPr>
      <w:r>
        <w:t>UC-01: AI-генерация изображений</w:t>
      </w:r>
    </w:p>
    <w:p>
      <w:r>
        <w:rPr>
          <w:b/>
        </w:rPr>
        <w:t>Актор:</w:t>
      </w:r>
      <w:r>
        <w:t xml:space="preserve"> Маркетолог / Дизайнер</w:t>
      </w:r>
    </w:p>
    <w:p>
      <w:r>
        <w:rPr>
          <w:b/>
        </w:rPr>
        <w:t>Предусловие:</w:t>
      </w:r>
      <w:r>
        <w:t xml:space="preserve"> Пользователь авторизован, есть проект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открывает проект и выбирает «Создать → AI-генерация»</w:t>
      </w:r>
    </w:p>
    <w:p>
      <w:pPr>
        <w:pStyle w:val="ListNumber"/>
      </w:pPr>
      <w:r>
        <w:t xml:space="preserve">Вводит описание на естественном языке (например: </w:t>
      </w:r>
      <w:r>
        <w:rPr>
          <w:i/>
        </w:rPr>
        <w:t>«баннер для летней распродажи кроссовок, яркий, спортивный стиль»</w:t>
      </w:r>
      <w:r>
        <w:t>)</w:t>
      </w:r>
    </w:p>
    <w:p>
      <w:pPr>
        <w:pStyle w:val="ListNumber"/>
      </w:pPr>
      <w:r>
        <w:t>Выбирает стиль из предустановленных (фото-реализм, иллюстрация, минимализм и т.д.)</w:t>
      </w:r>
    </w:p>
    <w:p>
      <w:pPr>
        <w:pStyle w:val="ListNumber"/>
      </w:pPr>
      <w:r>
        <w:t>Выбирает базовый размер</w:t>
      </w:r>
    </w:p>
    <w:p>
      <w:pPr>
        <w:pStyle w:val="ListNumber"/>
      </w:pPr>
      <w:r>
        <w:t>Система дополняет промпт техническими инструкциями и генерирует изображение</w:t>
      </w:r>
    </w:p>
    <w:p>
      <w:pPr>
        <w:pStyle w:val="ListNumber"/>
      </w:pPr>
      <w:r>
        <w:t>Пользователь просматривает результат</w:t>
      </w:r>
    </w:p>
    <w:p>
      <w:pPr>
        <w:pStyle w:val="ListNumber"/>
      </w:pPr>
      <w:r>
        <w:t>Может запросить вариации, отредактировать промпт или подкорректировать в редакторе</w:t>
      </w:r>
    </w:p>
    <w:p>
      <w:pPr>
        <w:pStyle w:val="ListNumber"/>
      </w:pPr>
      <w:r>
        <w:t>Сохраняет выбранные варианты в проекте</w:t>
      </w:r>
    </w:p>
    <w:p>
      <w:r>
        <w:rPr>
          <w:b/>
        </w:rPr>
        <w:t>Что дальше:</w:t>
      </w:r>
      <w:r>
        <w:t xml:space="preserve"> Сгенерированные изображения можно:</w:t>
      </w:r>
    </w:p>
    <w:p>
      <w:pPr>
        <w:pStyle w:val="ListBullet"/>
      </w:pPr>
      <w:r>
        <w:t>→ Отправить на AI-ресайз для получения всех нужных размеров</w:t>
      </w:r>
    </w:p>
    <w:p>
      <w:pPr>
        <w:pStyle w:val="ListBullet"/>
      </w:pPr>
      <w:r>
        <w:t>→ Отправить на Image-to-Video для создания анимированных роликов</w:t>
      </w:r>
    </w:p>
    <w:p>
      <w:pPr>
        <w:pStyle w:val="ListBullet"/>
      </w:pPr>
      <w:r>
        <w:t>→ Использовать как элементы для Rich Media</w:t>
      </w:r>
    </w:p>
    <w:p>
      <w:pPr>
        <w:pStyle w:val="ListBullet"/>
      </w:pPr>
      <w:r>
        <w:t>→ Использовать как вход для AI-композитинга</w:t>
      </w:r>
    </w:p>
    <w:p>
      <w:pPr>
        <w:pStyle w:val="Heading3"/>
      </w:pPr>
      <w:r>
        <w:t>UC-01A: AI-композитинг — объединение нескольких изображений</w:t>
      </w:r>
    </w:p>
    <w:p>
      <w:r>
        <w:rPr>
          <w:b/>
        </w:rPr>
        <w:t>Актор:</w:t>
      </w:r>
      <w:r>
        <w:t xml:space="preserve"> Маркетолог / E-commerce менеджер</w:t>
      </w:r>
    </w:p>
    <w:p>
      <w:r>
        <w:rPr>
          <w:b/>
        </w:rPr>
        <w:t>Предусловие:</w:t>
      </w:r>
      <w:r>
        <w:t xml:space="preserve"> В проекте есть несколько изображений (загруженных или AI-сгенерированных)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открывает проект и выбирает «Создать → AI-композитинг»</w:t>
      </w:r>
    </w:p>
    <w:p>
      <w:pPr>
        <w:pStyle w:val="ListNumber"/>
      </w:pPr>
      <w:r>
        <w:t xml:space="preserve">Выбирает тип: </w:t>
      </w:r>
      <w:r>
        <w:rPr>
          <w:b/>
        </w:rPr>
        <w:t>примерка</w:t>
      </w:r>
      <w:r>
        <w:t xml:space="preserve"> (Virtual Try-On), </w:t>
      </w:r>
      <w:r>
        <w:rPr>
          <w:b/>
        </w:rPr>
        <w:t>коллаж</w:t>
      </w:r>
      <w:r>
        <w:t xml:space="preserve">, </w:t>
      </w:r>
      <w:r>
        <w:rPr>
          <w:b/>
        </w:rPr>
        <w:t>замена фона + объект</w:t>
      </w:r>
      <w:r>
        <w:t xml:space="preserve">, </w:t>
      </w:r>
      <w:r>
        <w:rPr>
          <w:b/>
        </w:rPr>
        <w:t>мультипродуктовый</w:t>
      </w:r>
    </w:p>
    <w:p>
      <w:pPr>
        <w:pStyle w:val="ListNumber"/>
      </w:pPr>
      <w:r>
        <w:t xml:space="preserve">Загружает или выбирает из проекта </w:t>
      </w:r>
      <w:r>
        <w:rPr>
          <w:b/>
        </w:rPr>
        <w:t>2-10 изображений</w:t>
      </w:r>
    </w:p>
    <w:p>
      <w:pPr>
        <w:pStyle w:val="ListNumber"/>
      </w:pPr>
      <w:r>
        <w:t>Назначает роли каждому: модель / продукт / фон / элемент</w:t>
      </w:r>
    </w:p>
    <w:p>
      <w:pPr>
        <w:pStyle w:val="ListNumber"/>
      </w:pPr>
      <w:r>
        <w:t xml:space="preserve">Вводит промпт — например: </w:t>
      </w:r>
      <w:r>
        <w:rPr>
          <w:i/>
        </w:rPr>
        <w:t>«Модель в этом платье на фоне летнего парка, фэшн-фотография»</w:t>
      </w:r>
    </w:p>
    <w:p>
      <w:pPr>
        <w:pStyle w:val="ListNumber"/>
      </w:pPr>
      <w:r>
        <w:t>Выбирает размер / соотношение сторон</w:t>
      </w:r>
    </w:p>
    <w:p>
      <w:pPr>
        <w:pStyle w:val="ListNumber"/>
      </w:pPr>
      <w:r>
        <w:t>Система обогащает промпт + обрабатывает все изображения</w:t>
      </w:r>
    </w:p>
    <w:p>
      <w:pPr>
        <w:pStyle w:val="ListNumber"/>
      </w:pPr>
      <w:r>
        <w:t>Показывает несколько вариантов результата</w:t>
      </w:r>
    </w:p>
    <w:p>
      <w:pPr>
        <w:pStyle w:val="ListNumber"/>
      </w:pPr>
      <w:r>
        <w:t>Пользователь выбирает лучший, может запросить вариации</w:t>
      </w:r>
    </w:p>
    <w:p>
      <w:pPr>
        <w:pStyle w:val="ListNumber"/>
      </w:pPr>
      <w:r>
        <w:t>Сохраняет в проект</w:t>
      </w:r>
    </w:p>
    <w:p>
      <w:r>
        <w:rPr>
          <w:b/>
        </w:rPr>
        <w:t>Пример: Fashion e-commerce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Вход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Фото модели (студийная съёмка)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Модель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Фото платья (на вешалке)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Продукт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Фото туфель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Элемент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Фото сумки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Элемент</w:t>
            </w:r>
          </w:p>
        </w:tc>
      </w:tr>
    </w:tbl>
    <w:p/>
    <w:p>
      <w:r>
        <w:rPr>
          <w:b/>
        </w:rPr>
        <w:t>Выход:</w:t>
      </w:r>
      <w:r>
        <w:t xml:space="preserve"> Готовый рекламный баннер — модель в полном образе (платье + туфли + сумка) на профессиональном фоне.</w:t>
      </w:r>
    </w:p>
    <w:p>
      <w:r>
        <w:rPr>
          <w:b/>
        </w:rPr>
        <w:t>Что дальше:</w:t>
      </w:r>
      <w:r>
        <w:t xml:space="preserve"> → AI-ресайз → Rich Media → Публикация</w:t>
      </w:r>
    </w:p>
    <w:p>
      <w:pPr>
        <w:pStyle w:val="Heading3"/>
      </w:pPr>
      <w:r>
        <w:t>UC-00: Загрузка файлов с авто-оптимизацией</w:t>
      </w:r>
    </w:p>
    <w:p>
      <w:r>
        <w:rPr>
          <w:b/>
        </w:rPr>
        <w:t>Актор:</w:t>
      </w:r>
      <w:r>
        <w:t xml:space="preserve"> Любой участник проекта</w:t>
      </w:r>
    </w:p>
    <w:p>
      <w:r>
        <w:rPr>
          <w:b/>
        </w:rPr>
        <w:t>Предусловие:</w:t>
      </w:r>
      <w:r>
        <w:t xml:space="preserve"> Пользователь авторизован, есть проект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загружает один или несколько файлов (drag &amp; drop, выбор, URL)</w:t>
      </w:r>
    </w:p>
    <w:p>
      <w:pPr>
        <w:pStyle w:val="ListNumber"/>
      </w:pPr>
      <w:r>
        <w:t>Система определяет тип файла и размеры</w:t>
      </w:r>
    </w:p>
    <w:p>
      <w:pPr>
        <w:pStyle w:val="ListNumber"/>
      </w:pPr>
      <w:r>
        <w:rPr>
          <w:b/>
        </w:rPr>
        <w:t>Изображения</w:t>
      </w:r>
      <w:r>
        <w:t xml:space="preserve"> (JPEG, PNG) → автоматически конвертируются в </w:t>
      </w:r>
      <w:r>
        <w:rPr>
          <w:b/>
        </w:rPr>
        <w:t>WebP</w:t>
      </w:r>
      <w:r>
        <w:t xml:space="preserve"> (оригинал сохраняется)</w:t>
      </w:r>
    </w:p>
    <w:p>
      <w:pPr>
        <w:pStyle w:val="ListNumber"/>
      </w:pPr>
      <w:r>
        <w:rPr>
          <w:b/>
        </w:rPr>
        <w:t>Видео</w:t>
      </w:r>
      <w:r>
        <w:t xml:space="preserve"> (MOV, AVI, WebM) → автоматически конвертируются в </w:t>
      </w:r>
      <w:r>
        <w:rPr>
          <w:b/>
        </w:rPr>
        <w:t>MP4 H.264</w:t>
      </w:r>
      <w:r>
        <w:t xml:space="preserve"> с оптимальным качеством</w:t>
      </w:r>
    </w:p>
    <w:p>
      <w:pPr>
        <w:pStyle w:val="ListNumber"/>
      </w:pPr>
      <w:r>
        <w:t>SVG и GIF остаются без изменений</w:t>
      </w:r>
    </w:p>
    <w:p>
      <w:pPr>
        <w:pStyle w:val="ListNumber"/>
      </w:pPr>
      <w:r>
        <w:t xml:space="preserve">Пользователь видит результат с информацией об экономии: </w:t>
      </w:r>
      <w:r>
        <w:rPr>
          <w:i/>
        </w:rPr>
        <w:t>«Оригинал: 2.5 MB → Оптимизировано: 340 KB (−86%)»</w:t>
      </w:r>
    </w:p>
    <w:p>
      <w:pPr>
        <w:pStyle w:val="ListNumber"/>
      </w:pPr>
      <w:r>
        <w:t>Оригинал всегда доступен для скачивания</w:t>
      </w:r>
    </w:p>
    <w:p>
      <w:pPr>
        <w:pStyle w:val="Quote"/>
      </w:pPr>
      <w:r>
        <w:t>[Зачем это нужно]</w:t>
      </w:r>
    </w:p>
    <w:p>
      <w:pPr>
        <w:pStyle w:val="Quote"/>
      </w:pPr>
      <w:r>
        <w:t xml:space="preserve">Чем легче креатив — тем быстрее он загружается в рекламных сетях. Быстрая загрузка → выше </w:t>
      </w:r>
      <w:r>
        <w:rPr>
          <w:b/>
        </w:rPr>
        <w:t>viewability</w:t>
      </w:r>
      <w:r>
        <w:t xml:space="preserve"> → больше показов засчитывается → </w:t>
      </w:r>
      <w:r>
        <w:rPr>
          <w:b/>
        </w:rPr>
        <w:t>лучше ROI рекламной кампании</w:t>
      </w:r>
      <w:r>
        <w:t>. Платформа обеспечивает это автоматически, без усилий со стороны пользователя.</w:t>
      </w:r>
    </w:p>
    <w:p>
      <w:pPr>
        <w:pStyle w:val="Heading3"/>
      </w:pPr>
      <w:r>
        <w:t>UC-02: AI-ресайз — адаптация под рекламные форматы</w:t>
      </w:r>
    </w:p>
    <w:p>
      <w:r>
        <w:rPr>
          <w:b/>
        </w:rPr>
        <w:t>Актор:</w:t>
      </w:r>
      <w:r>
        <w:t xml:space="preserve"> Маркетолог / Дизайнер</w:t>
      </w:r>
    </w:p>
    <w:p>
      <w:r>
        <w:rPr>
          <w:b/>
        </w:rPr>
        <w:t>Предусловие:</w:t>
      </w:r>
      <w:r>
        <w:t xml:space="preserve"> Есть изображение в проекте (загруженное или AI-сгенерированное)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выбирает изображение (например, 300×250)</w:t>
      </w:r>
    </w:p>
    <w:p>
      <w:pPr>
        <w:pStyle w:val="ListNumber"/>
      </w:pPr>
      <w:r>
        <w:t>Нажимает «Ресайз»</w:t>
      </w:r>
    </w:p>
    <w:p>
      <w:pPr>
        <w:pStyle w:val="ListNumber"/>
      </w:pPr>
      <w:r>
        <w:t>Видит список стандартных рекламных размеров с чекбоксами</w:t>
      </w:r>
    </w:p>
    <w:p>
      <w:pPr>
        <w:pStyle w:val="ListNumber"/>
      </w:pPr>
      <w:r>
        <w:t>Выбирает целевые размеры (300×600, 728×90, 160×600, 970×250, 320×480 и др.)</w:t>
      </w:r>
    </w:p>
    <w:p>
      <w:pPr>
        <w:pStyle w:val="ListNumber"/>
      </w:pPr>
      <w:r>
        <w:t>Система анализирует изображение, определяет ключевые элементы (лицо, текст, CTA, логотип)</w:t>
      </w:r>
    </w:p>
    <w:p>
      <w:pPr>
        <w:pStyle w:val="ListNumber"/>
      </w:pPr>
      <w:r>
        <w:t>Выполняет AI-ресайз с сохранением стиля и ключевой информации</w:t>
      </w:r>
    </w:p>
    <w:p>
      <w:pPr>
        <w:pStyle w:val="ListNumber"/>
      </w:pPr>
      <w:r>
        <w:t>Показывает превью всех размеров для проверки</w:t>
      </w:r>
    </w:p>
    <w:p>
      <w:pPr>
        <w:pStyle w:val="ListNumber"/>
      </w:pPr>
      <w:r>
        <w:t>Пользователь может подкорректировать проблемные варианты</w:t>
      </w:r>
    </w:p>
    <w:p>
      <w:pPr>
        <w:pStyle w:val="ListNumber"/>
      </w:pPr>
      <w:r>
        <w:t>Сохраняет все размеры в проекте</w:t>
      </w:r>
    </w:p>
    <w:p>
      <w:r>
        <w:rPr>
          <w:b/>
        </w:rPr>
        <w:t>Что дальше:</w:t>
      </w:r>
      <w:r>
        <w:t xml:space="preserve"> Ресайзнутые изображения можно:</w:t>
      </w:r>
    </w:p>
    <w:p>
      <w:pPr>
        <w:pStyle w:val="ListBullet"/>
      </w:pPr>
      <w:r>
        <w:t>→ Использовать как элементы для Rich Media в нужных размерах</w:t>
      </w:r>
    </w:p>
    <w:p>
      <w:pPr>
        <w:pStyle w:val="ListBullet"/>
      </w:pPr>
      <w:r>
        <w:t>→ Отправить на Image-to-Video для создания видеороликов</w:t>
      </w:r>
    </w:p>
    <w:p>
      <w:pPr>
        <w:pStyle w:val="Heading3"/>
      </w:pPr>
      <w:r>
        <w:t>UC-03: Image-to-Video конвертация</w:t>
      </w:r>
    </w:p>
    <w:p>
      <w:r>
        <w:rPr>
          <w:b/>
        </w:rPr>
        <w:t>Актор:</w:t>
      </w:r>
      <w:r>
        <w:t xml:space="preserve"> Маркетолог / Дизайнер</w:t>
      </w:r>
    </w:p>
    <w:p>
      <w:r>
        <w:rPr>
          <w:b/>
        </w:rPr>
        <w:t>Предусловие:</w:t>
      </w:r>
      <w:r>
        <w:t xml:space="preserve"> Есть изображение в проекте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выбирает изображение в проекте (загруженное, сгенерированное или ресайзнутое)</w:t>
      </w:r>
    </w:p>
    <w:p>
      <w:pPr>
        <w:pStyle w:val="ListNumber"/>
      </w:pPr>
      <w:r>
        <w:t>Нажимает «Конвертировать в видео»</w:t>
      </w:r>
    </w:p>
    <w:p>
      <w:pPr>
        <w:pStyle w:val="ListNumber"/>
      </w:pPr>
      <w:r>
        <w:t>Выбирает пресет анимации (зум, панорама, параллакс, 3D-эффект, «оживление» и т.д.)</w:t>
      </w:r>
    </w:p>
    <w:p>
      <w:pPr>
        <w:pStyle w:val="ListNumber"/>
      </w:pPr>
      <w:r>
        <w:t>Настраивает параметры (длительность, скорость, направление)</w:t>
      </w:r>
    </w:p>
    <w:p>
      <w:pPr>
        <w:pStyle w:val="ListNumber"/>
      </w:pPr>
      <w:r>
        <w:t>Опционально добавляет текстовое описание желаемого эффекта</w:t>
      </w:r>
    </w:p>
    <w:p>
      <w:pPr>
        <w:pStyle w:val="ListNumber"/>
      </w:pPr>
      <w:r>
        <w:t>Система генерирует AI-видео на основе изображения</w:t>
      </w:r>
    </w:p>
    <w:p>
      <w:pPr>
        <w:pStyle w:val="ListNumber"/>
      </w:pPr>
      <w:r>
        <w:t>Пользователь просматривает и может запросить вариации</w:t>
      </w:r>
    </w:p>
    <w:p>
      <w:pPr>
        <w:pStyle w:val="ListNumber"/>
      </w:pPr>
      <w:r>
        <w:t>Сохраняет видео в проекте</w:t>
      </w:r>
    </w:p>
    <w:p>
      <w:r>
        <w:rPr>
          <w:b/>
        </w:rPr>
        <w:t>Что дальше:</w:t>
      </w:r>
      <w:r>
        <w:t xml:space="preserve"> Созданные видео можно:</w:t>
      </w:r>
    </w:p>
    <w:p>
      <w:pPr>
        <w:pStyle w:val="ListBullet"/>
      </w:pPr>
      <w:r>
        <w:t>→ Использовать как элементы для Rich Media</w:t>
      </w:r>
    </w:p>
    <w:p>
      <w:pPr>
        <w:pStyle w:val="ListBullet"/>
      </w:pPr>
      <w:r>
        <w:t>→ Использовать в SIMID-креативе как основу для показа в плеере</w:t>
      </w:r>
    </w:p>
    <w:p>
      <w:pPr>
        <w:pStyle w:val="ListBullet"/>
      </w:pPr>
      <w:r>
        <w:t>→ Использовать как основу для Интерактивного видео</w:t>
      </w:r>
    </w:p>
    <w:p>
      <w:pPr>
        <w:pStyle w:val="Heading3"/>
      </w:pPr>
      <w:r>
        <w:t>UC-04: Создание Rich Media display-баннера</w:t>
      </w:r>
    </w:p>
    <w:p>
      <w:r>
        <w:rPr>
          <w:b/>
        </w:rPr>
        <w:t>Актор:</w:t>
      </w:r>
      <w:r>
        <w:t xml:space="preserve"> Маркетолог / Медиабайер</w:t>
      </w:r>
    </w:p>
    <w:p>
      <w:r>
        <w:rPr>
          <w:b/>
        </w:rPr>
        <w:t>Предусловие:</w:t>
      </w:r>
      <w:r>
        <w:t xml:space="preserve"> Есть изображения и/или видео в проекте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выбирает «Создать → Rich Media»</w:t>
      </w:r>
    </w:p>
    <w:p>
      <w:pPr>
        <w:pStyle w:val="ListNumber"/>
      </w:pPr>
      <w:r>
        <w:t>Выбирает шаблон из библиотеки (Flipbook, карусель, Hot Spots, Scratch Card и т.д.)</w:t>
      </w:r>
    </w:p>
    <w:p>
      <w:pPr>
        <w:pStyle w:val="ListNumber"/>
      </w:pPr>
      <w:r>
        <w:t xml:space="preserve">Перетаскивает свои </w:t>
      </w:r>
      <w:r>
        <w:rPr>
          <w:b/>
        </w:rPr>
        <w:t>изображения и/или видео</w:t>
      </w:r>
      <w:r>
        <w:t xml:space="preserve"> в слоты шаблона</w:t>
      </w:r>
    </w:p>
    <w:p>
      <w:pPr>
        <w:pStyle w:val="ListBullet"/>
        <w:ind w:left="1276"/>
      </w:pPr>
      <w:r>
        <w:t>Это могут быть AI-сгенерированные изображения</w:t>
      </w:r>
    </w:p>
    <w:p>
      <w:pPr>
        <w:pStyle w:val="ListBullet"/>
        <w:ind w:left="1276"/>
      </w:pPr>
      <w:r>
        <w:t>Ресайзнутые под нужный формат</w:t>
      </w:r>
    </w:p>
    <w:p>
      <w:pPr>
        <w:pStyle w:val="ListBullet"/>
        <w:ind w:left="1276"/>
      </w:pPr>
      <w:r>
        <w:t>Image-to-Video ролики</w:t>
      </w:r>
    </w:p>
    <w:p>
      <w:pPr>
        <w:pStyle w:val="ListBullet"/>
        <w:ind w:left="1276"/>
      </w:pPr>
      <w:r>
        <w:t>Или загруженные с диска</w:t>
      </w:r>
    </w:p>
    <w:p>
      <w:pPr>
        <w:pStyle w:val="ListNumber"/>
      </w:pPr>
      <w:r>
        <w:t>Настраивает параметры (размеры, анимации, тайминги, цвета, CTA, click-through URL)</w:t>
      </w:r>
    </w:p>
    <w:p>
      <w:pPr>
        <w:pStyle w:val="ListNumber"/>
      </w:pPr>
      <w:r>
        <w:t>Просматривает превью в реальном времени</w:t>
      </w:r>
    </w:p>
    <w:p>
      <w:pPr>
        <w:pStyle w:val="ListNumber"/>
      </w:pPr>
      <w:r>
        <w:t>Публикует креатив</w:t>
      </w:r>
    </w:p>
    <w:p>
      <w:pPr>
        <w:pStyle w:val="ListNumber"/>
      </w:pPr>
      <w:r>
        <w:t>Получает:</w:t>
      </w:r>
    </w:p>
    <w:p>
      <w:pPr>
        <w:pStyle w:val="ListBullet"/>
        <w:ind w:left="1276"/>
      </w:pPr>
      <w:r>
        <w:rPr>
          <w:b/>
        </w:rPr>
        <w:t>Публичную ссылку</w:t>
      </w:r>
      <w:r>
        <w:t xml:space="preserve"> для согласования с клиентом</w:t>
      </w:r>
    </w:p>
    <w:p>
      <w:pPr>
        <w:pStyle w:val="ListBullet"/>
        <w:ind w:left="1276"/>
      </w:pPr>
      <w:r>
        <w:rPr>
          <w:b/>
        </w:rPr>
        <w:t>JS-тег / HTML-код</w:t>
      </w:r>
      <w:r>
        <w:t xml:space="preserve"> для вставки на web-страницу</w:t>
      </w:r>
    </w:p>
    <w:p>
      <w:pPr>
        <w:pStyle w:val="ListBullet"/>
        <w:ind w:left="1276"/>
      </w:pPr>
      <w:r>
        <w:t>Опционально — VAST/SIMID для показа в видеоплеере</w:t>
      </w:r>
    </w:p>
    <w:p>
      <w:r>
        <w:rPr>
          <w:b/>
        </w:rPr>
        <w:t>Что дальше:</w:t>
      </w:r>
      <w:r>
        <w:t xml:space="preserve"> Rich media баннер можно:</w:t>
      </w:r>
    </w:p>
    <w:p>
      <w:pPr>
        <w:pStyle w:val="ListBullet"/>
      </w:pPr>
      <w:r>
        <w:t>→ Показать клиенту по публичной ссылке</w:t>
      </w:r>
    </w:p>
    <w:p>
      <w:pPr>
        <w:pStyle w:val="ListBullet"/>
      </w:pPr>
      <w:r>
        <w:t>→ Запустить как JS-тег через рекламные сети</w:t>
      </w:r>
    </w:p>
    <w:p>
      <w:pPr>
        <w:pStyle w:val="ListBullet"/>
      </w:pPr>
      <w:r>
        <w:t>→ Обернуть в SIMID для показа в видеоплеере</w:t>
      </w:r>
    </w:p>
    <w:p>
      <w:pPr>
        <w:pStyle w:val="Heading3"/>
      </w:pPr>
      <w:r>
        <w:t>UC-05: SIMID — Rich Media баннер в видеоплеере</w:t>
      </w:r>
    </w:p>
    <w:p>
      <w:r>
        <w:rPr>
          <w:b/>
        </w:rPr>
        <w:t>Актор:</w:t>
      </w:r>
      <w:r>
        <w:t xml:space="preserve"> Медиабайер / Маркетолог</w:t>
      </w:r>
    </w:p>
    <w:p>
      <w:r>
        <w:rPr>
          <w:b/>
        </w:rPr>
        <w:t>Предусловие:</w:t>
      </w:r>
      <w:r>
        <w:t xml:space="preserve"> Есть готовый Rich Media креатив или шаблон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pStyle w:val="Quote"/>
      </w:pPr>
      <w:r>
        <w:t>[Что такое SIMID]</w:t>
      </w:r>
    </w:p>
    <w:p>
      <w:pPr>
        <w:pStyle w:val="Quote"/>
      </w:pPr>
      <w:r>
        <w:t xml:space="preserve">SIMID (Secure Interactive Media Interface Definition) — стандарт IAB для интерактивных элементов, отображаемых </w:t>
      </w:r>
      <w:r>
        <w:rPr>
          <w:b/>
        </w:rPr>
        <w:t>внутри видеоплеера</w:t>
      </w:r>
      <w:r>
        <w:t>. Это позволяет показывать rich-media баннер не на веб-странице, а прямо поверх видеоконтента — на web, CTV и в приложениях.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Сценарий А: Обернуть существующий Rich Media в SIMID</w:t>
      </w:r>
    </w:p>
    <w:p>
      <w:pPr>
        <w:pStyle w:val="ListNumber"/>
      </w:pPr>
      <w:r>
        <w:t>Пользователь открывает готовый Rich Media креатив (Flipbook, карусель, Hot Spots и т.д.)</w:t>
      </w:r>
    </w:p>
    <w:p>
      <w:pPr>
        <w:pStyle w:val="ListNumber"/>
      </w:pPr>
      <w:r>
        <w:t>Выбирает «Опубликовать → Как SIMID (в видеоплеере)»</w:t>
      </w:r>
    </w:p>
    <w:p>
      <w:pPr>
        <w:pStyle w:val="ListNumber"/>
      </w:pPr>
      <w:r>
        <w:t>Настраивает параметры SIMID: когда показать (pre-roll, mid-roll, pause), длительность, кнопка закрытия</w:t>
      </w:r>
    </w:p>
    <w:p>
      <w:pPr>
        <w:pStyle w:val="ListNumber"/>
      </w:pPr>
      <w:r>
        <w:t>Система генерирует VAST-тег с SIMID-обёрткой</w:t>
      </w:r>
    </w:p>
    <w:p>
      <w:pPr>
        <w:pStyle w:val="ListNumber"/>
      </w:pPr>
      <w:r>
        <w:t>Пользователь копирует VAST-тег в DSP / рекламную сеть</w:t>
      </w:r>
    </w:p>
    <w:p>
      <w:pPr>
        <w:pStyle w:val="ListNumber"/>
      </w:pPr>
      <w:r>
        <w:t>При показе видеоплеер загружает SIMID-креатив и отображает Rich Media шаблон поверх видеоконтента</w:t>
      </w:r>
    </w:p>
    <w:p>
      <w:pPr>
        <w:pStyle w:val="ListNumber"/>
      </w:pPr>
      <w:r>
        <w:t>Пользователь взаимодействует с креативом (свайп, клик, скролл) прямо в плеере</w:t>
      </w:r>
    </w:p>
    <w:p>
      <w:pPr>
        <w:pStyle w:val="ListNumber"/>
      </w:pPr>
      <w:r>
        <w:t>Все взаимодействия трекаются</w:t>
      </w:r>
    </w:p>
    <w:p>
      <w:r>
        <w:rPr>
          <w:b/>
        </w:rPr>
        <w:t>Сценарий Б: Создать SIMID-креатив с нуля</w:t>
      </w:r>
    </w:p>
    <w:p>
      <w:pPr>
        <w:pStyle w:val="ListNumber"/>
      </w:pPr>
      <w:r>
        <w:t>Пользователь выбирает «Создать → SIMID-креатив»</w:t>
      </w:r>
    </w:p>
    <w:p>
      <w:pPr>
        <w:pStyle w:val="ListNumber"/>
      </w:pPr>
      <w:r>
        <w:t>Выбирает шаблон, оптимизированный под показ в видеоплеере</w:t>
      </w:r>
    </w:p>
    <w:p>
      <w:pPr>
        <w:pStyle w:val="ListNumber"/>
      </w:pPr>
      <w:r>
        <w:t>Загружает элементы</w:t>
      </w:r>
    </w:p>
    <w:p>
      <w:pPr>
        <w:pStyle w:val="ListNumber"/>
      </w:pPr>
      <w:r>
        <w:t>Настраивает параметры</w:t>
      </w:r>
    </w:p>
    <w:p>
      <w:pPr>
        <w:pStyle w:val="ListNumber"/>
      </w:pPr>
      <w:r>
        <w:t>Публикует — получает VAST-тег</w:t>
      </w:r>
    </w:p>
    <w:p>
      <w:r>
        <w:rPr>
          <w:b/>
        </w:rPr>
        <w:t>Пример использования:</w:t>
      </w:r>
    </w:p>
    <w:p>
      <w:r>
        <w:t xml:space="preserve">&gt; Рекламодатель хочет показать интерактивную карусель товаров </w:t>
      </w:r>
      <w:r>
        <w:rPr>
          <w:b/>
        </w:rPr>
        <w:t>прямо внутри видеоролика</w:t>
      </w:r>
      <w:r>
        <w:t xml:space="preserve"> на YouTube или CTV. Пользователь собирает карусель из шаблона в Creative Lab, оборачивает в SIMID, получает VAST-тег и запускает через DV360.</w:t>
      </w:r>
    </w:p>
    <w:p>
      <w:pPr>
        <w:pStyle w:val="Heading3"/>
      </w:pPr>
      <w:r>
        <w:t>UC-06: Интерактивное видео (видео + HTML overlay)</w:t>
      </w:r>
    </w:p>
    <w:p>
      <w:r>
        <w:rPr>
          <w:b/>
        </w:rPr>
        <w:t>Актор:</w:t>
      </w:r>
      <w:r>
        <w:t xml:space="preserve"> Маркетолог / Медиабайер</w:t>
      </w:r>
    </w:p>
    <w:p>
      <w:r>
        <w:rPr>
          <w:b/>
        </w:rPr>
        <w:t>Предусловие:</w:t>
      </w:r>
      <w:r>
        <w:t xml:space="preserve"> Есть видеофайл (загруженный или созданный через Image-to-Video)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pStyle w:val="Quote"/>
      </w:pPr>
      <w:r>
        <w:t>[Что такое интерактивное видео]</w:t>
      </w:r>
    </w:p>
    <w:p>
      <w:pPr>
        <w:pStyle w:val="Quote"/>
      </w:pPr>
      <w:r>
        <w:t xml:space="preserve">Это формат, где </w:t>
      </w:r>
      <w:r>
        <w:rPr>
          <w:b/>
        </w:rPr>
        <w:t>основной видеоролик</w:t>
      </w:r>
      <w:r>
        <w:t xml:space="preserve"> дополняется </w:t>
      </w:r>
      <w:r>
        <w:rPr>
          <w:b/>
        </w:rPr>
        <w:t>HTML-слоем с интерактивными элементами</w:t>
      </w:r>
      <w:r>
        <w:t>: кнопки CTA, формы, карточки товаров, ссылки, опросы — всё это отображается поверх видео и синхронизировано с его таймлайном.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выбирает «Создать → Интерактивное видео»</w:t>
      </w:r>
    </w:p>
    <w:p>
      <w:pPr>
        <w:pStyle w:val="ListNumber"/>
      </w:pPr>
      <w:r>
        <w:t xml:space="preserve">Загружает или выбирает </w:t>
      </w:r>
      <w:r>
        <w:rPr>
          <w:b/>
        </w:rPr>
        <w:t>основной видеофайл</w:t>
      </w:r>
      <w:r>
        <w:t>:</w:t>
      </w:r>
    </w:p>
    <w:p>
      <w:pPr>
        <w:pStyle w:val="ListBullet"/>
        <w:ind w:left="1276"/>
      </w:pPr>
      <w:r>
        <w:t>Видео, загруженное с диска</w:t>
      </w:r>
    </w:p>
    <w:p>
      <w:pPr>
        <w:pStyle w:val="ListBullet"/>
        <w:ind w:left="1276"/>
      </w:pPr>
      <w:r>
        <w:t>Видео, созданное через Image-to-Video</w:t>
      </w:r>
    </w:p>
    <w:p>
      <w:pPr>
        <w:pStyle w:val="ListBullet"/>
        <w:ind w:left="1276"/>
      </w:pPr>
      <w:r>
        <w:t>Видео из библиотеки проекта</w:t>
      </w:r>
    </w:p>
    <w:p>
      <w:pPr>
        <w:pStyle w:val="ListNumber"/>
      </w:pPr>
      <w:r>
        <w:t xml:space="preserve">Выбирает </w:t>
      </w:r>
      <w:r>
        <w:rPr>
          <w:b/>
        </w:rPr>
        <w:t>HTML-шаблон интерактива</w:t>
      </w:r>
      <w:r>
        <w:t xml:space="preserve"> из библиотеки:</w:t>
      </w:r>
    </w:p>
    <w:p>
      <w:pPr>
        <w:pStyle w:val="ListBullet"/>
        <w:ind w:left="1276"/>
      </w:pPr>
      <w:r>
        <w:t>CTA-кнопки, привязанные к моментам видео</w:t>
      </w:r>
    </w:p>
    <w:p>
      <w:pPr>
        <w:pStyle w:val="ListBullet"/>
        <w:ind w:left="1276"/>
      </w:pPr>
      <w:r>
        <w:t>Карточки товаров, появляющиеся по ходу ролика</w:t>
      </w:r>
    </w:p>
    <w:p>
      <w:pPr>
        <w:pStyle w:val="ListBullet"/>
        <w:ind w:left="1276"/>
      </w:pPr>
      <w:r>
        <w:t>End Card с формой / ссылками</w:t>
      </w:r>
    </w:p>
    <w:p>
      <w:pPr>
        <w:pStyle w:val="ListBullet"/>
        <w:ind w:left="1276"/>
      </w:pPr>
      <w:r>
        <w:t>Опрос / Quiz, встроенный в видео</w:t>
      </w:r>
    </w:p>
    <w:p>
      <w:pPr>
        <w:pStyle w:val="ListBullet"/>
        <w:ind w:left="1276"/>
      </w:pPr>
      <w:r>
        <w:t>Hot Spots на видео (кликабельные зоны)</w:t>
      </w:r>
    </w:p>
    <w:p>
      <w:pPr>
        <w:pStyle w:val="ListNumber"/>
      </w:pPr>
      <w:r>
        <w:t xml:space="preserve">Настраивает </w:t>
      </w:r>
      <w:r>
        <w:rPr>
          <w:b/>
        </w:rPr>
        <w:t>привязку к таймлайну</w:t>
      </w:r>
      <w:r>
        <w:t>: на какой секунде что появляется / исчезает</w:t>
      </w:r>
    </w:p>
    <w:p>
      <w:pPr>
        <w:pStyle w:val="ListNumber"/>
      </w:pPr>
      <w:r>
        <w:t>Настраивает визуальные параметры HTML-элементов</w:t>
      </w:r>
    </w:p>
    <w:p>
      <w:pPr>
        <w:pStyle w:val="ListNumber"/>
      </w:pPr>
      <w:r>
        <w:t>Просматривает превью интерактивного видео</w:t>
      </w:r>
    </w:p>
    <w:p>
      <w:pPr>
        <w:pStyle w:val="ListNumber"/>
      </w:pPr>
      <w:r>
        <w:t>Публикует — получает:</w:t>
      </w:r>
    </w:p>
    <w:p>
      <w:pPr>
        <w:pStyle w:val="ListBullet"/>
        <w:ind w:left="1276"/>
      </w:pPr>
      <w:r>
        <w:rPr>
          <w:b/>
        </w:rPr>
        <w:t>VAST-тег</w:t>
      </w:r>
      <w:r>
        <w:t xml:space="preserve"> с видео + SIMID для интерактивного слоя</w:t>
      </w:r>
    </w:p>
    <w:p>
      <w:pPr>
        <w:pStyle w:val="ListBullet"/>
        <w:ind w:left="1276"/>
      </w:pPr>
      <w:r>
        <w:rPr>
          <w:b/>
        </w:rPr>
        <w:t>Публичную ссылку</w:t>
      </w:r>
      <w:r>
        <w:t xml:space="preserve"> для превью</w:t>
      </w:r>
    </w:p>
    <w:p>
      <w:pPr>
        <w:pStyle w:val="ListNumber"/>
      </w:pPr>
      <w:r>
        <w:t xml:space="preserve">Аналитика собирает </w:t>
      </w:r>
      <w:r>
        <w:rPr>
          <w:b/>
        </w:rPr>
        <w:t>и видео-метрики</w:t>
      </w:r>
      <w:r>
        <w:t xml:space="preserve"> (start, 25%, 50%, 75%, complete), </w:t>
      </w:r>
      <w:r>
        <w:rPr>
          <w:b/>
        </w:rPr>
        <w:t>и метрики взаимодействия</w:t>
      </w:r>
      <w:r>
        <w:t xml:space="preserve"> с HTML-элементами (клики, свайпы, отправка формы)</w:t>
      </w:r>
    </w:p>
    <w:p>
      <w:r>
        <w:rPr>
          <w:b/>
        </w:rPr>
        <w:t>Пример использования:</w:t>
      </w:r>
    </w:p>
    <w:p>
      <w:r>
        <w:t>&gt; Рекламодатель снял 15-секундный ролик о новом продукте. На 10-й секунде появляется кнопка «Узнать больше», а после окончания видео — End Card с каруселью товаров и кнопкой «Купить». Пользователь видит видео и может взаимодействовать с элементами прямо в плеере.</w:t>
      </w:r>
    </w:p>
    <w:p>
      <w:r>
        <w:rPr>
          <w:b/>
        </w:rPr>
        <w:t>Отличие от UC-05 (SIMID):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UC-05: SIMID-баннер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UC-06: Интерактивное видео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шаблон (HTML)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Видеофайл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 обязательно (может быть внутри шаблона)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Обязательно — ключевой элемент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Весь креатив интерактивный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HTML overlay поверх видео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Таймлайн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 привязан к 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Элементы синхронизированы с моментами видео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Обёртка для шаблона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Содержит видеофайл + SIMID для overlay</w:t>
            </w:r>
          </w:p>
        </w:tc>
      </w:tr>
    </w:tbl>
    <w:p/>
    <w:p>
      <w:pPr>
        <w:pStyle w:val="Heading3"/>
      </w:pPr>
      <w:r>
        <w:t>UC-07: Организация креативов и совместная работа</w:t>
      </w:r>
    </w:p>
    <w:p>
      <w:r>
        <w:rPr>
          <w:b/>
        </w:rPr>
        <w:t>Актор:</w:t>
      </w:r>
      <w:r>
        <w:t xml:space="preserve"> Менеджер проекта / Администратор</w:t>
      </w:r>
    </w:p>
    <w:p>
      <w:r>
        <w:rPr>
          <w:b/>
        </w:rPr>
        <w:t>Предусловие:</w:t>
      </w:r>
      <w:r>
        <w:t xml:space="preserve"> Организация создана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Шаги:</w:t>
      </w:r>
    </w:p>
    <w:p>
      <w:pPr>
        <w:pStyle w:val="ListNumber"/>
      </w:pPr>
      <w:r>
        <w:t>Администратор создаёт проект для рекламной кампании</w:t>
      </w:r>
    </w:p>
    <w:p>
      <w:pPr>
        <w:pStyle w:val="ListNumber"/>
      </w:pPr>
      <w:r>
        <w:t>Загружает исходные материалы или генерирует креативы через AI</w:t>
      </w:r>
    </w:p>
    <w:p>
      <w:pPr>
        <w:pStyle w:val="ListNumber"/>
      </w:pPr>
      <w:r>
        <w:t>Организует их по папкам/тегам</w:t>
      </w:r>
    </w:p>
    <w:p>
      <w:pPr>
        <w:pStyle w:val="ListNumber"/>
      </w:pPr>
      <w:r>
        <w:t>Приглашает членов команды с разными ролями</w:t>
      </w:r>
    </w:p>
    <w:p>
      <w:pPr>
        <w:pStyle w:val="ListNumber"/>
      </w:pPr>
      <w:r>
        <w:t>Приглашает внешнего клиента как наблюдателя</w:t>
      </w:r>
    </w:p>
    <w:p>
      <w:pPr>
        <w:pStyle w:val="ListNumber"/>
      </w:pPr>
      <w:r>
        <w:t>Клиент просматривает креативы и оставляет комментарии</w:t>
      </w:r>
    </w:p>
    <w:p>
      <w:pPr>
        <w:pStyle w:val="ListNumber"/>
      </w:pPr>
      <w:r>
        <w:t>Команда вносит изменения и обновляет креативы</w:t>
      </w:r>
    </w:p>
    <w:p>
      <w:pPr>
        <w:pStyle w:val="Heading3"/>
      </w:pPr>
      <w:r>
        <w:t>UC-08: Согласование креатива с клиентом по ссылке</w:t>
      </w:r>
    </w:p>
    <w:p>
      <w:r>
        <w:rPr>
          <w:b/>
        </w:rPr>
        <w:t>Актор:</w:t>
      </w:r>
      <w:r>
        <w:t xml:space="preserve"> Маркетолог / Менеджер проекта</w:t>
      </w:r>
    </w:p>
    <w:p>
      <w:r>
        <w:rPr>
          <w:b/>
        </w:rPr>
        <w:t>Предусловие:</w:t>
      </w:r>
      <w:r>
        <w:t xml:space="preserve"> Креатив создан (любой тип)</w:t>
      </w:r>
    </w:p>
    <w:p>
      <w:r>
        <w:rPr>
          <w:b/>
        </w:rPr>
        <w:t>Приоритет:</w:t>
      </w:r>
      <w:r>
        <w:t xml:space="preserve"> Высокий</w:t>
      </w:r>
    </w:p>
    <w:p>
      <w:pPr>
        <w:pStyle w:val="Quote"/>
      </w:pPr>
      <w:r>
        <w:t>[Проблема, которую решаем]</w:t>
      </w:r>
    </w:p>
    <w:p>
      <w:pPr>
        <w:pStyle w:val="Quote"/>
      </w:pPr>
      <w:r>
        <w:t>Сегодня: сделал креатив → записал экран → сделал скриншоты → переслал по почте → клиент: «а покажи на телефоне» → запись экрана с телефона → ... Особенно больно с интерактивными rich-media и видео: скриншот не передаёт анимацию, свайп и интерактивность.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открывает готовый креатив в проекте</w:t>
      </w:r>
    </w:p>
    <w:p>
      <w:pPr>
        <w:pStyle w:val="ListNumber"/>
      </w:pPr>
      <w:r>
        <w:t>Нажимает «Получить ссылку для превью»</w:t>
      </w:r>
    </w:p>
    <w:p>
      <w:pPr>
        <w:pStyle w:val="ListNumber"/>
      </w:pPr>
      <w:r>
        <w:t>Система генерирует публичную ссылку (и опционально QR-код)</w:t>
      </w:r>
    </w:p>
    <w:p>
      <w:pPr>
        <w:pStyle w:val="ListNumber"/>
      </w:pPr>
      <w:r>
        <w:t>Пользователь отправляет ссылку клиенту / коллеге</w:t>
      </w:r>
    </w:p>
    <w:p>
      <w:pPr>
        <w:pStyle w:val="ListNumber"/>
      </w:pPr>
      <w:r>
        <w:t>Клиент открывает ссылку в браузере — без регистрации</w:t>
      </w:r>
    </w:p>
    <w:p>
      <w:pPr>
        <w:pStyle w:val="ListNumber"/>
      </w:pPr>
      <w:r>
        <w:t xml:space="preserve">Видит </w:t>
      </w:r>
      <w:r>
        <w:rPr>
          <w:b/>
        </w:rPr>
        <w:t>живой креатив</w:t>
      </w:r>
      <w:r>
        <w:t>: для rich-media — с полной интерактивностью, для видео — с плеером, для интерактивного видео — с overlay-элементами</w:t>
      </w:r>
    </w:p>
    <w:p>
      <w:pPr>
        <w:pStyle w:val="ListNumber"/>
      </w:pPr>
      <w:r>
        <w:t>Креатив корректно отображается на любом устройстве</w:t>
      </w:r>
    </w:p>
    <w:p>
      <w:pPr>
        <w:pStyle w:val="ListNumber"/>
      </w:pPr>
      <w:r>
        <w:t>Клиент одобряет или запрашивает правки</w:t>
      </w:r>
    </w:p>
    <w:p>
      <w:pPr>
        <w:pStyle w:val="Heading3"/>
      </w:pPr>
      <w:r>
        <w:t>UC-09: Интеграция с рекламными сетями</w:t>
      </w:r>
    </w:p>
    <w:p>
      <w:r>
        <w:rPr>
          <w:b/>
        </w:rPr>
        <w:t>Актор:</w:t>
      </w:r>
      <w:r>
        <w:t xml:space="preserve"> Медиабайер</w:t>
      </w:r>
    </w:p>
    <w:p>
      <w:r>
        <w:rPr>
          <w:b/>
        </w:rPr>
        <w:t>Предусловие:</w:t>
      </w:r>
      <w:r>
        <w:t xml:space="preserve"> Креатив создан и опубликован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Два режима интеграции:</w:t>
      </w:r>
    </w:p>
    <w:p>
      <w:r>
        <w:rPr>
          <w:b/>
        </w:rPr>
        <w:t>Сценарий А: Ad Serving (наш тег) — для DSP с поддержкой стороннего ad serving</w:t>
      </w:r>
    </w:p>
    <w:p>
      <w:pPr>
        <w:pStyle w:val="ListNumber"/>
      </w:pPr>
      <w:r>
        <w:t>Пользователь открывает опубликованный креатив</w:t>
      </w:r>
    </w:p>
    <w:p>
      <w:pPr>
        <w:pStyle w:val="ListNumber"/>
      </w:pPr>
      <w:r>
        <w:t>Выбирает целевую рекламную сеть (DV360, TTD, Adform и др.)</w:t>
      </w:r>
    </w:p>
    <w:p>
      <w:pPr>
        <w:pStyle w:val="ListNumber"/>
      </w:pPr>
      <w:r>
        <w:t>Система генерирует код с правильными макросами выбранной сети:</w:t>
      </w:r>
    </w:p>
    <w:p>
      <w:pPr>
        <w:pStyle w:val="ListBullet"/>
        <w:ind w:left="1276"/>
      </w:pPr>
      <w:r>
        <w:rPr>
          <w:b/>
        </w:rPr>
        <w:t>JS-тег</w:t>
      </w:r>
      <w:r>
        <w:t xml:space="preserve"> — для display-баннеров на web</w:t>
      </w:r>
    </w:p>
    <w:p>
      <w:pPr>
        <w:pStyle w:val="ListBullet"/>
        <w:ind w:left="1276"/>
      </w:pPr>
      <w:r>
        <w:rPr>
          <w:b/>
        </w:rPr>
        <w:t>VAST-тег</w:t>
      </w:r>
      <w:r>
        <w:t xml:space="preserve"> — для видео и SIMID-креативов</w:t>
      </w:r>
    </w:p>
    <w:p>
      <w:pPr>
        <w:pStyle w:val="ListNumber"/>
      </w:pPr>
      <w:r>
        <w:t>Пользователь копирует код в рекламную систему</w:t>
      </w:r>
    </w:p>
    <w:p>
      <w:pPr>
        <w:pStyle w:val="ListNumber"/>
      </w:pPr>
      <w:r>
        <w:t>При показе креатив загружается с CDN Creative Lab</w:t>
      </w:r>
    </w:p>
    <w:p>
      <w:pPr>
        <w:pStyle w:val="ListNumber"/>
      </w:pPr>
      <w:r>
        <w:t>Все события трекаются напрямую — данные появляются в аналитике в реальном времени</w:t>
      </w:r>
    </w:p>
    <w:p>
      <w:r>
        <w:rPr>
          <w:b/>
        </w:rPr>
        <w:t>Сценарий Б: API Publishing (нативная публикация) — для сетей без стороннего ad serving</w:t>
      </w:r>
    </w:p>
    <w:p>
      <w:pPr>
        <w:pStyle w:val="ListNumber"/>
      </w:pPr>
      <w:r>
        <w:t>Пользователь открывает опубликованный креатив</w:t>
      </w:r>
    </w:p>
    <w:p>
      <w:pPr>
        <w:pStyle w:val="ListNumber"/>
      </w:pPr>
      <w:r>
        <w:t>Выбирает сеть, требующую нативной загрузки (Meta, TikTok, Snapchat и др.)</w:t>
      </w:r>
    </w:p>
    <w:p>
      <w:pPr>
        <w:pStyle w:val="ListNumber"/>
      </w:pPr>
      <w:r>
        <w:t>Авторизуется через OAuth в рекламном аккаунте сети</w:t>
      </w:r>
    </w:p>
    <w:p>
      <w:pPr>
        <w:pStyle w:val="ListNumber"/>
      </w:pPr>
      <w:r>
        <w:t>Выбирает аккаунт / кампанию / ad group для публикации</w:t>
      </w:r>
    </w:p>
    <w:p>
      <w:pPr>
        <w:pStyle w:val="ListNumber"/>
      </w:pPr>
      <w:r>
        <w:t>Система автоматически конвертирует креатив в формат сети и загружает через API</w:t>
      </w:r>
    </w:p>
    <w:p>
      <w:pPr>
        <w:pStyle w:val="ListNumber"/>
      </w:pPr>
      <w:r>
        <w:t>Отображается статус модерации (на проверке → одобрен / отклонён)</w:t>
      </w:r>
    </w:p>
    <w:p>
      <w:pPr>
        <w:pStyle w:val="ListNumber"/>
      </w:pPr>
      <w:r>
        <w:t>Статистика (impressions, clicks, reach, spend) собирается через Reporting API сети</w:t>
      </w:r>
    </w:p>
    <w:p>
      <w:pPr>
        <w:pStyle w:val="ListNumber"/>
      </w:pPr>
      <w:r>
        <w:t>Данные из всех сетей отображаются в едином дашборде Creative Lab</w:t>
      </w:r>
    </w:p>
    <w:p>
      <w:pPr>
        <w:pStyle w:val="Quote"/>
      </w:pPr>
      <w:r>
        <w:t>[Зачем два режима?]</w:t>
      </w:r>
    </w:p>
    <w:p>
      <w:pPr>
        <w:pStyle w:val="Quote"/>
      </w:pPr>
      <w:r>
        <w:rPr>
          <w:b/>
        </w:rPr>
        <w:t>Meta</w:t>
      </w:r>
      <w:r>
        <w:t xml:space="preserve">, </w:t>
      </w:r>
      <w:r>
        <w:rPr>
          <w:b/>
        </w:rPr>
        <w:t>TikTok</w:t>
      </w:r>
      <w:r>
        <w:t xml:space="preserve">, </w:t>
      </w:r>
      <w:r>
        <w:rPr>
          <w:b/>
        </w:rPr>
        <w:t>Snapchat</w:t>
      </w:r>
      <w:r>
        <w:t xml:space="preserve"> и другие social-платформы </w:t>
      </w:r>
      <w:r>
        <w:rPr>
          <w:b/>
        </w:rPr>
        <w:t>не поддерживают сторонний ad serving</w:t>
      </w:r>
      <w:r>
        <w:t xml:space="preserve"> — креативы должны быть загружены нативно. Пользователю важно видеть </w:t>
      </w:r>
      <w:r>
        <w:rPr>
          <w:b/>
        </w:rPr>
        <w:t>единую аналитику</w:t>
      </w:r>
      <w:r>
        <w:t xml:space="preserve"> по всем каналам в одном месте.</w:t>
      </w:r>
    </w:p>
    <w:p>
      <w:pPr>
        <w:pStyle w:val="Heading3"/>
      </w:pPr>
      <w:r>
        <w:t>UC-10: Анализ эффективности креативов</w:t>
      </w:r>
    </w:p>
    <w:p>
      <w:r>
        <w:rPr>
          <w:b/>
        </w:rPr>
        <w:t>Актор:</w:t>
      </w:r>
      <w:r>
        <w:t xml:space="preserve"> Маркетолог / Аналитик</w:t>
      </w:r>
    </w:p>
    <w:p>
      <w:r>
        <w:rPr>
          <w:b/>
        </w:rPr>
        <w:t>Предусловие:</w:t>
      </w:r>
      <w:r>
        <w:t xml:space="preserve"> Креативы опубликованы и получают показы</w:t>
      </w:r>
    </w:p>
    <w:p>
      <w:r>
        <w:rPr>
          <w:b/>
        </w:rPr>
        <w:t>Приоритет:</w:t>
      </w:r>
      <w:r>
        <w:t xml:space="preserve"> Высокий (приоритетная функция)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открывает раздел «Аналитика» проекта</w:t>
      </w:r>
    </w:p>
    <w:p>
      <w:pPr>
        <w:pStyle w:val="ListNumber"/>
      </w:pPr>
      <w:r>
        <w:t>Видит дашборд с метриками в трёх измерениях:</w:t>
      </w:r>
    </w:p>
    <w:p>
      <w:pPr>
        <w:pStyle w:val="ListBullet"/>
        <w:ind w:left="1276"/>
      </w:pPr>
      <w:r>
        <w:rPr>
          <w:b/>
        </w:rPr>
        <w:t>Охват</w:t>
      </w:r>
      <w:r>
        <w:t xml:space="preserve"> — показы, уникальные пользователи, частота, гео</w:t>
      </w:r>
    </w:p>
    <w:p>
      <w:pPr>
        <w:pStyle w:val="ListBullet"/>
        <w:ind w:left="1276"/>
      </w:pPr>
      <w:r>
        <w:rPr>
          <w:b/>
        </w:rPr>
        <w:t>Вовлечение</w:t>
      </w:r>
      <w:r>
        <w:t xml:space="preserve"> — CTR, взаимодействия, engagement time, видео completion rate</w:t>
      </w:r>
    </w:p>
    <w:p>
      <w:pPr>
        <w:pStyle w:val="ListBullet"/>
        <w:ind w:left="1276"/>
      </w:pPr>
      <w:r>
        <w:rPr>
          <w:b/>
        </w:rPr>
        <w:t>Качество доставки</w:t>
      </w:r>
      <w:r>
        <w:t xml:space="preserve"> — viewable impressions, viewability rate, скорость загрузки</w:t>
      </w:r>
    </w:p>
    <w:p>
      <w:pPr>
        <w:pStyle w:val="ListNumber"/>
      </w:pPr>
      <w:r>
        <w:t>Для rich-media и интерактивного видео — Heat Map взаимодействий</w:t>
      </w:r>
    </w:p>
    <w:p>
      <w:pPr>
        <w:pStyle w:val="ListNumber"/>
      </w:pPr>
      <w:r>
        <w:t>Для видео — воронка просмотра (start → 25% → 50% → 75% → complete)</w:t>
      </w:r>
    </w:p>
    <w:p>
      <w:pPr>
        <w:pStyle w:val="ListNumber"/>
      </w:pPr>
      <w:r>
        <w:t>Post-click и post-view данные (через Fusify пиксель)</w:t>
      </w:r>
    </w:p>
    <w:p>
      <w:pPr>
        <w:pStyle w:val="ListNumber"/>
      </w:pPr>
      <w:r>
        <w:t>Получает AI-рекомендации по улучшению</w:t>
      </w:r>
    </w:p>
    <w:p>
      <w:pPr>
        <w:pStyle w:val="ListNumber"/>
      </w:pPr>
      <w:r>
        <w:t>Сравнивает эффективность разных вариантов</w:t>
      </w:r>
    </w:p>
    <w:p>
      <w:pPr>
        <w:pStyle w:val="ListNumber"/>
      </w:pPr>
      <w:r>
        <w:t>Экспортирует отчёт</w:t>
      </w:r>
    </w:p>
    <w:p>
      <w:pPr>
        <w:pStyle w:val="Heading3"/>
      </w:pPr>
      <w:r>
        <w:t>UC-11: DCO — динамическая персонализация</w:t>
      </w:r>
    </w:p>
    <w:p>
      <w:r>
        <w:rPr>
          <w:b/>
        </w:rPr>
        <w:t>Актор:</w:t>
      </w:r>
      <w:r>
        <w:t xml:space="preserve"> Медиабайер / Маркетолог</w:t>
      </w:r>
    </w:p>
    <w:p>
      <w:r>
        <w:rPr>
          <w:b/>
        </w:rPr>
        <w:t>Предусловие:</w:t>
      </w:r>
      <w:r>
        <w:t xml:space="preserve"> Fusify пиксель установлен на сайте клиента</w:t>
      </w:r>
    </w:p>
    <w:p>
      <w:r>
        <w:rPr>
          <w:b/>
        </w:rPr>
        <w:t>Приоритет:</w:t>
      </w:r>
      <w:r>
        <w:t xml:space="preserve"> Средний (более поздняя фаза)</w:t>
      </w:r>
    </w:p>
    <w:p>
      <w:r>
        <w:rPr>
          <w:b/>
        </w:rPr>
        <w:t>Шаги:</w:t>
      </w:r>
    </w:p>
    <w:p>
      <w:pPr>
        <w:pStyle w:val="ListNumber"/>
      </w:pPr>
      <w:r>
        <w:t>Пользователь создаёт DCO-шаблон креатива</w:t>
      </w:r>
    </w:p>
    <w:p>
      <w:pPr>
        <w:pStyle w:val="ListNumber"/>
      </w:pPr>
      <w:r>
        <w:t>Определяет динамические элементы (изображение продукта, цена, название)</w:t>
      </w:r>
    </w:p>
    <w:p>
      <w:pPr>
        <w:pStyle w:val="ListNumber"/>
      </w:pPr>
      <w:r>
        <w:t>Подключает фид данных (каталог товаров)</w:t>
      </w:r>
    </w:p>
    <w:p>
      <w:pPr>
        <w:pStyle w:val="ListNumber"/>
      </w:pPr>
      <w:r>
        <w:t>Настраивает правила персонализации:</w:t>
      </w:r>
    </w:p>
    <w:p>
      <w:pPr>
        <w:pStyle w:val="ListBullet"/>
        <w:ind w:left="1276"/>
      </w:pPr>
      <w:r>
        <w:t>На основе посещённых страниц (данные пикселя)</w:t>
      </w:r>
    </w:p>
    <w:p>
      <w:pPr>
        <w:pStyle w:val="ListBullet"/>
        <w:ind w:left="1276"/>
      </w:pPr>
      <w:r>
        <w:t>На основе сегмента аудитории</w:t>
      </w:r>
    </w:p>
    <w:p>
      <w:pPr>
        <w:pStyle w:val="ListBullet"/>
        <w:ind w:left="1276"/>
      </w:pPr>
      <w:r>
        <w:t>На основе гео/устройства/времени</w:t>
      </w:r>
    </w:p>
    <w:p>
      <w:pPr>
        <w:pStyle w:val="ListNumber"/>
      </w:pPr>
      <w:r>
        <w:t>Публикует DCO-креатив</w:t>
      </w:r>
    </w:p>
    <w:p>
      <w:pPr>
        <w:pStyle w:val="ListNumber"/>
      </w:pPr>
      <w:r>
        <w:t>При каждом показе креатив динамически собирается из актуальных данных</w:t>
      </w:r>
    </w:p>
    <w:p>
      <w:pPr>
        <w:pStyle w:val="ListNumber"/>
      </w:pPr>
      <w:r>
        <w:t>Аналитика показывает эффективность персонализации</w:t>
      </w:r>
    </w:p>
    <w:p>
      <w:pPr>
        <w:pStyle w:val="Heading2"/>
      </w:pPr>
      <w:r>
        <w:t>Полный пайплайн: от идеи до аналитики (пример)</w:t>
      </w:r>
    </w:p>
    <w:p>
      <w:r>
        <w:t>Этот пример показывает, как один проект может задействовать все сценарии: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Матрица сценариев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Маркетолог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Дизайнер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Медиабайер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Менеджер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Клиент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UC-01: AI-генерация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UC-02: AI-ресайз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UC-03: Image-to-Video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UC-04: Rich Media баннер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UC-05: SIMID в плеере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UC-06: Интерактивное видео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UC-07: Совместная работа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👁️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UC-08: Согласование по ссылке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👁️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UC-09: Интеграция с DSP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UC-10: Аналитика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👁️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UC-11: DCO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</w:tbl>
    <w:p/>
    <w:p>
      <w:r>
        <w:t>✅ — основной пользователь, ⚡ — вторичный пользователь, 👁️ — только просмотр, ❌ — не релевантно</w:t>
      </w:r>
    </w:p>
    <w:p>
      <w:pPr>
        <w:pStyle w:val="Heading2"/>
      </w:pPr>
      <w:r>
        <w:t>Матрица форматов выхода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 креатива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JS-тег (web)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VAST (video)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SIMID (in player)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API Publishing (Meta, TikTok, Snapchat)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Публичная ссылка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Статичное изображение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Статичное видео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Display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 (как обёртка)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 (Rich Media в плеере)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креатив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(как обёртка)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r>
        <w:t>✅ — основной формат, ⚡ — опциональный/обёрточный, ❌ — не применимо</w:t>
      </w:r>
    </w:p>
    <w:p>
      <w:pPr>
        <w:pStyle w:val="Quote"/>
      </w:pPr>
      <w:r>
        <w:t>[API Publishing]</w:t>
      </w:r>
    </w:p>
    <w:p>
      <w:pPr>
        <w:pStyle w:val="Quote"/>
      </w:pPr>
      <w:r>
        <w:t>Статические креативы (изображения и видео) могут быть опубликованы нативно через API рекламных сетей (Meta, TikTok, Snapchat). Rich-media и интерактивные форматы требуют собственного ad serving (JS/VAST/SIMID).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Целевая аудитория — описание пользовательских персон</w:t>
      </w:r>
    </w:p>
    <w:p>
      <w:pPr>
        <w:pStyle w:val="ListBullet"/>
      </w:pPr>
      <w:r>
        <w:t>Функциональная спецификация — детальные требования по каждой функции</w:t>
      </w:r>
    </w:p>
    <w:p>
      <w:pPr>
        <w:pStyle w:val="ListBullet"/>
      </w:pPr>
      <w:r>
        <w:t>Rich Media — шаблоны и конструктор</w:t>
      </w:r>
    </w:p>
    <w:p>
      <w:pPr>
        <w:pStyle w:val="ListBullet"/>
      </w:pPr>
      <w:r>
        <w:t>Раздача креативов — JS, VAST, SIMID, API Publishing</w:t>
      </w:r>
    </w:p>
    <w:p>
      <w:pPr>
        <w:pStyle w:val="ListBullet"/>
      </w:pPr>
      <w:r>
        <w:t>Рекламные сети — два режима интеграции</w:t>
      </w:r>
    </w:p>
    <w:p>
      <w:pPr>
        <w:pStyle w:val="ListBullet"/>
      </w:pPr>
      <w:r>
        <w:t>Стандарты индустрии — VAST, SIMID, MRAID</w:t>
      </w:r>
    </w:p>
    <w:p>
      <w:pPr>
        <w:pStyle w:val="ListBullet"/>
      </w:pPr>
      <w:r>
        <w:t>Пользовательские сценарии UX — визуальные flow</w:t>
      </w:r>
    </w:p>
    <w:p>
      <w:pPr>
        <w:pStyle w:val="Heading1"/>
      </w:pPr>
      <w:r>
        <w:t>1.4 Конкурентный ландшафт</w:t>
      </w:r>
    </w:p>
    <w:p>
      <w:pPr>
        <w:pStyle w:val="Heading2"/>
      </w:pPr>
      <w:r>
        <w:t>Обзор рынка</w:t>
      </w:r>
    </w:p>
    <w:p>
      <w:r>
        <w:t>Рынок рекламных технологий сильно фрагментирован. Ни один существующий продукт не покрывает полный цикл работы с креативами. Creative Lab конкурирует в нескольких сегментах одновременно.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Сегменты конкурентов</w:t>
      </w:r>
    </w:p>
    <w:p>
      <w:pPr>
        <w:pStyle w:val="Heading3"/>
      </w:pPr>
      <w:r>
        <w:t>1. Креативные платформы</w:t>
      </w:r>
    </w:p>
    <w:p>
      <w:r>
        <w:t>Платформы для создания и продакшена рекламных креативов.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Ценообразование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Celtra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celtra.com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CMP полного цикла: креативный редактор, smart scaling (авто-ресайз), DCO, ad serving, rich media, видео, аналитика, AI-ассистент, workflow и согласование, multi-channel (display, social, CTV, DOOH), интеграции с DV360/Meta/TikTok/Snap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 (кастом)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Enterprise-only, высокий порог входа, нет AI-генерации с нуля (промпт → изображение), нет post-click/post-view аналитики, нет собственного пикселя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Bannerflow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bannerflow.com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 редактор, DCO (feed-based персонализация), smart scaling, direct publishing в рекламные сети (DV360, CM360, Meta), A/B тестирование, видео, campaign management, аналитика, collaboration workflow, multi-language, scheduling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$500/мес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Нет AI-генерации изображений/видео с нуля, нет SIMID/интерактивного видео, нет Heat Map, нет post-click/post-view аналитики, ограниченная rich-media интерактивность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Creatopy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creatopy.com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редактор, smart scaling, feed-based ads, ad serving (ad tags), analytics (impressions/CTR), видео, templates, brand kits, collaboration, API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$35/мес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Нет AI-генерации, нет rich-media (Flipbook и т.д.), нет SIMID/VAST/CTV, нет Heat Map, нет post-click/post-view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AdCreative.ai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adcreative.ai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баннеров/видео (UGC, product, storytelling, fashion), photoshoots AI, creative scoring ($35B+ данных), competitor insights, compliance checker, buyer personas, integrations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$25/мес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Нет ad serving, нет rich-media/SIMID/VAST, нет CTV, нет Heat Map, нет аналитики показов, нет DCO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Creatify AI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creatify.ai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AI-видео, персонализация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$39/мес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видео, нет баннеров и rich-media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Nexd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nexd.com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 и rich-media, лёгкие креативы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Подписка (кастом)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продакшен, нет serving и аналитики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Omneky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omneky.com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для соцсетей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соцсети, нет programmatic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Verv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verv.fm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из изображений, шаблоны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видео, нет интерактивных форматов</w:t>
            </w:r>
          </w:p>
        </w:tc>
      </w:tr>
    </w:tbl>
    <w:p/>
    <w:p>
      <w:pPr>
        <w:pStyle w:val="Quote"/>
      </w:pPr>
      <w:r>
        <w:t>[Ключевые конкуренты]</w:t>
      </w:r>
    </w:p>
    <w:p>
      <w:pPr>
        <w:pStyle w:val="Quote"/>
      </w:pPr>
      <w:r>
        <w:rPr>
          <w:b/>
        </w:rPr>
        <w:t>Celtra</w:t>
      </w:r>
      <w:r>
        <w:t xml:space="preserve"> и </w:t>
      </w:r>
      <w:r>
        <w:rPr>
          <w:b/>
        </w:rPr>
        <w:t>Bannerflow</w:t>
      </w:r>
      <w:r>
        <w:t xml:space="preserve"> — наиболее близкие по набору функций (создание, DCO, ad serving, аналитика). </w:t>
      </w:r>
      <w:r>
        <w:rPr>
          <w:b/>
        </w:rPr>
        <w:t>Creatopy</w:t>
      </w:r>
      <w:r>
        <w:t xml:space="preserve"> после ребрендинга значительно выросла (ad serving, feed-based ads). </w:t>
      </w:r>
      <w:r>
        <w:rPr>
          <w:b/>
        </w:rPr>
        <w:t>AdCreative.ai</w:t>
      </w:r>
      <w:r>
        <w:t xml:space="preserve"> — лидер в AI-генерации (4.2M пользователей, $35B+ данных). Подробный разбор каждого — в детальном анализе.</w:t>
      </w:r>
    </w:p>
    <w:p>
      <w:pPr>
        <w:pStyle w:val="Heading3"/>
      </w:pPr>
      <w:r>
        <w:t>2. DCO платформы</w:t>
      </w:r>
    </w:p>
    <w:p>
      <w:r>
        <w:t>Платформы динамической оптимизации креативов.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Ценообразование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Flashtalking (Mediaocean)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flashtalking.com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+ DCO, персонализация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Тяжёлый enterprise, привязка к Mediaocean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Clinch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clinch.co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Omnichannel DCO, шаблоны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Фокус на DCO execution, нет креативного продакшена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Smartly.io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smartly.io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DCO для соцсетей, автоматизация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Привязка к Meta/Snap/TikTok, ограниченный display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Hunch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hunchads.com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для Meta/TikTok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Подписка + performance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соцсети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Criteo DCO Plus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criteo.com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Ретаргетинг, рекомендации товаров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CPM/CPA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e-commerce и экосистема Criteo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Jivox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jivox.com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at scale, персонализация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DCO, нет креативного продакшена</w:t>
            </w:r>
          </w:p>
        </w:tc>
      </w:tr>
    </w:tbl>
    <w:p/>
    <w:p>
      <w:pPr>
        <w:pStyle w:val="Heading3"/>
      </w:pPr>
      <w:r>
        <w:t>3. Rich Media серверы</w:t>
      </w:r>
    </w:p>
    <w:p>
      <w:r>
        <w:t>Платформы для раздачи интерактивных креативов.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Ценообразование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Somplo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somplo.com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Премиум rich-media serving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CPM (enterprise)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раздача, нет продакшена и аналитики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Adzymic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adzymic.co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+ rich-media serving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 стоимость за impression, слабая аналитика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Epom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epom.com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Ad server, rich media, MRAID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 объёму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Инфраструктура ad server, нет креативных инструментов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Sizmek (Amazon)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sizmek.com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+ rich media + DCO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Привязка к Amazon, сложная настройка</w:t>
            </w:r>
          </w:p>
        </w:tc>
      </w:tr>
    </w:tbl>
    <w:p/>
    <w:p>
      <w:pPr>
        <w:pStyle w:val="Heading3"/>
      </w:pPr>
      <w:r>
        <w:t>4. Аналитические платформы</w:t>
      </w:r>
    </w:p>
    <w:p>
      <w:r>
        <w:t>Платформы для измерения эффективности рекламы.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Ценообразование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DoubleVerify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doubleverify.com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Viewability, brand safety, IVT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 (за impression)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измерение, нет продакшена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IAS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integralads.com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Viewability, fraud detection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Верификация, не креативная платформа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Innovid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innovid.com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CTV/digital measurement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Video-centric, нет self-service продакшена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Moat (Oracle)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moat.com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Attention measurement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измерение, нет креативного workflow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Google CM360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marketingplatform.google.com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Cross-channel management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Зависимость от Google экосистемы</w:t>
            </w:r>
          </w:p>
        </w:tc>
      </w:tr>
    </w:tbl>
    <w:p/>
    <w:p>
      <w:pPr>
        <w:pStyle w:val="Heading3"/>
      </w:pPr>
      <w:r>
        <w:t>5. Репортинг-платформы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Ценообразование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Supermetrics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supermetrics.com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Агрегация данных, экспорт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$69/мес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данные, нет креативов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Adverity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adverity.com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600+ коннекторов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ETL для данных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Funnel.io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funnel.io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Агрегация, автоотчёты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$1,100/мес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No-code blending</w:t>
            </w:r>
          </w:p>
        </w:tc>
      </w:tr>
    </w:tbl>
    <w:p/>
    <w:p>
      <w:pPr>
        <w:pStyle w:val="Heading3"/>
      </w:pPr>
      <w:r>
        <w:t>6. Платформы тестирования креативов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Ценообразование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Neurons AI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neuronsinc.com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Нейро-тестирование, prediction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$99/тест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pre-launch, нет продакшена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Madgicx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madgicx.com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Автоматизация Meta Ads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$29/мес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Meta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Bïrch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birch.co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A/B тестирование in-flight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$99/мес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Meta/Google</w:t>
            </w:r>
          </w:p>
        </w:tc>
      </w:tr>
    </w:tbl>
    <w:p/>
    <w:p>
      <w:pPr>
        <w:pStyle w:val="Heading2"/>
      </w:pPr>
      <w:r>
        <w:t>Целевые платформы (для интеграции)</w:t>
      </w:r>
    </w:p>
    <w:p>
      <w:r>
        <w:t>Платформы, в которых будут использоваться креативы, созданные в Creative Lab: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Google DV360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marketingplatform.google.com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The Trade Desk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thetradedesk.com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Adform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adform.com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Eskimi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eskimi.com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Amazon DSP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advertising.amazon.com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StackAdapt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stackadapt.com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SmartyAds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smartyads.com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MediaMath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mediamath.com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</w:tbl>
    <w:p/>
    <w:p>
      <w:pPr>
        <w:pStyle w:val="Heading2"/>
      </w:pPr>
      <w:r>
        <w:t>Выводы</w:t>
      </w:r>
    </w:p>
    <w:p>
      <w:pPr>
        <w:pStyle w:val="ListNumber"/>
      </w:pPr>
      <w:r>
        <w:rPr>
          <w:b/>
        </w:rPr>
        <w:t>Celtra и Bannerflow — ближайшие конкуренты</w:t>
      </w:r>
      <w:r>
        <w:t xml:space="preserve"> — покрывают бо́льшую часть цикла (создание, DCO, publishing, аналитика), но не имеют AI-генерации с нуля, SIMID/интерактивного видео, Heat Map, post-click/post-view</w:t>
      </w:r>
    </w:p>
    <w:p>
      <w:pPr>
        <w:pStyle w:val="ListNumber"/>
      </w:pPr>
      <w:r>
        <w:rPr>
          <w:b/>
        </w:rPr>
        <w:t>AI-генерация — растущий сегмент</w:t>
      </w:r>
      <w:r>
        <w:t xml:space="preserve"> — AdCreative.ai, Creatify, Omneky, но без serving и аналитики</w:t>
      </w:r>
    </w:p>
    <w:p>
      <w:pPr>
        <w:pStyle w:val="ListNumber"/>
      </w:pPr>
      <w:r>
        <w:rPr>
          <w:b/>
        </w:rPr>
        <w:t>Rich media serving — дорогой и закрытый</w:t>
      </w:r>
      <w:r>
        <w:t xml:space="preserve"> — Somplo, Sizmek — enterprise-only</w:t>
      </w:r>
    </w:p>
    <w:p>
      <w:pPr>
        <w:pStyle w:val="ListNumber"/>
      </w:pPr>
      <w:r>
        <w:rPr>
          <w:b/>
        </w:rPr>
        <w:t>Аналитика креативов — отдельная индустрия</w:t>
      </w:r>
      <w:r>
        <w:t xml:space="preserve"> — DV, IAS, Moat — нет связи с продакшеном</w:t>
      </w:r>
    </w:p>
    <w:p>
      <w:pPr>
        <w:pStyle w:val="ListNumber"/>
      </w:pPr>
      <w:r>
        <w:rPr>
          <w:b/>
        </w:rPr>
        <w:t>DCO — сложный и enterprise</w:t>
      </w:r>
      <w:r>
        <w:t xml:space="preserve"> — Flashtalking, Clinch — высокий порог входа</w:t>
      </w:r>
    </w:p>
    <w:p>
      <w:pPr>
        <w:pStyle w:val="ListNumber"/>
      </w:pPr>
      <w:r>
        <w:rPr>
          <w:b/>
        </w:rPr>
        <w:t>Никто не объединяет AI-генерацию + SIMID + интерактивное видео + post-view</w:t>
      </w:r>
      <w:r>
        <w:t xml:space="preserve"> — это наш уникальный набор</w:t>
      </w:r>
    </w:p>
    <w:p>
      <w:r>
        <w:rPr>
          <w:b/>
        </w:rPr>
        <w:t>Наши ключевые дифференциаторы vs Celtra/Bannerflow: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Creative Lab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Celtra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Bannerflow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 (промпт → картинка)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 (image-to-video)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SIMID-креативы (rich-media в видеоплеере)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 (видео + HTML overlay)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Heat Map взаимодействий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 аналитика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 по улучшению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No-code вход для новичков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Галерея готовых rich-media шаблонов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Smart scaling / авто-ресайз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/ publishing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Базовая аналитика (impressions, CTR)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Multi-channel (social + display + CTV)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Collaborative workflow / согласование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r>
        <w:t>✅ — полноценная функция, ⚡ — частично, 🟡 — в разработке, ❌ — отсутствует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Позиционирование — как мы используем эти insights</w:t>
      </w:r>
    </w:p>
    <w:p>
      <w:pPr>
        <w:pStyle w:val="ListBullet"/>
      </w:pPr>
      <w:r>
        <w:t>Детальный конкурентный анализ — полная таблица 89 конкурентов</w:t>
      </w:r>
    </w:p>
    <w:p>
      <w:pPr>
        <w:pStyle w:val="Heading1"/>
      </w:pPr>
      <w:r>
        <w:t>1.5 Позиционирование продукта</w:t>
      </w:r>
    </w:p>
    <w:p>
      <w:pPr>
        <w:pStyle w:val="Heading2"/>
      </w:pPr>
      <w:r>
        <w:t>Уникальное ценностное предложение (UVP)</w:t>
      </w:r>
    </w:p>
    <w:p>
      <w:r>
        <w:t xml:space="preserve">&gt; </w:t>
      </w:r>
      <w:r>
        <w:rPr>
          <w:b/>
        </w:rPr>
        <w:t>Creative Lab</w:t>
      </w:r>
      <w:r>
        <w:t xml:space="preserve"> — no-code платформа полного цикла, которая объединяет галерею шаблонов, AI-генерацию, управление, централизованную раздачу и </w:t>
      </w:r>
      <w:r>
        <w:rPr>
          <w:b/>
        </w:rPr>
        <w:t>кросс-канальную аналитику</w:t>
      </w:r>
      <w:r>
        <w:t xml:space="preserve"> охвата, вовлечения и качества доставки рекламных креативов в одном продукте. Даже новичок создаёт профессиональные креативы за минуты, раздаёт их во все рекламные системы — через </w:t>
      </w:r>
      <w:r>
        <w:rPr>
          <w:b/>
        </w:rPr>
        <w:t>собственный ad serving</w:t>
      </w:r>
      <w:r>
        <w:t xml:space="preserve"> (JS/VAST) или </w:t>
      </w:r>
      <w:r>
        <w:rPr>
          <w:b/>
        </w:rPr>
        <w:t>нативную публикацию через API</w:t>
      </w:r>
      <w:r>
        <w:t xml:space="preserve"> (Meta, TikTok, Snapchat) — и видит полную картину в </w:t>
      </w:r>
      <w:r>
        <w:rPr>
          <w:b/>
        </w:rPr>
        <w:t>едином дашборде</w:t>
      </w:r>
      <w:r>
        <w:t>, от масштаба охвата до реакции аудитории.</w:t>
      </w:r>
    </w:p>
    <w:p>
      <w:pPr>
        <w:pStyle w:val="Heading2"/>
      </w:pPr>
      <w:r>
        <w:t>Ключевые дифференциаторы</w:t>
      </w:r>
    </w:p>
    <w:p>
      <w:pPr>
        <w:pStyle w:val="Heading3"/>
      </w:pPr>
      <w:r>
        <w:t>1. Полный цикл в одном продукте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Конкурент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Creative Lab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AdCreative.ai, Creatify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Встроенная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Редактирование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Figma, Canva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Встроенный редактор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Ресайз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Creatopy, ручной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AI-ресайз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Celtra, Nexd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Конструктор шаблонов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Скриншоты, Loom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Публичная ссылка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Раздача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Somplo, Sizmek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Глобальная CDN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DV, IAS, Moat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Охват + Вовлечение + Heat Maps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Flashtalking, Clinch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Встроенный</w:t>
            </w:r>
          </w:p>
        </w:tc>
      </w:tr>
    </w:tbl>
    <w:p/>
    <w:p>
      <w:pPr>
        <w:pStyle w:val="Heading3"/>
      </w:pPr>
      <w:r>
        <w:t>2. «Открыл → сделал → запустил» вместо «ещё один редактор»</w:t>
      </w:r>
    </w:p>
    <w:p>
      <w:r>
        <w:t xml:space="preserve">Canva, Figma и другие инструменты, которые изначально позиционировались как «простые», превратились в </w:t>
      </w:r>
      <w:r>
        <w:rPr>
          <w:b/>
        </w:rPr>
        <w:t>полноценные графические редакторы</w:t>
      </w:r>
      <w:r>
        <w:t>: слои, маски, компоненты, плагины, tutorials. Чтобы эффективно работать — нужно обучение.</w:t>
      </w:r>
    </w:p>
    <w:p>
      <w:r>
        <w:rPr>
          <w:b/>
        </w:rPr>
        <w:t>Creative Lab — это не редактор. Это 4 шага: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ListBullet"/>
      </w:pPr>
      <w:r>
        <w:t>Никаких слоёв, масок, кривых Безье</w:t>
      </w:r>
    </w:p>
    <w:p>
      <w:pPr>
        <w:pStyle w:val="ListBullet"/>
      </w:pPr>
      <w:r>
        <w:t>Не нужно «учиться работать в инструменте»</w:t>
      </w:r>
    </w:p>
    <w:p>
      <w:pPr>
        <w:pStyle w:val="ListBullet"/>
      </w:pPr>
      <w:r>
        <w:t>Шаблон → загрузка элементов → публикация → результат</w:t>
      </w:r>
    </w:p>
    <w:p>
      <w:pPr>
        <w:pStyle w:val="ListBullet"/>
      </w:pPr>
      <w:r>
        <w:t>Если понадобилась инструкция — значит, интерфейс спроектирован неправильно</w:t>
      </w:r>
    </w:p>
    <w:p>
      <w:pPr>
        <w:pStyle w:val="Heading3"/>
      </w:pPr>
      <w:r>
        <w:t>3. Умная AI-генерация и AI-композитинг</w:t>
      </w:r>
    </w:p>
    <w:p>
      <w:r>
        <w:t>В отличие от конкурентов, которые просто прокидывают промпт пользователя в AI-модель:</w:t>
      </w:r>
    </w:p>
    <w:p>
      <w:pPr>
        <w:pStyle w:val="ListBullet"/>
      </w:pPr>
      <w:r>
        <w:rPr>
          <w:b/>
        </w:rPr>
        <w:t>Система умного промптинга</w:t>
      </w:r>
      <w:r>
        <w:t xml:space="preserve"> — автоматическое обогащение промпта пользователя</w:t>
      </w:r>
    </w:p>
    <w:p>
      <w:pPr>
        <w:pStyle w:val="ListBullet"/>
      </w:pPr>
      <w:r>
        <w:rPr>
          <w:b/>
        </w:rPr>
        <w:t>Предустановленные стили</w:t>
      </w:r>
      <w:r>
        <w:t xml:space="preserve"> — оптимизированные под рекламные форматы</w:t>
      </w:r>
    </w:p>
    <w:p>
      <w:pPr>
        <w:pStyle w:val="ListBullet"/>
      </w:pPr>
      <w:r>
        <w:rPr>
          <w:b/>
        </w:rPr>
        <w:t>Ресайз без галлюцинаций</w:t>
      </w:r>
      <w:r>
        <w:t xml:space="preserve"> — сохранение ключевых элементов при изменении размера</w:t>
      </w:r>
    </w:p>
    <w:p>
      <w:pPr>
        <w:pStyle w:val="ListBullet"/>
      </w:pPr>
      <w:r>
        <w:rPr>
          <w:b/>
        </w:rPr>
        <w:t>AI-композитинг</w:t>
      </w:r>
      <w:r>
        <w:t xml:space="preserve"> — объединение нескольких изображений в один креатив (модель + одежда → рекламный баннер), особенно востребовано в e-commerce и fashion</w:t>
      </w:r>
    </w:p>
    <w:p>
      <w:pPr>
        <w:pStyle w:val="Heading3"/>
      </w:pPr>
      <w:r>
        <w:t>4. Простота rich-media</w:t>
      </w:r>
    </w:p>
    <w:p>
      <w:pPr>
        <w:pStyle w:val="ListBullet"/>
      </w:pPr>
      <w:r>
        <w:rPr>
          <w:b/>
        </w:rPr>
        <w:t>Шаблоны «drag &amp; drop»</w:t>
      </w:r>
      <w:r>
        <w:t xml:space="preserve"> — не нужен разработчик</w:t>
      </w:r>
    </w:p>
    <w:p>
      <w:pPr>
        <w:pStyle w:val="ListBullet"/>
      </w:pPr>
      <w:r>
        <w:rPr>
          <w:b/>
        </w:rPr>
        <w:t>Минимум действий</w:t>
      </w:r>
      <w:r>
        <w:t xml:space="preserve"> — загрузил элементы → получил креатив</w:t>
      </w:r>
    </w:p>
    <w:p>
      <w:pPr>
        <w:pStyle w:val="ListBullet"/>
      </w:pPr>
      <w:r>
        <w:rPr>
          <w:b/>
        </w:rPr>
        <w:t>15 шаблонов в MVP</w:t>
      </w:r>
      <w:r>
        <w:t xml:space="preserve">, </w:t>
      </w:r>
      <w:r>
        <w:rPr>
          <w:b/>
        </w:rPr>
        <w:t>50+ в перспективе</w:t>
      </w:r>
    </w:p>
    <w:p>
      <w:pPr>
        <w:pStyle w:val="Heading3"/>
      </w:pPr>
      <w:r>
        <w:t>5. Публичное превью — конец скриншотов</w:t>
      </w:r>
    </w:p>
    <w:p>
      <w:r>
        <w:t>Как сегодня показывают креатив клиенту? Записывают экран, делают скриншоты, пересылают файлы по почте. Для rich-media это вообще не работает — скриншот не передаёт интерактивность.</w:t>
      </w:r>
    </w:p>
    <w:p>
      <w:pPr>
        <w:pStyle w:val="ListBullet"/>
      </w:pPr>
      <w:r>
        <w:rPr>
          <w:b/>
        </w:rPr>
        <w:t>Каждый креатив = публичная ссылка</w:t>
      </w:r>
      <w:r>
        <w:t xml:space="preserve"> — живое превью в браузере, без регистрации</w:t>
      </w:r>
    </w:p>
    <w:p>
      <w:pPr>
        <w:pStyle w:val="ListBullet"/>
      </w:pPr>
      <w:r>
        <w:rPr>
          <w:b/>
        </w:rPr>
        <w:t>На любом устройстве</w:t>
      </w:r>
      <w:r>
        <w:t xml:space="preserve"> — десктоп, мобильный, планшет</w:t>
      </w:r>
    </w:p>
    <w:p>
      <w:pPr>
        <w:pStyle w:val="ListBullet"/>
      </w:pPr>
      <w:r>
        <w:rPr>
          <w:b/>
        </w:rPr>
        <w:t>QR-код</w:t>
      </w:r>
      <w:r>
        <w:t xml:space="preserve"> — мгновенный переход на мобильное превью</w:t>
      </w:r>
    </w:p>
    <w:p>
      <w:pPr>
        <w:pStyle w:val="ListBullet"/>
      </w:pPr>
      <w:r>
        <w:rPr>
          <w:b/>
        </w:rPr>
        <w:t>Согласовал ссылкой</w:t>
      </w:r>
      <w:r>
        <w:t xml:space="preserve"> — отправил → клиент открыл → увидел → одобрил</w:t>
      </w:r>
    </w:p>
    <w:p>
      <w:pPr>
        <w:pStyle w:val="Heading3"/>
      </w:pPr>
      <w:r>
        <w:t>6. Централизованная раздача — «Измени один раз»</w:t>
      </w:r>
    </w:p>
    <w:p>
      <w:r>
        <w:t xml:space="preserve">Ключевое отличие от конкурентов: рекламные системы получают </w:t>
      </w:r>
      <w:r>
        <w:rPr>
          <w:b/>
        </w:rPr>
        <w:t>JS- или VAST-тег</w:t>
      </w:r>
      <w:r>
        <w:t>, а не файл креатива.</w:t>
      </w:r>
    </w:p>
    <w:p>
      <w:pPr>
        <w:pStyle w:val="ListBullet"/>
      </w:pPr>
      <w:r>
        <w:rPr>
          <w:b/>
        </w:rPr>
        <w:t>Изменил креатив → обновилось везде</w:t>
      </w:r>
      <w:r>
        <w:t xml:space="preserve"> — не нужно повторно загружать в каждую рекламную систему. Сэкономленное время при работе с 10+ системами — часы на каждое обновление.</w:t>
      </w:r>
    </w:p>
    <w:p>
      <w:pPr>
        <w:pStyle w:val="ListBullet"/>
      </w:pPr>
      <w:r>
        <w:rPr>
          <w:b/>
        </w:rPr>
        <w:t>CDN для 1B+ показов/день</w:t>
      </w:r>
      <w:r>
        <w:t xml:space="preserve"> — мгновенная доставка по всему миру.</w:t>
      </w:r>
    </w:p>
    <w:p>
      <w:pPr>
        <w:pStyle w:val="ListBullet"/>
      </w:pPr>
      <w:r>
        <w:rPr>
          <w:b/>
        </w:rPr>
        <w:t>Web + CTV + In-App (MRAID)</w:t>
      </w:r>
      <w:r>
        <w:t xml:space="preserve"> — все среды из одного места.</w:t>
      </w:r>
    </w:p>
    <w:p>
      <w:pPr>
        <w:pStyle w:val="ListBullet"/>
      </w:pPr>
      <w:r>
        <w:rPr>
          <w:b/>
        </w:rPr>
        <w:t>Макросы всех сетей</w:t>
      </w:r>
      <w:r>
        <w:t xml:space="preserve"> — автоматическая адаптация под DV360, TTD, Xandr и др.</w:t>
      </w:r>
    </w:p>
    <w:p>
      <w:pPr>
        <w:pStyle w:val="Heading3"/>
      </w:pPr>
      <w:r>
        <w:t>7. Аналитика в трёх измерениях</w:t>
      </w:r>
    </w:p>
    <w:p>
      <w:r>
        <w:t xml:space="preserve">Не просто дашборд с цифрами — а инструмент, показывающий </w:t>
      </w:r>
      <w:r>
        <w:rPr>
          <w:b/>
        </w:rPr>
        <w:t>охват, вовлечение и качество доставки</w:t>
      </w:r>
      <w:r>
        <w:t xml:space="preserve"> одновременно:</w:t>
      </w:r>
    </w:p>
    <w:p>
      <w:pPr>
        <w:pStyle w:val="ListBullet"/>
      </w:pPr>
      <w:r>
        <w:rPr>
          <w:b/>
        </w:rPr>
        <w:t>📡 Охват</w:t>
      </w:r>
      <w:r>
        <w:t xml:space="preserve"> — уникальные пользователи, частота, гео-распределение, платформы. Полная картина масштаба кампании</w:t>
      </w:r>
    </w:p>
    <w:p>
      <w:pPr>
        <w:pStyle w:val="ListBullet"/>
      </w:pPr>
      <w:r>
        <w:rPr>
          <w:b/>
        </w:rPr>
        <w:t>💡 Вовлечение</w:t>
      </w:r>
      <w:r>
        <w:t xml:space="preserve"> — CTR, взаимодействия, engagement time, completion rate. </w:t>
      </w:r>
      <w:r>
        <w:rPr>
          <w:b/>
        </w:rPr>
        <w:t>Heat Maps</w:t>
      </w:r>
      <w:r>
        <w:t xml:space="preserve"> — куда кликают, где задерживаются, что игнорируют</w:t>
      </w:r>
    </w:p>
    <w:p>
      <w:pPr>
        <w:pStyle w:val="ListBullet"/>
      </w:pPr>
      <w:r>
        <w:rPr>
          <w:b/>
        </w:rPr>
        <w:t>🔧 Качество доставки</w:t>
      </w:r>
      <w:r>
        <w:t xml:space="preserve"> — viewable impressions, скорость загрузки, viewability rate. Уверенность, что рекламу </w:t>
      </w:r>
      <w:r>
        <w:rPr>
          <w:b/>
        </w:rPr>
        <w:t>действительно увидели</w:t>
      </w:r>
    </w:p>
    <w:p>
      <w:pPr>
        <w:pStyle w:val="ListBullet"/>
      </w:pPr>
      <w:r>
        <w:rPr>
          <w:b/>
        </w:rPr>
        <w:t>Post-click и Post-view данные</w:t>
      </w:r>
      <w:r>
        <w:t xml:space="preserve"> — через Fusify пиксель: путь пользователя после клика </w:t>
      </w:r>
      <w:r>
        <w:rPr>
          <w:b/>
        </w:rPr>
        <w:t>и</w:t>
      </w:r>
      <w:r>
        <w:t xml:space="preserve"> после просмотра (web + cookies). Оценка brand lift эффекта</w:t>
      </w:r>
    </w:p>
    <w:p>
      <w:pPr>
        <w:pStyle w:val="ListBullet"/>
      </w:pPr>
      <w:r>
        <w:rPr>
          <w:b/>
        </w:rPr>
        <w:t>AI-рекомендации</w:t>
      </w:r>
      <w:r>
        <w:t xml:space="preserve"> — конкретные предложения по всем измерениям: «Переместите CTA выше — 80% внимания в верхней трети», «Охват на CTV вырос на 40% — перераспределите бюджет»</w:t>
      </w:r>
    </w:p>
    <w:p>
      <w:pPr>
        <w:pStyle w:val="ListBullet"/>
      </w:pPr>
      <w:r>
        <w:rPr>
          <w:b/>
        </w:rPr>
        <w:t>A/B-сравнение</w:t>
      </w:r>
      <w:r>
        <w:t xml:space="preserve"> — наглядная визуализация, какой вариант креатива эффективнее по каждому измерению</w:t>
      </w:r>
    </w:p>
    <w:p>
      <w:pPr>
        <w:pStyle w:val="Heading2"/>
      </w:pPr>
      <w:r>
        <w:t>Позиционирование по сегментам</w:t>
      </w:r>
    </w:p>
    <w:p>
      <w:pPr>
        <w:pStyle w:val="Heading3"/>
      </w:pPr>
      <w:r>
        <w:t>Для агентств</w:t>
      </w:r>
    </w:p>
    <w:p>
      <w:r>
        <w:t xml:space="preserve">&gt; </w:t>
      </w:r>
      <w:r>
        <w:rPr>
          <w:i/>
        </w:rPr>
        <w:t>«Одна платформа вместо пяти. Даже джуниор-менеджер соберёт Rich Media креатив из шаблона за 10 минут. Изменили что-то — обновилось сразу во всех 10 рекламных системах. А аналитика покажет клиенту полную картину: охват аудитории, вовлечение с Heat Map и качество доставки.»</w:t>
      </w:r>
    </w:p>
    <w:p>
      <w:pPr>
        <w:pStyle w:val="Heading3"/>
      </w:pPr>
      <w:r>
        <w:t>Для брендов</w:t>
      </w:r>
    </w:p>
    <w:p>
      <w:r>
        <w:t xml:space="preserve">&gt; </w:t>
      </w:r>
      <w:r>
        <w:rPr>
          <w:i/>
        </w:rPr>
        <w:t>«Запустите рекламную кампанию за минуты, не за дни. Выбирайте шаблон, загружайте элементы — никакого кода. AI создаст креативы, а аналитика даст три ключевых ответа: скольких людей вы охватили, как они реагируют и что можно улучшить.»</w:t>
      </w:r>
    </w:p>
    <w:p>
      <w:pPr>
        <w:pStyle w:val="Heading3"/>
      </w:pPr>
      <w:r>
        <w:t>Для медиабайеров</w:t>
      </w:r>
    </w:p>
    <w:p>
      <w:r>
        <w:t xml:space="preserve">&gt; </w:t>
      </w:r>
      <w:r>
        <w:rPr>
          <w:i/>
        </w:rPr>
        <w:t>«Забудьте про ожидание креативов и ручную загрузку в каждую систему. Получите VAST-тег, запустите в DV360, TTD, Xandr — и обновляйте креатив в одном месте. Аналитика охвата и вовлечения по всем платформам — в одном дашборде.»</w:t>
      </w:r>
    </w:p>
    <w:p>
      <w:pPr>
        <w:pStyle w:val="Heading2"/>
      </w:pPr>
      <w:r>
        <w:t>Конкурентная матрица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Creative Lab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Celtra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Bannerflow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Creatopy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AdCreative.ai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Flashtalking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 (multi-image)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AI-ресайз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Авто-оптимизация (WebP/MP4)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шаблоны (15 MVP, 50+ цель)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SIMID (rich-media в плеере)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раздача / ad serving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CTV / DOOH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In-App (MRAID)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Maps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Creative Scoring (pre-launch)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A/B тестирование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Публичное превью по ссылке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Publishing в сети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статистики из API сетей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Экосистема сервисов (Pixel + Feed + DSP)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Feed-based креативы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Контентный классификатор (Content Classification)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Внешние пиксели (DV, IAS, Moat и др.)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Универсальная система макросов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Collaborative workflow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«Открыл → сделал → запустил»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Доступная цена (self-service)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</w:tbl>
    <w:p/>
    <w:p>
      <w:r>
        <w:t>✅ — есть, ⚡ — частично, 🟡 — в разработке, ❌ — нет</w:t>
      </w:r>
    </w:p>
    <w:p>
      <w:pPr>
        <w:pStyle w:val="Quote"/>
      </w:pPr>
      <w:r>
        <w:t>[Где мы выигрываем]</w:t>
      </w:r>
    </w:p>
    <w:p>
      <w:pPr>
        <w:pStyle w:val="Quote"/>
      </w:pPr>
      <w:r>
        <w:rPr>
          <w:b/>
        </w:rPr>
        <w:t>AI-генерация + AI-композитинг + авто-оптимизация + SIMID + интерактивное видео + Heat Map + post-click/post-view + API publishing + контентный классификатор + экосистема Fusify (Pixel + Feed + DSP) + единый дашборд</w:t>
      </w:r>
      <w:r>
        <w:t xml:space="preserve"> — ни один конкурент не объединяет все эти возможности. Контентный классификатор позволяет понять, </w:t>
      </w:r>
      <w:r>
        <w:rPr>
          <w:b/>
        </w:rPr>
        <w:t>на каком типе контента</w:t>
      </w:r>
      <w:r>
        <w:t xml:space="preserve"> реклама работает лучше — это уникальная аналитическая фича, недоступная у конкурентов.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Конкурентный ландшафт — детальный анализ конкурентов</w:t>
      </w:r>
    </w:p>
    <w:p>
      <w:pPr>
        <w:pStyle w:val="ListBullet"/>
      </w:pPr>
      <w:r>
        <w:t>Видение и миссия — стратегическое направление</w:t>
      </w:r>
    </w:p>
    <w:p>
      <w:pPr>
        <w:pStyle w:val="ListBullet"/>
      </w:pPr>
      <w:r>
        <w:t>Дорожная карта — план реализации преимуществ</w:t>
      </w:r>
    </w:p>
    <w:p>
      <w:pPr>
        <w:pStyle w:val="Heading1"/>
      </w:pPr>
      <w:r>
        <w:t>2. Функциональная спецификация</w:t>
      </w:r>
    </w:p>
    <w:p>
      <w:r>
        <w:t>Этот раздел содержит детальное описание всех функций платформы Creative Lab. Каждая функция описана с точки зрения бизнес-требований, пользовательского взаимодействия и ожидаемого поведения системы.</w:t>
      </w:r>
    </w:p>
    <w:p>
      <w:pPr>
        <w:pStyle w:val="Quote"/>
      </w:pPr>
      <w:r>
        <w:t>[Для кого этот раздел]</w:t>
      </w:r>
    </w:p>
    <w:p>
      <w:pPr>
        <w:pStyle w:val="Quote"/>
      </w:pPr>
      <w:r>
        <w:t xml:space="preserve">Раздел написан понятным языком и предназначен </w:t>
      </w:r>
      <w:r>
        <w:rPr>
          <w:b/>
        </w:rPr>
        <w:t>для всех участников проекта</w:t>
      </w:r>
      <w:r>
        <w:t xml:space="preserve"> — от менеджеров до разработчиков. Технические детали реализации находятся в разделе Техническая архитектура.</w:t>
      </w:r>
    </w:p>
    <w:p>
      <w:pPr>
        <w:pStyle w:val="Heading2"/>
      </w:pPr>
      <w:r>
        <w:t>Обзор функциональных блоков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Содержание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пользователями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Регистрация, роли, организации, мульти-доступ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2.2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проектами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проектов, доступ, совместная работа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Статичные креативы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Загрузка, хранение, организация изображений и видео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2.4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 и видео с умным промптингом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Ресайз креативов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AI-ресайз с сохранением ключевой информации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2.6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Конвертация изображений в AI-видеоролики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2.7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Встроенный редактор (Polotno / кастомный)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 Высокий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2.8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креативы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Конструктор интерактивных креативов из шаблонов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2.9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Раздача креативов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CDN для web, CTV, in-app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Критический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2.10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и отчётность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maps, метрики, рекомендации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Приоритет №1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2.11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Динамическая персонализация креативов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 Высокий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2.12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Пиксель и Post-Click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Fusify пиксель и post-click аналитика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Высокий</w:t>
            </w:r>
          </w:p>
        </w:tc>
      </w:tr>
    </w:tbl>
    <w:p/>
    <w:p>
      <w:pPr>
        <w:pStyle w:val="Quote"/>
      </w:pPr>
      <w:r>
        <w:t>[Приоритеты]</w:t>
      </w:r>
    </w:p>
    <w:p>
      <w:pPr>
        <w:pStyle w:val="Quote"/>
      </w:pPr>
      <w:r>
        <w:rPr>
          <w:b/>
        </w:rPr>
        <w:t>Аналитика</w:t>
      </w:r>
      <w:r>
        <w:t xml:space="preserve"> является приоритетом №1 проекта. Все функции раздачи и сбора данных должны быть спроектированы с учётом аналитических потребностей с самого начала.</w:t>
      </w:r>
    </w:p>
    <w:p>
      <w:pPr>
        <w:pStyle w:val="Heading1"/>
      </w:pPr>
      <w:r>
        <w:t>2.1 Управление пользователями и организациями</w:t>
      </w:r>
    </w:p>
    <w:p>
      <w:pPr>
        <w:pStyle w:val="Heading2"/>
      </w:pPr>
      <w:r>
        <w:t>Обзор</w:t>
      </w:r>
    </w:p>
    <w:p>
      <w:r>
        <w:t>Система управления пользователями обеспечивает гибкую модель доступа, где один пользователь может принадлежать к нескольким организациям, а доступ к проектам контролируется на уровне ролей.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FR-UM-01: Регистрация и 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Регистрация по email и паролю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Аутентификация через JWT (httpOnly cookie)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Сброс пароля по email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OAuth2 / SSO (Google, Microsoft)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Двухфакторная аутентификация (2FA)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Сессия действительна 7 дней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FR-UM-02: Профиль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Редактирование имени, email, аватара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Смена пароля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языка интерфейса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Уведомления и настройки приватности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FR-UM-03: Система ролей</w:t>
      </w:r>
    </w:p>
    <w:p>
      <w:pPr>
        <w:pStyle w:val="Heading4"/>
      </w:pPr>
      <w:r>
        <w:t>Роли на уровне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Доступ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`admin`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платформы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доступ ко всем организациям, настройкам, AI-промптам, API-ключам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`client`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Обычный пользователь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 только к своим организациям и проектам</w:t>
            </w:r>
          </w:p>
        </w:tc>
      </w:tr>
    </w:tbl>
    <w:p/>
    <w:p>
      <w:pPr>
        <w:pStyle w:val="Heading4"/>
      </w:pPr>
      <w:r>
        <w:t>Роли на уровне организации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организацией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участниками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проектами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креативами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Просмотр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`owner`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`admin`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(без передачи владения)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`editor`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`viewer`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4"/>
      </w:pPr>
      <w:r>
        <w:t>Роли на уровне проекта (workspace)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проектом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участниками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Управление креативами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Публикация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Аналитика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Просмотр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`owner`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`editor`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`viewer`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Quote"/>
      </w:pPr>
      <w:r>
        <w:t>[Владелец проекта]</w:t>
      </w:r>
    </w:p>
    <w:p>
      <w:pPr>
        <w:pStyle w:val="Quote"/>
      </w:pPr>
      <w:r>
        <w:t>Владелец проекта (</w:t>
      </w:r>
      <w:r>
        <w:rPr>
          <w:rFonts w:ascii="Consolas" w:hAnsi="Consolas"/>
          <w:color w:val="8B0000"/>
          <w:sz w:val="18"/>
        </w:rPr>
        <w:t>owner</w:t>
      </w:r>
      <w:r>
        <w:t>) — это пользователь, создавший проект. Он имеет полные права на управление проектом: настройки, участники, удаление. Владелец может быть только один, но владение можно передать.</w:t>
      </w:r>
    </w:p>
    <w:p>
      <w:pPr>
        <w:pStyle w:val="Heading4"/>
      </w:pPr>
      <w:r>
        <w:t>Видимость проекта (открытый / закрытый)</w:t>
      </w:r>
    </w:p>
    <w:p>
      <w:r>
        <w:t xml:space="preserve">Проект может быть </w:t>
      </w:r>
      <w:r>
        <w:rPr>
          <w:b/>
        </w:rPr>
        <w:t>открытым</w:t>
      </w:r>
      <w:r>
        <w:t xml:space="preserve"> или </w:t>
      </w:r>
      <w:r>
        <w:rPr>
          <w:b/>
        </w:rPr>
        <w:t>закрытым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🔓 Открытый проект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🔒 Закрытый проект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Видимость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Все участники организации видят проект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добавленные пользователи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 по умолчанию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Участники организации получают доступ согласно своей роли в организации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 имеют только: владелец проекта, owner/admin организации и явно добавленные пользователи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Когда использовать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Общие проекты команды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Конфиденциальные проекты, работа с внешними клиентами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[Важно]</w:t>
      </w:r>
    </w:p>
    <w:p>
      <w:pPr>
        <w:pStyle w:val="Quote"/>
      </w:pPr>
      <w:r>
        <w:t xml:space="preserve">Владелец и администратор </w:t>
      </w:r>
      <w:r>
        <w:rPr>
          <w:b/>
        </w:rPr>
        <w:t>организации</w:t>
      </w:r>
      <w:r>
        <w:t xml:space="preserve"> всегда имеют доступ ко </w:t>
      </w:r>
      <w:r>
        <w:rPr>
          <w:b/>
        </w:rPr>
        <w:t>всем</w:t>
      </w:r>
      <w:r>
        <w:t xml:space="preserve"> проектам организации, независимо от того, открыт проект или закрыт. Это необходимо для управления и аудита.</w:t>
      </w:r>
    </w:p>
    <w:p>
      <w:pPr>
        <w:pStyle w:val="Quote"/>
      </w:pPr>
      <w:r>
        <w:t>[Наследование прав (для открытых проектов)]</w:t>
      </w:r>
    </w:p>
    <w:p>
      <w:pPr>
        <w:pStyle w:val="Quote"/>
      </w:pPr>
      <w:r>
        <w:t xml:space="preserve">В </w:t>
      </w:r>
      <w:r>
        <w:rPr>
          <w:b/>
        </w:rPr>
        <w:t>открытом</w:t>
      </w:r>
      <w:r>
        <w:t xml:space="preserve"> проекте роли организации автоматически распространяются на проект. Например, редактор организации получает права редактора во всех открытых проектах. В </w:t>
      </w:r>
      <w:r>
        <w:rPr>
          <w:b/>
        </w:rPr>
        <w:t>закрытом</w:t>
      </w:r>
      <w:r>
        <w:t xml:space="preserve"> проекте наследования нет — доступ только у владельца проекта, owner/admin организации и явно добавленных пользователей.</w:t>
      </w:r>
    </w:p>
    <w:p>
      <w:pPr>
        <w:pStyle w:val="Heading3"/>
      </w:pPr>
      <w:r>
        <w:t>FR-UM-04: Управление организациями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Редактирование профиля организации (название, лого, описание)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организации (только владелец)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Передача владения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Биллинг и подписка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FR-UM-05: Управление участниками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Приглашение участников по email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Назначение роли при приглашении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Изменение роли существующего участника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участника из организации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Приглашение внешних партнёров (без регистрации)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FR-UM-05.6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приглашениями (отзыв, повторная отправка)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FR-UM-06: Мульти-организационный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FR-UM-06.1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 может состоять в нескольких организациях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FR-UM-06.2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Переключение между организациями в интерфейсе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FR-UM-06.3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Разные роли в разных организациях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FR-UM-06.4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дашборд со всеми проектами из всех организаций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Экраны (из MVP)</w:t>
      </w:r>
    </w:p>
    <w:p>
      <w:r>
        <w:t>В MVP уже реализованы следующие экраны:</w:t>
      </w:r>
    </w:p>
    <w:p>
      <w:pPr>
        <w:pStyle w:val="ListBullet"/>
      </w:pPr>
      <w:r>
        <w:t>Управление организациями (admin)</w:t>
      </w:r>
    </w:p>
    <w:p>
      <w:pPr>
        <w:pStyle w:val="ListBullet"/>
      </w:pPr>
      <w:r>
        <w:t>Создание/редактирование организации (admin)</w:t>
      </w:r>
    </w:p>
    <w:p>
      <w:pPr>
        <w:pStyle w:val="ListBullet"/>
      </w:pPr>
      <w:r>
        <w:t>Управление пользователями (admin)</w:t>
      </w:r>
    </w:p>
    <w:p>
      <w:pPr>
        <w:pStyle w:val="ListBullet"/>
      </w:pPr>
      <w:r>
        <w:t>Создание/редактирование пользователя (admin)</w:t>
      </w:r>
    </w:p>
    <w:p>
      <w:pPr>
        <w:pStyle w:val="ListBullet"/>
      </w:pPr>
      <w:r>
        <w:t>Профиль организации</w:t>
      </w:r>
    </w:p>
    <w:p>
      <w:pPr>
        <w:pStyle w:val="ListBullet"/>
      </w:pPr>
      <w:r>
        <w:t>Команда организации</w:t>
      </w:r>
    </w:p>
    <w:p>
      <w:pPr>
        <w:pStyle w:val="ListBullet"/>
      </w:pPr>
      <w:r>
        <w:t>Приглашения организации</w:t>
      </w:r>
    </w:p>
    <w:p>
      <w:pPr>
        <w:pStyle w:val="ListBullet"/>
      </w:pPr>
      <w:r>
        <w:t>Биллинг организации</w:t>
      </w:r>
    </w:p>
    <w:p>
      <w:pPr>
        <w:pStyle w:val="ListBullet"/>
      </w:pPr>
      <w:r>
        <w:t>Управление доступом к проекту</w:t>
      </w:r>
    </w:p>
    <w:p>
      <w:pPr>
        <w:pStyle w:val="Quote"/>
      </w:pPr>
      <w:r>
        <w:t>[Эволюция]</w:t>
      </w:r>
    </w:p>
    <w:p>
      <w:pPr>
        <w:pStyle w:val="Quote"/>
      </w:pPr>
      <w:r>
        <w:t>Подробное сравнение MVP и новой версии — в разделе Миграция с MVP.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Управление проектами — проекты внутри организаций</w:t>
      </w:r>
    </w:p>
    <w:p>
      <w:pPr>
        <w:pStyle w:val="ListBullet"/>
      </w:pPr>
      <w:r>
        <w:t>Аутентификация (техн.) — техническая реализация</w:t>
      </w:r>
    </w:p>
    <w:p>
      <w:pPr>
        <w:pStyle w:val="ListBullet"/>
      </w:pPr>
      <w:r>
        <w:t>Эволюция от MVP — сравнение с предыдущей версией</w:t>
      </w:r>
    </w:p>
    <w:p>
      <w:pPr>
        <w:pStyle w:val="Heading1"/>
      </w:pPr>
      <w:r>
        <w:t>2.2 Управление проектами</w:t>
      </w:r>
    </w:p>
    <w:p>
      <w:pPr>
        <w:pStyle w:val="Heading2"/>
      </w:pPr>
      <w:r>
        <w:t>Обзор</w:t>
      </w:r>
    </w:p>
    <w:p>
      <w:r>
        <w:t xml:space="preserve">Проект (workspace) — основная единица организации работы в Creative Lab. Внутри проекта хранятся все креативы, настраивается доступ, собирается аналитика. К проекту также можно </w:t>
      </w:r>
      <w:r>
        <w:rPr>
          <w:b/>
        </w:rPr>
        <w:t>подключить внешние сервисы</w:t>
      </w:r>
      <w:r>
        <w:t xml:space="preserve"> экосистемы Fusify — пиксель, товарный фид и DSP.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FR-PM-01: Жизненный цикл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проекта с названием, описанием и обложкой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Создатель проекта автоматически становится его владельцем (`owner`)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видимости проекта при создании: открытый 🔓 или закрытый 🔒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Редактирование настроек проекта (включая смену видимости)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Архивирование проекта (скрытие без удаления)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Soft delete проекта: помечается как удалённый, но 30 дней доступен для восстановления. Только владелец проекта или owner/admin организации.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FR-PM-01.6a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Восстановление удалённого проекта в течение 30 дней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FR-PM-01.6b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Автоматическое полное удаление (hard delete) по истечении 30 дней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Дублирование проекта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Передача владения проектом другому участнику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FR-PM-02: Навигация по проектам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Экран «Все проекты» — все доступные проекты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Экран «Ваши проекты» — где пользователь является участником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Экран «Расшаренные» — проекты, доступ к которым предоставлен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Поиск по проектам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Сортировка (по дате, названию, активности)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FR-PM-02.6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организации, статусу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FR-PM-03: Структура проекта</w:t>
      </w:r>
    </w:p>
    <w:p>
      <w:r>
        <w:t>Каждый проект содержит следующие вкладки: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Вкладка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Подробнее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Загруженные и сгенерированные изображения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Статичные креативы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Загруженные и сгенерированные 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Статичные креативы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 креативы (Flipbook и др.)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Метрики и отчёты по проекту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Активность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Лог действий участников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участниками проекта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Внешние сервисы Fusify (пиксель, фид, DSP)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см. ниже</w:t>
            </w:r>
          </w:p>
        </w:tc>
      </w:tr>
    </w:tbl>
    <w:p/>
    <w:p>
      <w:pPr>
        <w:pStyle w:val="Heading3"/>
      </w:pPr>
      <w:r>
        <w:t>FR-PM-04: Видимость и режимы доступа</w:t>
      </w:r>
    </w:p>
    <w:p>
      <w:r>
        <w:t>Каждый проект имеет настройку видимости, которая определяет, кто имеет к нему доступ: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🔓 Открытый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Все участники организации видят проект и получают доступ согласно своей роли в организации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🔒 Закрытый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 имеют только: владелец проекта, owner/admin организации и явно добавленные пользователи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видимости проекта (открытый / закрытый)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 закрытом проекте — доступ только у владельца, owner/admin организации и явно добавленных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 открытом проекте — все участники организации получают доступ по своей роли в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изменить видимость проекта после создания (только владелец / admin организации)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FR-PM-05: Управление участниками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Приглашение участника в проект по email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Назначение роли (editor / viewer)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Изменение роли участника проекта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участника из проекта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Приглашение внешнего партнёра с ограниченным доступом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публичной ссылки для просмотра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FR-PM-05.7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Передача владения проектом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Quote"/>
      </w:pPr>
      <w:r>
        <w:t>[Кто всегда имеет доступ]</w:t>
      </w:r>
    </w:p>
    <w:p>
      <w:pPr>
        <w:pStyle w:val="Quote"/>
      </w:pPr>
      <w:r>
        <w:t>Владелец организации (</w:t>
      </w:r>
      <w:r>
        <w:rPr>
          <w:rFonts w:ascii="Consolas" w:hAnsi="Consolas"/>
          <w:color w:val="8B0000"/>
          <w:sz w:val="18"/>
        </w:rPr>
        <w:t>owner</w:t>
      </w:r>
      <w:r>
        <w:t>) и администратор организации (</w:t>
      </w:r>
      <w:r>
        <w:rPr>
          <w:rFonts w:ascii="Consolas" w:hAnsi="Consolas"/>
          <w:color w:val="8B0000"/>
          <w:sz w:val="18"/>
        </w:rPr>
        <w:t>admin</w:t>
      </w:r>
      <w:r>
        <w:t xml:space="preserve">) </w:t>
      </w:r>
      <w:r>
        <w:rPr>
          <w:b/>
        </w:rPr>
        <w:t>всегда</w:t>
      </w:r>
      <w:r>
        <w:t xml:space="preserve"> имеют полный доступ ко всем проектам организации — как открытым, так и закрытым. Это нельзя ограничить на уровне проекта.</w:t>
      </w:r>
    </w:p>
    <w:p>
      <w:pPr>
        <w:pStyle w:val="Heading3"/>
      </w:pPr>
      <w:r>
        <w:t>FR-PM-07: Подключение внешних сервисов Fusify</w:t>
      </w:r>
    </w:p>
    <w:p>
      <w:r>
        <w:t>Creative Lab — часть экосистемы Fusify. К проекту можно подключить внешние сервисы, которые расширяют функционал: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Fusify Pixel (pixel.fusify.io)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Fusify Pixel к проекту (по ID пикселя)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 статуса пикселя (активен / не установлен / ошибка)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данные пикселя отображаются в аналитике проекта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 данные пикселя отображаются в аналитике проекта (где доступно)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Несколько пикселей на один проект (для разных доменов)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4"/>
      </w:pPr>
      <w:r>
        <w:t>Fusify Feed (feed.fusify.io)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FR-PM-07.6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товарного фида к проекту (по ID фида)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FR-PM-07.7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 содержимого фида: список товаров, изображения, цены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FR-PM-07.8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Использование данных фида в DCO-шаблонах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FR-PM-07.9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Использование данных фида в feed-based Rich Media (Product Carousel и т.д.)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синхронизация фида (по расписанию)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FR-PM-07.11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Несколько фидов на один проект (разные каталоги)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4"/>
      </w:pPr>
      <w:r>
        <w:t>Fusify DSP (dsp.fusify.io)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FR-PM-07.12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DSP-аккаунта к проекту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FR-PM-07.13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 кампаний DSP, связанных с проектом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Получение статистики из DSP для отображения в аналитике Creative Lab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FR-PM-07.15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Быстрый запуск кампании в DSP из Creative Lab (deep link)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Quote"/>
      </w:pPr>
      <w:r>
        <w:t>[Архитектура интеграции]</w:t>
      </w:r>
    </w:p>
    <w:p>
      <w:pPr>
        <w:pStyle w:val="Quote"/>
      </w:pPr>
      <w:r>
        <w:t xml:space="preserve">Каждый внешний сервис — это </w:t>
      </w:r>
      <w:r>
        <w:rPr>
          <w:b/>
        </w:rPr>
        <w:t>отдельный продукт</w:t>
      </w:r>
      <w:r>
        <w:t xml:space="preserve"> со своим API. Creative Lab интегрируется с ними через API, используя авторизацию текущего пользователя или сервисные ключи организации. Подробнее — в интеграции с Fusify Pixel и DCO.</w:t>
      </w:r>
    </w:p>
    <w:p>
      <w:pPr>
        <w:pStyle w:val="Heading4"/>
      </w:pPr>
      <w:r>
        <w:t>Управление доступом к подключениям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FR-PM-07.16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Подключать / отключать сервисы может только владелец проекта или admin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FR-PM-07.17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Viewers видят статус подключений, но не могут управлять ими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FR-PM-07.18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Editors могут использовать данные подключённых сервисов (фиды, пиксель), но не управлять подключениями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FR-PM-06: Активность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FR-PM-06.1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Лог всех действий (загрузка, генерация, удаление, изменение доступа)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FR-PM-06.2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типу действия и пользователю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FR-PM-06.3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лога активности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Управление пользователями — роли и доступ</w:t>
      </w:r>
    </w:p>
    <w:p>
      <w:pPr>
        <w:pStyle w:val="ListBullet"/>
      </w:pPr>
      <w:r>
        <w:t>Статичные креативы — управление файлами внутри проекта</w:t>
      </w:r>
    </w:p>
    <w:p>
      <w:pPr>
        <w:pStyle w:val="ListBullet"/>
      </w:pPr>
      <w:r>
        <w:t>Аналитика — аналитика на уровне проекта</w:t>
      </w:r>
    </w:p>
    <w:p>
      <w:pPr>
        <w:pStyle w:val="ListBullet"/>
      </w:pPr>
      <w:r>
        <w:t>DCO — использование товарных фидов для персонализации</w:t>
      </w:r>
    </w:p>
    <w:p>
      <w:pPr>
        <w:pStyle w:val="ListBullet"/>
      </w:pPr>
      <w:r>
        <w:t>Fusify пиксель — интеграция с пикселем</w:t>
      </w:r>
    </w:p>
    <w:p>
      <w:pPr>
        <w:pStyle w:val="ListBullet"/>
      </w:pPr>
      <w:r>
        <w:t>Пиксель и Post-Click/Post-View — аналитика пикселя</w:t>
      </w:r>
    </w:p>
    <w:p>
      <w:pPr>
        <w:pStyle w:val="Heading1"/>
      </w:pPr>
      <w:r>
        <w:t>2.3 Менеджмент статичных креативов</w:t>
      </w:r>
    </w:p>
    <w:p>
      <w:pPr>
        <w:pStyle w:val="Heading2"/>
      </w:pPr>
      <w:r>
        <w:t>Обзор</w:t>
      </w:r>
    </w:p>
    <w:p>
      <w:r>
        <w:t>Статичные креативы — это изображения и видеофайлы, которые хранятся в проектах и могут быть загружены пользователем, сгенерированы AI или получены в результате ресайза/редактирования.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FR-SC-01: Загрузка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изображений (JPEG, PNG, WebP, GIF, SVG)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видео (MP4, WebM, MOV, AVI)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 загрузка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Множественная загрузка (batch upload)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по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Автоматическое определение размеров и формата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превью (thumbnail)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Ограничение размера файла (настраиваемое)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FR-SC-01A: Авто-оптимизация при загрузке</w:t>
      </w:r>
    </w:p>
    <w:p>
      <w:pPr>
        <w:pStyle w:val="Quote"/>
      </w:pPr>
      <w:r>
        <w:t>[Оптимизация веса на лету]</w:t>
      </w:r>
    </w:p>
    <w:p>
      <w:pPr>
        <w:pStyle w:val="Quote"/>
      </w:pPr>
      <w:r>
        <w:t xml:space="preserve">Одна из ключевых фич Creative Lab — </w:t>
      </w:r>
      <w:r>
        <w:rPr>
          <w:b/>
        </w:rPr>
        <w:t>автоматическая оптимизация медиафайлов</w:t>
      </w:r>
      <w:r>
        <w:t xml:space="preserve"> при загрузке. Пользователь загружает исходник в любом формате, система конвертирует в оптимальный формат для рекламной раздачи. Это критически важно для </w:t>
      </w:r>
      <w:r>
        <w:rPr>
          <w:b/>
        </w:rPr>
        <w:t>viewability</w:t>
      </w:r>
      <w:r>
        <w:t xml:space="preserve"> — чем легче креатив, тем быстрее он загрузится и тем больше шансов, что его увидят.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конвертация изображений в WebP при загрузке (JPEG, PNG → WebP)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оригинала (исходный файл доступен для скачивания)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Настраиваемый уровень сжатия WebP (по умолчанию: quality 85, lossless для PNG с альфа-каналом)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конвертация видео в MP4 (H.264) с оптимальным качеством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Целевой битрейт видео: достаточный для чёткой картинки, но не избыточный (например, 2-5 Mbps для 1080p)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Конвертация аудио в AAC (если есть звук)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GIF → остаётся GIF (или конвертация в WebP animated при выигрыше по размеру)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SVG → остаётся SVG (векторный формат не конвертируется)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экономии: «Оригинал: 2.5 MB → Оптимизировано: 340 KB (−86%)»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в фоне с прогресс-индикатором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FR-SC-01A.11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видео: генерация нескольких качеств (SD/HD) для адаптивной раздачи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Видео-оптимизация: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 по умолчанию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Кодек видео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H.264 (AVC)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Кодек аудио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AAC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Контейнер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MP4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Разрешение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Исходное (не ухудшаем)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Битрейт (1080p)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3-5 Mbps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Битрейт (720p)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1.5-3 Mbps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Битрейт (480p)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0.5-1.5 Mbps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CRF (Constant Rate Factor)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23 (хороший баланс качества/размера)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Pixel format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yuv420p (максимальная совместимость)</w:t>
            </w:r>
          </w:p>
        </w:tc>
      </w:tr>
    </w:tbl>
    <w:p/>
    <w:p>
      <w:pPr>
        <w:pStyle w:val="Heading3"/>
      </w:pPr>
      <w:r>
        <w:t>FR-SC-02: Организация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в виде сетки (gallery view)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в виде списка (list view)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Теги и метки для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Поиск по имени файла и тегам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типу (изображения / видео), размеру, дате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Сортировка (по дате, имени, размеру)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FR-SC-02.7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Папки / коллекции внутри проекта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FR-SC-03: Действия с файлами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 (превью с zoom)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Скачивание (оригинал)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(с подтверждением)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Переименование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Копирование между проектами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Перемещение между проектами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FR-SC-03.7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Массовые операции (выбрать несколько → удалить / скачать / переместить)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FR-SC-04: Информация о файле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 (ширина × высота)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 файла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 файла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Дата загрузки / создания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Автор (кто загрузил / сгенерировал)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AI-промпт (если сгенерирован)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FR-SC-04.7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История версий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FR-SC-05: Публичное превью креативов</w:t>
      </w:r>
    </w:p>
    <w:p>
      <w:pPr>
        <w:pStyle w:val="Quote"/>
      </w:pPr>
      <w:r>
        <w:t>[Зачем это нужно]</w:t>
      </w:r>
    </w:p>
    <w:p>
      <w:pPr>
        <w:pStyle w:val="Quote"/>
      </w:pPr>
      <w:r>
        <w:t xml:space="preserve">Типичная боль: креатив сделан, но его нужно показать клиенту или коллегам. Начинается: запись экрана, скриншоты, пересылка файлов по почте, «а покажи на телефоне», «а в каком размере?». </w:t>
      </w:r>
      <w:r>
        <w:rPr>
          <w:b/>
        </w:rPr>
        <w:t>Каждый креатив в Creative Lab имеет публичную ссылку</w:t>
      </w:r>
      <w:r>
        <w:t xml:space="preserve"> — отправил ссылку → клиент открыл → увидел именно то, что увидит конечный пользователь. Без регистрации, без установки приложений, без потери качества.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публичной ссылки для любого креатива (изображение, видео)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без авторизации — ссылка работает для кого угодно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превью: зум, полноэкранный режим, информация о размере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видео с плеером (play/pause, громкость, полный экран)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Адаптивное превью — корректное отображение на десктопе и мобильных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QR-код для быстрого открытия превью на мобильном устройстве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отключить публичный доступ (приватное превью, только для авторизованных)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с водяным знаком (опционально, для защиты от использования без лицензии)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FR-SC-05.9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Страница превью с кнопкой «Запросить доступ» для приватных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FR-SC-06: Интеграция с другими функциями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FR-SC-06.1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Использование в конструкторе Rich Media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FR-SC-06.2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на AI-ресайз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FR-SC-06.3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на Image-to-Video конвертацию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FR-SC-06.4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на AI-редактирование (удаление фона, upscale и т.д.)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FR-SC-06.5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Открытие в графическом редакторе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Хранение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Хранилище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Когда используется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Локальная разработка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Файловая система (`public/uploads/`)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`DISABLE_S3=true`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Продакшен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S3-совместимое хранилище (DigitalOcean Spaces)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Всегда в production</w:t>
            </w:r>
          </w:p>
        </w:tc>
      </w:tr>
    </w:tbl>
    <w:p/>
    <w:p>
      <w:pPr>
        <w:pStyle w:val="Quote"/>
      </w:pPr>
      <w:r>
        <w:t>[Подробнее]</w:t>
      </w:r>
    </w:p>
    <w:p>
      <w:pPr>
        <w:pStyle w:val="Quote"/>
      </w:pPr>
      <w:r>
        <w:t>Техническая реализация хранилища описана в разделе Файловое хранилище.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AI-генерация — генерация новых креативов</w:t>
      </w:r>
    </w:p>
    <w:p>
      <w:pPr>
        <w:pStyle w:val="ListBullet"/>
      </w:pPr>
      <w:r>
        <w:t>Ресайз — изменение размеров</w:t>
      </w:r>
    </w:p>
    <w:p>
      <w:pPr>
        <w:pStyle w:val="ListBullet"/>
      </w:pPr>
      <w:r>
        <w:t>Rich Media — использование в конструкторе</w:t>
      </w:r>
    </w:p>
    <w:p>
      <w:pPr>
        <w:pStyle w:val="ListBullet"/>
      </w:pPr>
      <w:r>
        <w:t>Файловое хранилище — техническая реализация</w:t>
      </w:r>
    </w:p>
    <w:p>
      <w:pPr>
        <w:pStyle w:val="Heading1"/>
      </w:pPr>
      <w:r>
        <w:t>2.4 AI-генерация креативов</w:t>
      </w:r>
    </w:p>
    <w:p>
      <w:pPr>
        <w:pStyle w:val="Heading2"/>
      </w:pPr>
      <w:r>
        <w:t>Обзор</w:t>
      </w:r>
    </w:p>
    <w:p>
      <w:r>
        <w:t>AI-генерация — одна из ключевых возможностей Creative Lab. Платформа позволяет генерировать изображения и видео с помощью AI-моделей, при этом автоматически обогащая промпт пользователя для получения лучших результатов.</w:t>
      </w:r>
    </w:p>
    <w:p>
      <w:pPr>
        <w:pStyle w:val="Quote"/>
      </w:pPr>
      <w:r>
        <w:t>[Ключевая идея]</w:t>
      </w:r>
    </w:p>
    <w:p>
      <w:pPr>
        <w:pStyle w:val="Quote"/>
      </w:pPr>
      <w:r>
        <w:t>Большинство пользователей не умеют писать эффективные промпты. Наша задача — снабдить промпт пользователя дополнительными инструкциями, которые позволят получить профессиональный результат без экспертизы в prompt engineering.</w:t>
      </w:r>
    </w:p>
    <w:p>
      <w:pPr>
        <w:pStyle w:val="Heading2"/>
      </w:pPr>
      <w:r>
        <w:t>Архитектура промптинга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Уровни промптинга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Кто управляет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Системный промпт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платформы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*«Ты — профессиональный дизайнер рекламных баннеров. Создавай изображения, подходящие для digital-рекламы...»*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стиля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/ AI-стили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*«Стиль: фотореализм, высокая детализация, студийное освещение...»*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функции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(AIImageFunctionPrompt)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*«При ресайзе: сохрани все текстовые элементы, не обрезай ключевые объекты...»*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пользователя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*«Баннер для летней распродажи кроссовок Nike»*</w:t>
            </w:r>
          </w:p>
        </w:tc>
      </w:tr>
    </w:tbl>
    <w:p/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FR-AG-01: Генерация изображений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изображения по текстовому описанию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стиля из предустановленных (фотореализм, иллюстрация, 3D, минимализм и т.д.)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соотношения сторон (1:1, 16:9, 9:16, 4:3, 3:4)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конкретных рекламных размеров (300×250, 728×90 и т.д.)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Автоматическое обогащение промпта системными инструкциями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нескольких вариантов одновременно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История промптов с возможностью повторной генерации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результата в проекте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FR-AG-02: Генерация видео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видео по текстовому описанию (text-to-video)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видео из изображения (image-to-video) — см. раздел 2.6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длительности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соотношения сторон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результата в проекте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FR-AG-03: AI-редактирование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фона (background removal)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Масштабирование / улучшение качества (upscale)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Замена элемента на изображении по промпту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Inpainting — дорисовка части изображения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Outpainting — расширение изображения за границы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Изменение цветовой палитры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Добавление/удаление текста на изображении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Quote"/>
      </w:pPr>
      <w:r>
        <w:t>[Расширяемость]</w:t>
      </w:r>
    </w:p>
    <w:p>
      <w:pPr>
        <w:pStyle w:val="Quote"/>
      </w:pPr>
      <w:r>
        <w:t>Набор AI-функций будет расти. Архитектура должна поддерживать лёгкое добавление новых AI-инструментов без переработки существующей системы.</w:t>
      </w:r>
    </w:p>
    <w:p>
      <w:pPr>
        <w:pStyle w:val="Heading3"/>
      </w:pPr>
      <w:r>
        <w:t>FR-AG-03A: AI-композитинг (объединение изображений)</w:t>
      </w:r>
    </w:p>
    <w:p>
      <w:pPr>
        <w:pStyle w:val="Quote"/>
      </w:pPr>
      <w:r>
        <w:t>[Ключевая фича]</w:t>
      </w:r>
    </w:p>
    <w:p>
      <w:pPr>
        <w:pStyle w:val="Quote"/>
      </w:pPr>
      <w:r>
        <w:t xml:space="preserve">Пользователь может </w:t>
      </w:r>
      <w:r>
        <w:rPr>
          <w:b/>
        </w:rPr>
        <w:t>объединить несколько исходных изображений</w:t>
      </w:r>
      <w:r>
        <w:t xml:space="preserve"> в один финальный креатив. Например: фото модели + несколько элементов одежды → готовый рекламный креатив с моделью в этой одежде. Это особенно востребовано в </w:t>
      </w:r>
      <w:r>
        <w:rPr>
          <w:b/>
        </w:rPr>
        <w:t>e-commerce и fashion</w:t>
      </w:r>
      <w:r>
        <w:t>. Подобные функции доступны в Google Gemini (ImageFX / «Nano Banana»).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Типы композитинга: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Примерка (Virtual Try-On)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Наложение одежды/аксессуаров на модель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Модель + платье → модель в платье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Коллаж (Product Scene)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сцены из нескольких продуктов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Ноутбук + кофе + растение → lifestyle сцена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Замена фона + объект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Размещение объекта в новой сцене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Продукт + фон магазина → рекламный баннер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Мультипродуктовый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Несколько продуктов в одном креативе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 товара из каталога → баннер «Лучшие предложения»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нескольких исходных изображений (2-10) для композитинга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Назначение ролей каждому изображению (модель, продукт, фон, элемент)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Текстовый промпт для описания желаемого результата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типа композитинга (примерка, коллаж, замена фона, мультипродукт)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размера / соотношения сторон результата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нескольких вариантов результата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результата в проект + возможность дальнейшего редактирования / ресайза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использовать изображения из проекта (ранее загруженные / сгенерированные)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использовать изображения из подключённого товарного фида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FR-AG-04: Управление стилями и промптами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может создавать/редактировать стили (AIImageStyle)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Два типа стилей: `image_style` (визуальный) и `design_style` (дизайн)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 управляет системными промптами AI-функций (AIImageFunctionPrompt)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стиля для пользователя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Тестирование промптов в admin-панели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FR-AG-05: Провайдеры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Интеграция с Google Gemini API (изображения + видео)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API-ключи хранятся в БД (таблица ApiKey) или в переменных окружения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добавления новых провайдеров (OpenAI, Stability AI и др.)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Fallback между провайдерами при ошибках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Трекинг использования и расходов по провайдерам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Пользовательский опыт</w:t>
      </w:r>
    </w:p>
    <w:p>
      <w:pPr>
        <w:pStyle w:val="Heading3"/>
      </w:pPr>
      <w:r>
        <w:t>Процесс генерации изображения (text-to-image)</w:t>
      </w:r>
    </w:p>
    <w:p>
      <w:pPr>
        <w:pStyle w:val="ListNumber"/>
      </w:pPr>
      <w:r>
        <w:t>Пользователь нажимает «+ Создать → AI-генерация»</w:t>
      </w:r>
    </w:p>
    <w:p>
      <w:pPr>
        <w:pStyle w:val="ListNumber"/>
      </w:pPr>
      <w:r>
        <w:t>Вводит описание на естественном языке</w:t>
      </w:r>
    </w:p>
    <w:p>
      <w:pPr>
        <w:pStyle w:val="ListNumber"/>
      </w:pPr>
      <w:r>
        <w:rPr>
          <w:i/>
        </w:rPr>
        <w:t>(Опционально)</w:t>
      </w:r>
      <w:r>
        <w:t xml:space="preserve"> Загружает / выбирает из проекта </w:t>
      </w:r>
      <w:r>
        <w:rPr>
          <w:b/>
        </w:rPr>
        <w:t>референсные изображения</w:t>
      </w:r>
      <w:r>
        <w:t xml:space="preserve"> (для стиля или композитинга)</w:t>
      </w:r>
    </w:p>
    <w:p>
      <w:pPr>
        <w:pStyle w:val="ListNumber"/>
      </w:pPr>
      <w:r>
        <w:t>Выбирает стиль из визуальной галереи стилей</w:t>
      </w:r>
    </w:p>
    <w:p>
      <w:pPr>
        <w:pStyle w:val="ListNumber"/>
      </w:pPr>
      <w:r>
        <w:t>Выбирает размер / соотношение сторон</w:t>
      </w:r>
    </w:p>
    <w:p>
      <w:pPr>
        <w:pStyle w:val="ListNumber"/>
      </w:pPr>
      <w:r>
        <w:t>Нажимает «Сгенерировать»</w:t>
      </w:r>
    </w:p>
    <w:p>
      <w:pPr>
        <w:pStyle w:val="ListNumber"/>
      </w:pPr>
      <w:r>
        <w:t>Видит индикатор прогресса</w:t>
      </w:r>
    </w:p>
    <w:p>
      <w:pPr>
        <w:pStyle w:val="ListNumber"/>
      </w:pPr>
      <w:r>
        <w:t>Получает результат с возможностью:</w:t>
      </w:r>
    </w:p>
    <w:p>
      <w:pPr>
        <w:pStyle w:val="ListBullet"/>
        <w:ind w:left="1276"/>
      </w:pPr>
      <w:r>
        <w:t>Сохранить в проекте</w:t>
      </w:r>
    </w:p>
    <w:p>
      <w:pPr>
        <w:pStyle w:val="ListBullet"/>
        <w:ind w:left="1276"/>
      </w:pPr>
      <w:r>
        <w:t>Сгенерировать вариации</w:t>
      </w:r>
    </w:p>
    <w:p>
      <w:pPr>
        <w:pStyle w:val="ListBullet"/>
        <w:ind w:left="1276"/>
      </w:pPr>
      <w:r>
        <w:t>Отредактировать (AI-инструменты)</w:t>
      </w:r>
    </w:p>
    <w:p>
      <w:pPr>
        <w:pStyle w:val="ListBullet"/>
        <w:ind w:left="1276"/>
      </w:pPr>
      <w:r>
        <w:t>Открыть в графическом редакторе</w:t>
      </w:r>
    </w:p>
    <w:p>
      <w:pPr>
        <w:pStyle w:val="ListBullet"/>
        <w:ind w:left="1276"/>
      </w:pPr>
      <w:r>
        <w:t>Ресайзить в другие размеры</w:t>
      </w:r>
    </w:p>
    <w:p>
      <w:pPr>
        <w:pStyle w:val="Heading3"/>
      </w:pPr>
      <w:r>
        <w:t>Процесс AI-композитинга (multi-image)</w:t>
      </w:r>
    </w:p>
    <w:p>
      <w:pPr>
        <w:pStyle w:val="ListNumber"/>
      </w:pPr>
      <w:r>
        <w:t>Пользователь нажимает «+ Создать → AI-композитинг»</w:t>
      </w:r>
    </w:p>
    <w:p>
      <w:pPr>
        <w:pStyle w:val="ListNumber"/>
      </w:pPr>
      <w:r>
        <w:t>Выбирает тип: примерка / коллаж / замена фона / мультипродукт</w:t>
      </w:r>
    </w:p>
    <w:p>
      <w:pPr>
        <w:pStyle w:val="ListNumber"/>
      </w:pPr>
      <w:r>
        <w:t xml:space="preserve">Загружает или выбирает из проекта </w:t>
      </w:r>
      <w:r>
        <w:rPr>
          <w:b/>
        </w:rPr>
        <w:t>несколько изображений</w:t>
      </w:r>
      <w:r>
        <w:t xml:space="preserve"> (2-10 шт.)</w:t>
      </w:r>
    </w:p>
    <w:p>
      <w:pPr>
        <w:pStyle w:val="ListNumber"/>
      </w:pPr>
      <w:r>
        <w:t>Назначает каждому изображению роль (модель, продукт, фон, элемент)</w:t>
      </w:r>
    </w:p>
    <w:p>
      <w:pPr>
        <w:pStyle w:val="ListNumber"/>
      </w:pPr>
      <w:r>
        <w:t>Вводит промпт — описание желаемого результата</w:t>
      </w:r>
    </w:p>
    <w:p>
      <w:pPr>
        <w:pStyle w:val="ListNumber"/>
      </w:pPr>
      <w:r>
        <w:t>Выбирает размер / соотношение сторон</w:t>
      </w:r>
    </w:p>
    <w:p>
      <w:pPr>
        <w:pStyle w:val="ListNumber"/>
      </w:pPr>
      <w:r>
        <w:t>Нажимает «Объединить»</w:t>
      </w:r>
    </w:p>
    <w:p>
      <w:pPr>
        <w:pStyle w:val="ListNumber"/>
      </w:pPr>
      <w:r>
        <w:t>Получает результат с теми же возможностями (сохранить, вариации, ресайз...)</w:t>
      </w:r>
    </w:p>
    <w:p>
      <w:pPr>
        <w:pStyle w:val="Heading3"/>
      </w:pPr>
      <w:r>
        <w:t>Система обогащения промптов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Image-to-Video — конвертация изображений в видео</w:t>
      </w:r>
    </w:p>
    <w:p>
      <w:pPr>
        <w:pStyle w:val="ListBullet"/>
      </w:pPr>
      <w:r>
        <w:t>Ресайз — AI-ресайз с обогащением промптов</w:t>
      </w:r>
    </w:p>
    <w:p>
      <w:pPr>
        <w:pStyle w:val="ListBullet"/>
      </w:pPr>
      <w:r>
        <w:t>AI Pipeline — техническая архитектура AI</w:t>
      </w:r>
    </w:p>
    <w:p>
      <w:pPr>
        <w:pStyle w:val="ListBullet"/>
      </w:pPr>
      <w:r>
        <w:t>Prompt-инжиниринг — методология разработки через промпты</w:t>
      </w:r>
    </w:p>
    <w:p>
      <w:pPr>
        <w:pStyle w:val="Heading1"/>
      </w:pPr>
      <w:r>
        <w:t>2.5 Ресайз креативов</w:t>
      </w:r>
    </w:p>
    <w:p>
      <w:pPr>
        <w:pStyle w:val="Heading2"/>
      </w:pPr>
      <w:r>
        <w:t>Обзор</w:t>
      </w:r>
    </w:p>
    <w:p>
      <w:r>
        <w:t>Ресайз — одна из самых востребованных функций в рекламной индустрии. Типичная кампания требует один и тот же креатив в 10-20 различных размерах. Ручной ресайз — трудоёмкий и дорогой процесс.</w:t>
      </w:r>
    </w:p>
    <w:p>
      <w:pPr>
        <w:pStyle w:val="Quote"/>
      </w:pPr>
      <w:r>
        <w:t>[Ключевая проблема]</w:t>
      </w:r>
    </w:p>
    <w:p>
      <w:pPr>
        <w:pStyle w:val="Quote"/>
      </w:pPr>
      <w:r>
        <w:t>Существующие AI-решения для ресайза (включая Google Nano/Banana) поддерживают ограниченный набор соотношений сторон. При ресайзе из 300×250 в 300×600 происходит либо кадрирование, либо AI-галлюцинации.</w:t>
      </w:r>
    </w:p>
    <w:p>
      <w:pPr>
        <w:pStyle w:val="Heading2"/>
      </w:pPr>
      <w:r>
        <w:t>Требования к ресайзу</w:t>
      </w:r>
    </w:p>
    <w:p>
      <w:pPr>
        <w:pStyle w:val="Heading3"/>
      </w:pPr>
      <w:r>
        <w:t>Что должно сохраняться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Все текстовые элементы должны оставаться читаемыми и полностью видимыми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Ключевые объекты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Продукт, логотип, CTA-кнопка не должны обрезаться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Стиль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Цветовая палитра, шрифты, общий дизайн-стиль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Композиция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Логичное расположение элементов для нового формата</w:t>
            </w:r>
          </w:p>
        </w:tc>
      </w:tr>
    </w:tbl>
    <w:p/>
    <w:p>
      <w:pPr>
        <w:pStyle w:val="Heading3"/>
      </w:pPr>
      <w:r>
        <w:t>Чего НЕ должно быть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AI-галлюцинации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Добавление несуществующих элементов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Потеря информации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Обрезка текста, логотипа, CTA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Стилистическое расхождение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Разный стиль в разных размерах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Артефакты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Размытие, шум, неестественные границы</w:t>
            </w:r>
          </w:p>
        </w:tc>
      </w:tr>
    </w:tbl>
    <w:p/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FR-CR-01: Базовый ресайз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FR-CR-01.1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исходного изображения для ресайза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FR-CR-01.2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одного или нескольких целевых размеров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FR-CR-01.3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стандартных рекламных размеров (IAB стандарт)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FR-CR-01.4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Ввод произвольного размера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FR-CR-01.5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Пакетный ресайз (один клик → все размеры)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FR-CR-01.6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каждого размера перед сохранением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FR-CR-02: Умный ресайз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FR-CR-02.1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AI-анализ ключевых элементов изображения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FR-CR-02.2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Адаптивная перекомпоновка для нового формата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FR-CR-02.3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единого стиля во всех размерах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FR-CR-02.4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Ручная корректировка после AI-ресайза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FR-CR-02.5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стратегии: «сохранить всё» vs «адаптировать»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FR-CR-03: Стандартные размеры</w:t>
      </w:r>
    </w:p>
    <w:p>
      <w:r>
        <w:t>Платформа должна поддерживать как минимум следующие рекламные размеры: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Размеры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Display баннеры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728×90, 160×600, 300×600, 320×50, 970×250, 970×90, 336×280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Мобильные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320×50, 320×100, 300×250, 320×480, 480×320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Полноэкранные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1920×1080, 1080×1920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Социальные сети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1080×1080, 1200×628, 1080×1350, 1200×1200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CTV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1920×1080, 3840×2160</w:t>
            </w:r>
          </w:p>
        </w:tc>
      </w:tr>
    </w:tbl>
    <w:p/>
    <w:p>
      <w:pPr>
        <w:pStyle w:val="Quote"/>
      </w:pPr>
      <w:r>
        <w:t>[Полный список]</w:t>
      </w:r>
    </w:p>
    <w:p>
      <w:pPr>
        <w:pStyle w:val="Quote"/>
      </w:pPr>
      <w:r>
        <w:t>Подробный перечень поддерживаемых размеров — в Приложении 9.3.</w:t>
      </w:r>
    </w:p>
    <w:p>
      <w:pPr>
        <w:pStyle w:val="Heading2"/>
      </w:pPr>
      <w:r>
        <w:t>Технические вызовы и подходы</w:t>
      </w:r>
    </w:p>
    <w:p>
      <w:pPr>
        <w:pStyle w:val="Heading3"/>
      </w:pPr>
      <w:r>
        <w:t>Подход 1: AI Outpainting / Inpainting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Плюсы:</w:t>
      </w:r>
      <w:r>
        <w:t xml:space="preserve"> Натуральный результат</w:t>
      </w:r>
    </w:p>
    <w:p>
      <w:r>
        <w:rPr>
          <w:b/>
        </w:rPr>
        <w:t>Минусы:</w:t>
      </w:r>
      <w:r>
        <w:t xml:space="preserve"> Риск AI-галлюцинаций</w:t>
      </w:r>
    </w:p>
    <w:p>
      <w:pPr>
        <w:pStyle w:val="Heading3"/>
      </w:pPr>
      <w:r>
        <w:t>Подход 2: Интеллектуальное кадрирование + перекомпоновка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Плюсы:</w:t>
      </w:r>
      <w:r>
        <w:t xml:space="preserve"> Без галлюцинаций</w:t>
      </w:r>
    </w:p>
    <w:p>
      <w:r>
        <w:rPr>
          <w:b/>
        </w:rPr>
        <w:t>Минусы:</w:t>
      </w:r>
      <w:r>
        <w:t xml:space="preserve"> Требует точной сегментации</w:t>
      </w:r>
    </w:p>
    <w:p>
      <w:pPr>
        <w:pStyle w:val="Heading3"/>
      </w:pPr>
      <w:r>
        <w:t>Подход 3: Гибридный (рекомендуемый)</w:t>
      </w:r>
    </w:p>
    <w:p>
      <w:r>
        <w:t>Комбинация подходов в зависимости от типа ресайза: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 ресайза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Подход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Близкие пропорции (300×250 → 336×280)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Простое масштабирование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Умеренное изменение (300×250 → 300×600)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Интеллектуальная перекомпоновка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Радикальное изменение (300×250 → 728×90)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AI-перерисовка с constraint</w:t>
            </w:r>
          </w:p>
        </w:tc>
      </w:tr>
    </w:tbl>
    <w:p/>
    <w:p>
      <w:pPr>
        <w:pStyle w:val="Quote"/>
      </w:pPr>
      <w:r>
        <w:t>[Открытый вопрос]</w:t>
      </w:r>
    </w:p>
    <w:p>
      <w:pPr>
        <w:pStyle w:val="Quote"/>
      </w:pPr>
      <w:r>
        <w:t>Точный алгоритм ресайза будет определён после тестирования различных AI-моделей. Google Nano/Banana поддерживает ресайз только для определённых соотношений сторон. Необходимо исследовать возможности Gemini, DALL-E, Stability AI для этой задачи.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AI-генерация — система промптов для ресайза</w:t>
      </w:r>
    </w:p>
    <w:p>
      <w:pPr>
        <w:pStyle w:val="ListBullet"/>
      </w:pPr>
      <w:r>
        <w:t>Размеры креативов (справочник) — полный список размеров</w:t>
      </w:r>
    </w:p>
    <w:p>
      <w:pPr>
        <w:pStyle w:val="ListBullet"/>
      </w:pPr>
      <w:r>
        <w:t>AI Pipeline — техническая реализация</w:t>
      </w:r>
    </w:p>
    <w:p>
      <w:pPr>
        <w:pStyle w:val="Heading1"/>
      </w:pPr>
      <w:r>
        <w:t>2.6 Image-to-Video</w:t>
      </w:r>
    </w:p>
    <w:p>
      <w:pPr>
        <w:pStyle w:val="Heading2"/>
      </w:pPr>
      <w:r>
        <w:t>Обзор</w:t>
      </w:r>
    </w:p>
    <w:p>
      <w:r>
        <w:t>Конвертация статичных изображений в видеоролики с помощью AI. Вдохновлено подходом сервиса Verv.fm — ключевая идея в наборе предустановленных пресетов/промптов, которые позволяют пользователю без экспертизы получить профессиональный результат.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FR-IV-01: Конвертация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изображения из проекта для конвертации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пресета анимации из библиотеки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Настройка параметров (длительность, скорость)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Опциональный текстовый промпт для уточнения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результата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вариаций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в проекте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FR-IV-02: Библиотека пресетов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Набор предустановленных пресетов анимации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FR-IV-02.2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каждого пресета (анимированное)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Категоризация пресетов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FR-IV-02.4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администратору добавлять новые пресеты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Примерные пресеты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Пресет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Движение камеры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Zoom 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Плавное приближение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Zoom Out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Плавное отдаление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Pan Left/Right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Горизонтальное панорамирование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Pan Up/Down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Вертикальное панорамирование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Orbit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Круговое движение вокруг объекта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Parallax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 глубины с движением слоёв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3D Rotate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3D-поворот изображения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Pulse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Пульсирующий эффект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Glitch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Глитч-эффект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Атмосфера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Cinematic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Кинематографичный эффект с виньеткой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Dream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Мягкий, мечтательный эффект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Dynamic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Энергичное движение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Subtle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Минимальное движение, лёгкое дыхание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Рекламные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Showcase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Фокус на продукте с вращением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Call to Action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Акцент на CTA-элементе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Logo Reveal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Появление логотипа</w:t>
            </w:r>
          </w:p>
        </w:tc>
      </w:tr>
    </w:tbl>
    <w:p/>
    <w:p>
      <w:pPr>
        <w:pStyle w:val="Heading3"/>
      </w:pPr>
      <w:r>
        <w:t>FR-IV-03: Параметры генерации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 умолчанию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Длительность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2с, 4с, 6с, 8с, 15с, 30с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6с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Соотношение сторон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1:1, 16:9, 9:16, 4:3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 исходного изображения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Качество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Draft / Standard / High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Loop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 /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</w:t>
            </w:r>
          </w:p>
        </w:tc>
      </w:tr>
    </w:tbl>
    <w:p/>
    <w:p>
      <w:pPr>
        <w:pStyle w:val="Heading2"/>
      </w:pPr>
      <w:r>
        <w:t>Пользовательский опыт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AI-генерация — общая система AI</w:t>
      </w:r>
    </w:p>
    <w:p>
      <w:pPr>
        <w:pStyle w:val="ListBullet"/>
      </w:pPr>
      <w:r>
        <w:t>Статичные креативы — исходные изображения</w:t>
      </w:r>
    </w:p>
    <w:p>
      <w:pPr>
        <w:pStyle w:val="ListBullet"/>
      </w:pPr>
      <w:r>
        <w:t>AI Pipeline — техническая реализация</w:t>
      </w:r>
    </w:p>
    <w:p>
      <w:pPr>
        <w:pStyle w:val="Heading1"/>
      </w:pPr>
      <w:r>
        <w:t>2.7 Графический редактор</w:t>
      </w:r>
    </w:p>
    <w:p>
      <w:pPr>
        <w:pStyle w:val="Heading2"/>
      </w:pPr>
      <w:r>
        <w:t>Обзор</w:t>
      </w:r>
    </w:p>
    <w:p>
      <w:r>
        <w:t>Графический редактор необходим для финального тюнинга креативов — добавления текста, логотипов, CTA-кнопок и прочих элементов. На первом этапе планируется интеграция готового решения с потенциалом перехода на собственное при достаточной пользовательской базе.</w:t>
      </w:r>
    </w:p>
    <w:p>
      <w:pPr>
        <w:pStyle w:val="Heading2"/>
      </w:pPr>
      <w:r>
        <w:t>Стратегия: готовое решение → собственное</w:t>
      </w:r>
    </w:p>
    <w:p>
      <w:pPr>
        <w:pStyle w:val="Heading3"/>
      </w:pPr>
      <w:r>
        <w:t>Фаза 1: Интеграция Polotno Studio</w:t>
      </w:r>
    </w:p>
    <w:p>
      <w:r>
        <w:rPr>
          <w:b/>
        </w:rPr>
        <w:t>Кандидат:</w:t>
      </w:r>
      <w:r>
        <w:t xml:space="preserve"> Polotno Studio</w:t>
      </w:r>
    </w:p>
    <w:p>
      <w:r>
        <w:rPr>
          <w:b/>
        </w:rPr>
        <w:t>Преимущества:</w:t>
      </w:r>
    </w:p>
    <w:p>
      <w:pPr>
        <w:pStyle w:val="ListBullet"/>
      </w:pPr>
      <w:r>
        <w:t>Готовый, протестированный редактор</w:t>
      </w:r>
    </w:p>
    <w:p>
      <w:pPr>
        <w:pStyle w:val="ListBullet"/>
      </w:pPr>
      <w:r>
        <w:t>React-компонент, легко интегрируется</w:t>
      </w:r>
    </w:p>
    <w:p>
      <w:pPr>
        <w:pStyle w:val="ListBullet"/>
      </w:pPr>
      <w:r>
        <w:t>Поддержка слоёв, текста, фигур, изображений</w:t>
      </w:r>
    </w:p>
    <w:p>
      <w:pPr>
        <w:pStyle w:val="ListBullet"/>
      </w:pPr>
      <w:r>
        <w:t>Экспорт в различные форматы</w:t>
      </w:r>
    </w:p>
    <w:p>
      <w:pPr>
        <w:pStyle w:val="ListBullet"/>
      </w:pPr>
      <w:r>
        <w:t>Активная разработка</w:t>
      </w:r>
    </w:p>
    <w:p>
      <w:r>
        <w:rPr>
          <w:b/>
        </w:rPr>
        <w:t>Что нужно от редактора: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Polotno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Необходимость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(с шрифтами)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Изображения и SVG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Слои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Undo/Redo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PNG/JPEG/PDF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Фигуры и формы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AI-интеграция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(кастомно)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для автоматизации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Фаза 2: Кастомный редактор (в будущем)</w:t>
      </w:r>
    </w:p>
    <w:p>
      <w:r>
        <w:rPr>
          <w:b/>
        </w:rPr>
        <w:t>Триггер для перехода:</w:t>
      </w:r>
    </w:p>
    <w:p>
      <w:pPr>
        <w:pStyle w:val="ListBullet"/>
      </w:pPr>
      <w:r>
        <w:t>&gt; 10,000 активных пользователей</w:t>
      </w:r>
    </w:p>
    <w:p>
      <w:pPr>
        <w:pStyle w:val="ListBullet"/>
      </w:pPr>
      <w:r>
        <w:t>Специфические требования, невозможные в Polotno</w:t>
      </w:r>
    </w:p>
    <w:p>
      <w:pPr>
        <w:pStyle w:val="ListBullet"/>
      </w:pPr>
      <w:r>
        <w:t>Необходимость глубокой AI-интеграции</w:t>
      </w:r>
    </w:p>
    <w:p>
      <w:r>
        <w:rPr>
          <w:b/>
        </w:rPr>
        <w:t>Подход:</w:t>
      </w:r>
    </w:p>
    <w:p>
      <w:pPr>
        <w:pStyle w:val="ListBullet"/>
      </w:pPr>
      <w:r>
        <w:t>Canvas-based (HTML5 Canvas / Fabric.js / Konva.js)</w:t>
      </w:r>
    </w:p>
    <w:p>
      <w:pPr>
        <w:pStyle w:val="ListBullet"/>
      </w:pPr>
      <w:r>
        <w:t>Оптимизированный под рекламные форматы</w:t>
      </w:r>
    </w:p>
    <w:p>
      <w:pPr>
        <w:pStyle w:val="ListBullet"/>
      </w:pPr>
      <w:r>
        <w:t>Нативная интеграция с AI-инструментами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FR-GE-01: Базовые возможности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Открытие изображения из проекта в редакторе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Добавление текстовых элементов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Добавление изображений (из проекта / загрузка)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Работа со слоями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Undo / Redo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в PNG, JPEG, WebP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Сохранение в проекте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FR-GE-02: Рекламные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Шаблоны рекламных баннеров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стандартных рекламных размеров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Brand Kit (логотип, цвета, шрифты организации)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CTA-кнопки (шаблоны)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FR-GE-03: AI-интеграция в редакторе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Кнопка «Удалить фон» прямо в редакторе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элементов для вставки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FR-GE-03.3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AI-замена выделенной области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FR-GE-03.4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AI-предложения по улучшению композиции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Quote"/>
      </w:pPr>
      <w:r>
        <w:t>[Решение]</w:t>
      </w:r>
    </w:p>
    <w:p>
      <w:pPr>
        <w:pStyle w:val="Quote"/>
      </w:pPr>
      <w:r>
        <w:t>Выбор конкретного решения зафиксирован в Журнале решений → ADR-002.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AI-генерация — AI-инструменты в редакторе</w:t>
      </w:r>
    </w:p>
    <w:p>
      <w:pPr>
        <w:pStyle w:val="ListBullet"/>
      </w:pPr>
      <w:r>
        <w:t>Статичные креативы — исходные изображения</w:t>
      </w:r>
    </w:p>
    <w:p>
      <w:pPr>
        <w:pStyle w:val="ListBullet"/>
      </w:pPr>
      <w:r>
        <w:t>Дизайн-система — UI компоненты редактора</w:t>
      </w:r>
    </w:p>
    <w:p>
      <w:pPr>
        <w:pStyle w:val="Heading1"/>
      </w:pPr>
      <w:r>
        <w:t>2.8 Rich Media креативы</w:t>
      </w:r>
    </w:p>
    <w:p>
      <w:pPr>
        <w:pStyle w:val="Heading2"/>
      </w:pPr>
      <w:r>
        <w:t>Обзор</w:t>
      </w:r>
    </w:p>
    <w:p>
      <w:r>
        <w:t xml:space="preserve">Rich-media — это интерактивные рекламные форматы, выходящие за рамки статичных баннеров. В Creative Lab ключевая идея — </w:t>
      </w:r>
      <w:r>
        <w:rPr>
          <w:b/>
        </w:rPr>
        <w:t>максимальная простота</w:t>
      </w:r>
      <w:r>
        <w:t>: пользователь выбирает шаблон, загружает элементы и получает готовый креатив без написания кода.</w:t>
      </w:r>
    </w:p>
    <w:p>
      <w:pPr>
        <w:pStyle w:val="Quote"/>
      </w:pPr>
      <w:r>
        <w:t>[Философия]</w:t>
      </w:r>
    </w:p>
    <w:p>
      <w:pPr>
        <w:pStyle w:val="Quote"/>
      </w:pPr>
      <w:r>
        <w:t>Если пользователю нужна инструкция для создания rich-media креатива — шаблон спроектирован неправильно. Всё должно быть интуитивно.</w:t>
      </w:r>
    </w:p>
    <w:p>
      <w:pPr>
        <w:pStyle w:val="Heading2"/>
      </w:pPr>
      <w:r>
        <w:t>Система шаблонов</w:t>
      </w:r>
    </w:p>
    <w:p>
      <w:pPr>
        <w:pStyle w:val="Heading3"/>
      </w:pPr>
      <w:r>
        <w:t>Архитектура шаблона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Типы шаблонов (планируемые)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Шаблон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Flipbook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Перелистывание изображений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 Carousel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Карусель с автопрокруткой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Swipe Gallery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Свайп-галерея (mobile-first)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Hot Spots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Интерактивные точки на изображении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Scratch Card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Стирание верхнего слоя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Spin Wheel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Колесо фортуны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Quiz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Интерактивный опрос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+ End 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 с финальным экраном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 Gallery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Галерея видеороликов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 с кликабельными элементами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Parallax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Parallax Banner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Баннер с эффектом параллакса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3D Cube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Куб с гранями-изображениями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360° View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Панорамный просмотр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Showcase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товара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Carousel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товаров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Countdown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Таймер обратного отсчёта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Adaptive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Responsive Banner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 под разные размеры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Multi-Size Pack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Пакет баннеров для кампании</w:t>
            </w:r>
          </w:p>
        </w:tc>
      </w:tr>
    </w:tbl>
    <w:p/>
    <w:p>
      <w:pPr>
        <w:pStyle w:val="Quote"/>
      </w:pPr>
      <w:r>
        <w:t>[15 шаблонов в MVP → 50+ в перспективе]</w:t>
      </w:r>
    </w:p>
    <w:p>
      <w:pPr>
        <w:pStyle w:val="Quote"/>
      </w:pPr>
      <w:r>
        <w:t xml:space="preserve">MVP включает </w:t>
      </w:r>
      <w:r>
        <w:rPr>
          <w:b/>
        </w:rPr>
        <w:t>15 шаблонов</w:t>
      </w:r>
      <w:r>
        <w:t xml:space="preserve"> (галереи, видео, интерактив, e-commerce, social-like). В фазе 2 добавляются ещё 15+ шаблонов. Цель — </w:t>
      </w:r>
      <w:r>
        <w:rPr>
          <w:b/>
        </w:rPr>
        <w:t>50+ шаблонов</w:t>
      </w:r>
      <w:r>
        <w:t xml:space="preserve"> в библиотеке. Детальный каталог — в Каталоге шаблонов. Исходные данные для формирования списка — в галереях rich-media конкурентов.</w:t>
      </w:r>
    </w:p>
    <w:p>
      <w:pPr>
        <w:pStyle w:val="Heading2"/>
      </w:pPr>
      <w:r>
        <w:t>Пошаговый wizard (Template Flow)</w:t>
      </w:r>
    </w:p>
    <w:p>
      <w:pPr>
        <w:pStyle w:val="Quote"/>
      </w:pPr>
      <w:r>
        <w:t>[Ключевая идея]</w:t>
      </w:r>
    </w:p>
    <w:p>
      <w:pPr>
        <w:pStyle w:val="Quote"/>
      </w:pPr>
      <w:r>
        <w:t xml:space="preserve">Разные шаблоны требуют </w:t>
      </w:r>
      <w:r>
        <w:rPr>
          <w:b/>
        </w:rPr>
        <w:t>разного набора элементов</w:t>
      </w:r>
      <w:r>
        <w:t xml:space="preserve"> и </w:t>
      </w:r>
      <w:r>
        <w:rPr>
          <w:b/>
        </w:rPr>
        <w:t>разного порядка действий</w:t>
      </w:r>
      <w:r>
        <w:t xml:space="preserve">. Поэтому каждый шаблон определяет свой </w:t>
      </w:r>
      <w:r>
        <w:rPr>
          <w:b/>
        </w:rPr>
        <w:t>flow</w:t>
      </w:r>
      <w:r>
        <w:t xml:space="preserve"> — пошаговый wizard, который проводит пользователя через все необходимые этапы сборки креатива. Пользователь не думает «что мне нужно для Flipbook?» — система сама подсказывает на каждом шаге.</w:t>
      </w:r>
    </w:p>
    <w:p>
      <w:pPr>
        <w:pStyle w:val="Heading3"/>
      </w:pPr>
      <w:r>
        <w:t>Архитектура Flow</w:t>
      </w:r>
    </w:p>
    <w:p>
      <w:r>
        <w:t xml:space="preserve">Каждый шаблон в своей конфигурации JSON описывает </w:t>
      </w:r>
      <w:r>
        <w:rPr>
          <w:b/>
        </w:rPr>
        <w:t>массив шагов (steps)</w:t>
      </w:r>
      <w:r>
        <w:t>. Каждый шаг содержит: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`step_id`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Уникальный идентификатор шага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`"upload_images"`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`title`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Название шага для пользователя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`"Загрузите изображения"`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`description`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Подсказка / инструкция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`"Перетащите от 3 до 10 изображений для карусели"`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`type`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 ввода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`"media_upload"`, `"text_input"`, `"select"`, `"color_picker"`, `"url_input"`, `"slider"`, `"toggle"`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`required`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Обязательный ли шаг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`true` / `false`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`constraints`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`default`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Значение по умолчанию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`"#ffffff"`</w:t>
            </w:r>
          </w:p>
        </w:tc>
      </w:tr>
    </w:tbl>
    <w:p/>
    <w:p>
      <w:pPr>
        <w:pStyle w:val="Heading3"/>
      </w:pPr>
      <w:r>
        <w:t>Пример Flow: Flipbook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Пример Flow: Product Carousel (DCO)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Пример Flow: Video + End Card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Требования к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шаблон определяет свой набор шагов (flow) в конфигурации JSON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 отображает шаги последовательно с прогресс-индикатором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Навигация вперёд/назад между шагами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Валидация каждого шага перед переходом к следующему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пропустить необязательные шаги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Авто-сохранение прогресса (черновик) — можно вернуться позже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Шаг «Превью» обязателен перед публикацией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шагов с выбором из проекта (медиафайлы) и из фида (товары)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FR-RM-00.9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 wizard — работает на десктопе и планшете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FR-RM-01: Конструктор креативов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шаблона из библиотеки с превью и описанием flow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Пошаговый wizard — каждый шаблон ведёт пользователя через свой набор шагов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 загрузка элементов в слоты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Использование изображений/видео из проекта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Использование товаров из подключённого фида (для DCO-шаблонов)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Настройка параметров шаблона (размер, анимация, цвета, тайминги)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в реальном времени (через iframe)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 / фиксированный размер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Click-through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FR-RM-01.10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Настройка tracking-параметров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FR-RM-02: Публикация и раздача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HTML-кода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ссылка для интерактивного превью (без авторизации)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 XML для видео-рекламных сетей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SIMID-обёртка для интерактивных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MRAID-обёртка для in-app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Копирование креатива (клонирование)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Версионирование опубликованных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FR-RM-02.8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QR-код для мобильного превью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Quote"/>
      </w:pPr>
      <w:r>
        <w:t>[Публичное превью = конец скриншотов]</w:t>
      </w:r>
    </w:p>
    <w:p>
      <w:pPr>
        <w:pStyle w:val="Quote"/>
      </w:pPr>
      <w:r>
        <w:t xml:space="preserve">Каждый rich-media креатив получает </w:t>
      </w:r>
      <w:r>
        <w:rPr>
          <w:b/>
        </w:rPr>
        <w:t>публичную ссылку</w:t>
      </w:r>
      <w:r>
        <w:t xml:space="preserve">, по которой клиент или коллега видит </w:t>
      </w:r>
      <w:r>
        <w:rPr>
          <w:b/>
        </w:rPr>
        <w:t>живой креатив</w:t>
      </w:r>
      <w:r>
        <w:t xml:space="preserve"> — со всей интерактивностью, анимациями и переходами. Не скриншот, не запись экрана, а реальный креатив в браузере. Отправил ссылку → клиент открыл → увидел → согласовал.</w:t>
      </w:r>
    </w:p>
    <w:p>
      <w:pPr>
        <w:pStyle w:val="Heading3"/>
      </w:pPr>
      <w:r>
        <w:t>FR-RM-03: Формат выхода</w:t>
      </w:r>
    </w:p>
    <w:p>
      <w:r>
        <w:t>Креативы должны быть доступны в следующих форматах: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Среда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HTML5 / JS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Web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Код для вставки через `&lt;script&gt;` или `&lt;iframe&gt;`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(Web + CTV)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XML-обёртка для видео и SIMID креативов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SIMID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 (Web + CTV)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Интерактивный формат поверх видео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MRAID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In-App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Обёртка для мобильных приложений</w:t>
            </w:r>
          </w:p>
        </w:tc>
      </w:tr>
    </w:tbl>
    <w:p/>
    <w:p>
      <w:pPr>
        <w:pStyle w:val="Heading3"/>
      </w:pPr>
      <w:r>
        <w:t>FR-RM-04: Трекинг событий</w:t>
      </w:r>
    </w:p>
    <w:p>
      <w:r>
        <w:t>Каждый rich-media креатив использует универсальный классификатор событий. Автоматически трекаемые события: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Системные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`load`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креатива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`impression`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 (видимый в viewport)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`viewable_impression`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 по стандарту IAB (50% площади ≥ 1с / 2с для видео)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`error`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Ошибка загрузки / рендеринга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Навигация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`click`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Клик по CTA / ссылке (с переходом)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`expand`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Раскрытие expandable-формата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`close`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Закрытие (expand, popup, overlay)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`navigate`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Переход между экранами/слайдами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Жесты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`swipe`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Свайп (direction, velocity)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`tap`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Касание без перехода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`hover`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Наведение курсора (desktop)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`slide_change`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Переключение слайда/карточки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`page_flip`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Перелистывание страницы (flipbook)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`scratch`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Стирание слоя (scratch card)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`video_start`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Начало воспроизведения видео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`video_25` / `video_50` / `video_75`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Квартили видео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`video_complete`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 досмотрено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`video_pause` / `video_resume`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Пауза / возобновление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`form_submit`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формы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Gamification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`spin` / `quiz_answer` / `reward`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Интерактивные действия</w:t>
            </w:r>
          </w:p>
        </w:tc>
      </w:tr>
    </w:tbl>
    <w:p/>
    <w:p>
      <w:pPr>
        <w:pStyle w:val="Quote"/>
      </w:pPr>
      <w:r>
        <w:t>[Полный перечень]</w:t>
      </w:r>
    </w:p>
    <w:p>
      <w:pPr>
        <w:pStyle w:val="Quote"/>
      </w:pPr>
      <w:r>
        <w:t>Полный список событий (40+ типов) со всеми доп. данными — в Классификаторе событий. Каждый шаблон декларирует, какие события из классификатора он генерирует.</w:t>
      </w:r>
    </w:p>
    <w:p>
      <w:pPr>
        <w:pStyle w:val="Heading2"/>
      </w:pPr>
      <w:r>
        <w:t>Flipbook (существующий шаблон из MVP)</w:t>
      </w:r>
    </w:p>
    <w:p>
      <w:r>
        <w:t>Flipbook — первый и единственный шаблон в текущей MVP версии:</w:t>
      </w:r>
    </w:p>
    <w:p>
      <w:pPr>
        <w:pStyle w:val="ListBullet"/>
      </w:pPr>
      <w:r>
        <w:t>Набор изображений с эффектом перелистывания</w:t>
      </w:r>
    </w:p>
    <w:p>
      <w:pPr>
        <w:pStyle w:val="ListBullet"/>
      </w:pPr>
      <w:r>
        <w:t>Настраиваемые: размер, задержка, скорость, loop, фон, click-through URL</w:t>
      </w:r>
    </w:p>
    <w:p>
      <w:pPr>
        <w:pStyle w:val="ListBullet"/>
      </w:pPr>
      <w:r>
        <w:t>Drag &amp; drop сортировка изображений</w:t>
      </w:r>
    </w:p>
    <w:p>
      <w:pPr>
        <w:pStyle w:val="ListBullet"/>
      </w:pPr>
      <w:r>
        <w:t>Превью через iframe</w:t>
      </w:r>
    </w:p>
    <w:p>
      <w:pPr>
        <w:pStyle w:val="ListBullet"/>
      </w:pPr>
      <w:r>
        <w:t>Генерация HTML-кода</w:t>
      </w:r>
    </w:p>
    <w:p>
      <w:pPr>
        <w:pStyle w:val="ListBullet"/>
      </w:pPr>
      <w:r>
        <w:t>SIMID-обёртка</w:t>
      </w:r>
    </w:p>
    <w:p>
      <w:pPr>
        <w:pStyle w:val="ListBullet"/>
      </w:pPr>
      <w:r>
        <w:t>VAST XML</w:t>
      </w:r>
    </w:p>
    <w:p>
      <w:pPr>
        <w:pStyle w:val="Quote"/>
      </w:pPr>
      <w:r>
        <w:t>[Основа для расширения]</w:t>
      </w:r>
    </w:p>
    <w:p>
      <w:pPr>
        <w:pStyle w:val="Quote"/>
      </w:pPr>
      <w:r>
        <w:t>Flipbook станет базой архитектуры для всех остальных шаблонов. Паттерн «конфигурация → конструктор → рендеринг → публикация» будет переиспользован.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Каталог шаблонов Rich Media — детализация 21 шаблона с входными элементами и MVP-статусами</w:t>
      </w:r>
    </w:p>
    <w:p>
      <w:pPr>
        <w:pStyle w:val="ListBullet"/>
      </w:pPr>
      <w:r>
        <w:t>Галереи Rich-Media конкурентов — каталог галерей для формирования библиотеки шаблонов</w:t>
      </w:r>
    </w:p>
    <w:p>
      <w:pPr>
        <w:pStyle w:val="ListBullet"/>
      </w:pPr>
      <w:r>
        <w:t>Раздача креативов — как креативы доставляются пользователям</w:t>
      </w:r>
    </w:p>
    <w:p>
      <w:pPr>
        <w:pStyle w:val="ListBullet"/>
      </w:pPr>
      <w:r>
        <w:t>Аналитика и классификатор событий — сбор данных с rich-media</w:t>
      </w:r>
    </w:p>
    <w:p>
      <w:pPr>
        <w:pStyle w:val="ListBullet"/>
      </w:pPr>
      <w:r>
        <w:t>Движок креативов — технический рендеринг</w:t>
      </w:r>
    </w:p>
    <w:p>
      <w:pPr>
        <w:pStyle w:val="ListBullet"/>
      </w:pPr>
      <w:r>
        <w:t>Стандарты индустрии — VAST, SIMID, MRAID</w:t>
      </w:r>
    </w:p>
    <w:p>
      <w:pPr>
        <w:pStyle w:val="Heading1"/>
      </w:pPr>
      <w:r>
        <w:t>2.9 Раздача креативов</w:t>
      </w:r>
    </w:p>
    <w:p>
      <w:pPr>
        <w:pStyle w:val="Heading2"/>
      </w:pPr>
      <w:r>
        <w:t>Обзор</w:t>
      </w:r>
    </w:p>
    <w:p>
      <w:r>
        <w:t xml:space="preserve">Система раздачи обеспечивает доставку креативов конечным пользователям по всему миру. Это одна из критических систем, которая должна выдерживать </w:t>
      </w:r>
      <w:r>
        <w:rPr>
          <w:b/>
        </w:rPr>
        <w:t>до 1 миллиарда показов в сутки</w:t>
      </w:r>
      <w:r>
        <w:t xml:space="preserve"> на совершенно разных гео.</w:t>
      </w:r>
    </w:p>
    <w:p>
      <w:pPr>
        <w:pStyle w:val="Quote"/>
      </w:pPr>
      <w:r>
        <w:t>[Критическое требование]</w:t>
      </w:r>
    </w:p>
    <w:p>
      <w:pPr>
        <w:pStyle w:val="Quote"/>
      </w:pPr>
      <w:r>
        <w:t xml:space="preserve">Недоступность креатива = потерянные деньги рекламодателя. Время загрузки напрямую влияет на viewability и CTR. Система должна обеспечивать </w:t>
      </w:r>
      <w:r>
        <w:rPr>
          <w:b/>
        </w:rPr>
        <w:t>99.99% uptime</w:t>
      </w:r>
      <w:r>
        <w:t xml:space="preserve"> и </w:t>
      </w:r>
      <w:r>
        <w:rPr>
          <w:b/>
        </w:rPr>
        <w:t>&lt; 100ms latency</w:t>
      </w:r>
      <w:r>
        <w:t xml:space="preserve"> на любом гео.</w:t>
      </w:r>
    </w:p>
    <w:p>
      <w:pPr>
        <w:pStyle w:val="Heading2"/>
      </w:pPr>
      <w:r>
        <w:t>Архитектура раздачи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FR-CS-01: Доставка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CDN с edge-серверами на всех основных гео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Латентность &lt; 100ms на основных рынках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1B+ показов/день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Автоматическое масштабирование при пиковых нагрузках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Кэширование на уровне CDN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Инвалидация кэша при обновлении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FR-CS-02: Поддержка сред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Web — HTML5/JS код через `&lt;script&gt;` / `&lt;iframe&gt;`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 — VAST для видео-плееров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Connected TV — VAST с адаптацией под CTV-плееры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Connected TV — SIMID для интерактивности на CTV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In-App — MRAID-совместимые креативы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FR-CS-02.6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In-App — VAST для видео в приложениях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FR-CS-03: Интеграция с рекламными сетями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макросов DV360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макросов The Trade Desk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макросов Adform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Универсальная система макросов (расширяемая)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FR-CS-03.5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подстановка макросов в код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Quote"/>
      </w:pPr>
      <w:r>
        <w:t>[Подробнее о макросах]</w:t>
      </w:r>
    </w:p>
    <w:p>
      <w:pPr>
        <w:pStyle w:val="Quote"/>
      </w:pPr>
      <w:r>
        <w:t>Детальный список макросов для каждой сети — в Приложении 9.4.</w:t>
      </w:r>
    </w:p>
    <w:p>
      <w:pPr>
        <w:pStyle w:val="Heading3"/>
      </w:pPr>
      <w:r>
        <w:t>FR-CS-04: Публикация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ссылка для превью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HTML-код для вставки на страницу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VAST-тег для видео-размещений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Embed-код с настраиваемыми параметрами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QR-код для мобильного превью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FR-CS-05: API Publishing (нативная публикация в рекламные сети)</w:t>
      </w:r>
    </w:p>
    <w:p>
      <w:pPr>
        <w:pStyle w:val="Quote"/>
      </w:pPr>
      <w:r>
        <w:t>[Зачем нужен API Publishing?]</w:t>
      </w:r>
    </w:p>
    <w:p>
      <w:pPr>
        <w:pStyle w:val="Quote"/>
      </w:pPr>
      <w:r>
        <w:t xml:space="preserve">Не все рекламные сети поддерживают сторонний ad serving. Например, </w:t>
      </w:r>
      <w:r>
        <w:rPr>
          <w:b/>
        </w:rPr>
        <w:t>Meta (Facebook/Instagram)</w:t>
      </w:r>
      <w:r>
        <w:t xml:space="preserve">, </w:t>
      </w:r>
      <w:r>
        <w:rPr>
          <w:b/>
        </w:rPr>
        <w:t>TikTok</w:t>
      </w:r>
      <w:r>
        <w:t xml:space="preserve">, </w:t>
      </w:r>
      <w:r>
        <w:rPr>
          <w:b/>
        </w:rPr>
        <w:t>Snapchat</w:t>
      </w:r>
      <w:r>
        <w:t xml:space="preserve"> требуют нативной загрузки креативов. Пользователь Creative Lab должен иметь возможность опубликовать креатив в такие сети </w:t>
      </w:r>
      <w:r>
        <w:rPr>
          <w:b/>
        </w:rPr>
        <w:t>без выхода из нашего интерфейса</w:t>
      </w:r>
      <w:r>
        <w:t xml:space="preserve"> и видеть статистику в </w:t>
      </w:r>
      <w:r>
        <w:rPr>
          <w:b/>
        </w:rPr>
        <w:t>едином дашборде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Публикация статических креативов (изображения/видео) в рекламную сеть через её 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конвертация в формат, требуемый сетью (размеры, кодеки, ограничения по весу)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статуса публикации: черновик → на модерации → активен → отклонён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причин отклонения модерацией сети в UI Creative Lab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Обновление / замена креатива в сети при изменении в Creative Lab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OAuth-авторизация пользователя в рекламной сети (Meta, Google и т.д.)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FR-CS-05.7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аккаунта / кампании / ad group для публикации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FR-CS-06: Сбор статистики из рекламных сетей</w:t>
      </w:r>
    </w:p>
    <w:p>
      <w:pPr>
        <w:pStyle w:val="Quote"/>
      </w:pPr>
      <w:r>
        <w:t>[Единый дашборд]</w:t>
      </w:r>
    </w:p>
    <w:p>
      <w:pPr>
        <w:pStyle w:val="Quote"/>
      </w:pPr>
      <w:r>
        <w:t xml:space="preserve">Пользователь видит аналитику по </w:t>
      </w:r>
      <w:r>
        <w:rPr>
          <w:b/>
        </w:rPr>
        <w:t>всем каналам</w:t>
      </w:r>
      <w:r>
        <w:t xml:space="preserve"> в одном месте — независимо от того, раздаётся креатив через нашу CDN или показывается нативно в сети. Данные из API сетей нормализуются и объединяются с нашей собственной аналитикой.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Периодический сбор данных из Reporting API подключённых рекламных сетей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Нормализация метрик из разных сетей в единый формат (impressions, clicks, CTR, spend, reach)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данных из внешних сетей в едином аналитическом дашборде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Маркировка источника данных: «собственный трекинг» vs «данные из API сети»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Настраиваемая частота синхронизации (раз в час / раз в день)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rate limits и квот API сетей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Graceful degradation при недоступности API сети (показ последних данных)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видео-метрик: views, VTR, completion rate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FR-CS-06.9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Кросс-канальное сравнение эффективности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Внешние трекинг-пиксели (Third-Party Pixels)</w:t>
      </w:r>
    </w:p>
    <w:p>
      <w:pPr>
        <w:pStyle w:val="Heading3"/>
      </w:pPr>
      <w:r>
        <w:t>Обзор</w:t>
      </w:r>
    </w:p>
    <w:p>
      <w:r>
        <w:t xml:space="preserve">Рекламодатели и агентства часто требуют добавить в креатив </w:t>
      </w:r>
      <w:r>
        <w:rPr>
          <w:b/>
        </w:rPr>
        <w:t>свои трекинг-пиксели</w:t>
      </w:r>
      <w:r>
        <w:t xml:space="preserve"> — для верификации показов, brand safety, viewability или ретаргетинга. Creative Lab должен поддерживать добавление сторонних пикселей </w:t>
      </w:r>
      <w:r>
        <w:rPr>
          <w:b/>
        </w:rPr>
        <w:t>без написания кода</w:t>
      </w:r>
      <w:r>
        <w:t>.</w:t>
      </w:r>
    </w:p>
    <w:p>
      <w:pPr>
        <w:pStyle w:val="Quote"/>
      </w:pPr>
      <w:r>
        <w:t>[Зачем это нужно?]</w:t>
      </w:r>
    </w:p>
    <w:p>
      <w:pPr>
        <w:pStyle w:val="Quote"/>
      </w:pPr>
      <w:r>
        <w:t xml:space="preserve">- </w:t>
      </w:r>
      <w:r>
        <w:rPr>
          <w:b/>
        </w:rPr>
        <w:t>Verification (IAS, DoubleVerify, Moat)</w:t>
      </w:r>
      <w:r>
        <w:t xml:space="preserve"> — независимая верификация показов, viewability, brand safety</w:t>
      </w:r>
    </w:p>
    <w:p>
      <w:pPr>
        <w:pStyle w:val="Quote"/>
      </w:pPr>
      <w:r>
        <w:t xml:space="preserve">- </w:t>
      </w:r>
      <w:r>
        <w:rPr>
          <w:b/>
        </w:rPr>
        <w:t>Ретаргетинг (Meta Pixel, TikTok Pixel, Google Tag)</w:t>
      </w:r>
      <w:r>
        <w:t xml:space="preserve"> — сбор аудиторий для ремаркетинга</w:t>
      </w:r>
    </w:p>
    <w:p>
      <w:pPr>
        <w:pStyle w:val="Quote"/>
      </w:pPr>
      <w:r>
        <w:t xml:space="preserve">- </w:t>
      </w:r>
      <w:r>
        <w:rPr>
          <w:b/>
        </w:rPr>
        <w:t>Аналитика (Google Analytics, Adobe Analytics)</w:t>
      </w:r>
      <w:r>
        <w:t xml:space="preserve"> — отслеживание в системах аналитики клиента</w:t>
      </w:r>
    </w:p>
    <w:p>
      <w:pPr>
        <w:pStyle w:val="Quote"/>
      </w:pPr>
      <w:r>
        <w:t xml:space="preserve">- </w:t>
      </w:r>
      <w:r>
        <w:rPr>
          <w:b/>
        </w:rPr>
        <w:t>Attribution (Adjust, AppsFlyer, Kochava)</w:t>
      </w:r>
      <w:r>
        <w:t xml:space="preserve"> — мобильная атрибуция</w:t>
      </w:r>
    </w:p>
    <w:p>
      <w:pPr>
        <w:pStyle w:val="Quote"/>
      </w:pPr>
      <w:r>
        <w:t xml:space="preserve">- </w:t>
      </w:r>
      <w:r>
        <w:rPr>
          <w:b/>
        </w:rPr>
        <w:t>Собственные пиксели клиента</w:t>
      </w:r>
      <w:r>
        <w:t xml:space="preserve"> — кастомные трекинг-системы</w:t>
      </w:r>
    </w:p>
    <w:p>
      <w:pPr>
        <w:pStyle w:val="Heading3"/>
      </w:pPr>
      <w:r>
        <w:t>Типы пикселей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Поддерживаемые пиксельные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Вендор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Формат пикселя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Когда срабатывает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DoubleVerify (DV)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Verification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Viewable Impression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Integral Ad Science (IAS)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Verification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Viewable Impression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Moat (Oracle)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Verification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Viewable Impression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Meta Pixel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Ретаргетинг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/ Image pixel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Click, Custom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TikTok Pixel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Ретаргетинг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Click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Google Tag (gtag)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Click, Custom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Google CM360 Floodlight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Attribution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Image pixel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Click, Conversion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Adjust / AppsFlyer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Mob. Attribution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 pixel / Postback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Click, Install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Кастомный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Любой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URL (image pixel)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Любое событие</w:t>
            </w:r>
          </w:p>
        </w:tc>
      </w:tr>
    </w:tbl>
    <w:p/>
    <w:p>
      <w:pPr>
        <w:pStyle w:val="Heading3"/>
      </w:pPr>
      <w:r>
        <w:t>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UI для добавления impression-пикселей (URL → 1x1 image pixel)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UI для добавления click-пикселей (URL, вызывается при каждом клике)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UI для добавления JS-тегов верификаторов (DV, IAS, Moat)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нескольких пикселей одновременно (до 10 на креатив)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Валидация URL пикселя (HTTPS, доступность)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макросов DSP внутри URL пикселя (пользователь может вставить `$`)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video event пикселей (start, quartiles, complete) для VAST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Пиксели не должны блокировать загрузку/рендеринг креатива (async loading)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Пиксели автоматически включаются во все форматы (JS-тег, VAST, SIMID)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Предпросмотр креатива без пикселей (чтобы не искажать данные)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FR-CS-07.11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Пиксели на уровне проекта (применяются ко всем креативам)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FR-CS-07.12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Пиксели на уровне отдельного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FR-CS-07.13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Логирование срабатывания пикселей (для диагностики)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FR-CS-07.14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Шаблоны пикселей для популярных вендоров (DV, IAS, CM360 Floodlight)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Вставка пикселей по форматам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Impression Pixel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Click Pixel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JS-тег (DV/IAS)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Video Events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(Web)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`&lt;img&gt;` at load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`fetch()` at click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`&lt;script&gt;` в iframe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через JS SDK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`&lt;Impression&gt;`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`&lt;ClickTracking&gt;`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JS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`&lt;TrackingEvents&gt;`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SIMID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`&lt;img&gt;` at load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`fetch()` at click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`&lt;script&gt;` в overlay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через JS SDK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MRAID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`&lt;img&gt;` at load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`fetch()` at click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зависит от SDK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через JS SDK</w:t>
            </w:r>
          </w:p>
        </w:tc>
      </w:tr>
    </w:tbl>
    <w:p/>
    <w:p>
      <w:pPr>
        <w:pStyle w:val="Heading3"/>
      </w:pPr>
      <w:r>
        <w:t>UX: добавление пикселей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Масштабирование</w:t>
      </w:r>
    </w:p>
    <w:p>
      <w:pPr>
        <w:pStyle w:val="Heading3"/>
      </w:pPr>
      <w:r>
        <w:t>Расчёт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Показов в сутки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1,000,000,000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Показов в секунду (средн.)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~11,574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Показов в секунду (пик)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~50,000+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 одного запроса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1-500 KB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Трафик в сутки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10-500 TB</w:t>
            </w:r>
          </w:p>
        </w:tc>
      </w:tr>
    </w:tbl>
    <w:p/>
    <w:p>
      <w:pPr>
        <w:pStyle w:val="Heading3"/>
      </w:pPr>
      <w:r>
        <w:t>Требования к инфраструктуре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CDN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Мульти-провайдерный (Cloudflare + AWS CloudFront или аналоги)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Edge computing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Логика макросов и трекинга на edge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Origin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Высокодоступный origin-сервер с geo-replication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DNS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Anycast DNS с intelligent routing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Rich Media — создание креативов для раздачи</w:t>
      </w:r>
    </w:p>
    <w:p>
      <w:pPr>
        <w:pStyle w:val="ListBullet"/>
      </w:pPr>
      <w:r>
        <w:t>Аналитика — сбор данных при показах</w:t>
      </w:r>
    </w:p>
    <w:p>
      <w:pPr>
        <w:pStyle w:val="ListBullet"/>
      </w:pPr>
      <w:r>
        <w:t>Инфраструктура — техническая архитектура CDN</w:t>
      </w:r>
    </w:p>
    <w:p>
      <w:pPr>
        <w:pStyle w:val="ListBullet"/>
      </w:pPr>
      <w:r>
        <w:t>Рекламные сети — интеграция с DSP (оба режима)</w:t>
      </w:r>
    </w:p>
    <w:p>
      <w:pPr>
        <w:pStyle w:val="ListBullet"/>
      </w:pPr>
      <w:r>
        <w:t>Макросы — справочник макросов</w:t>
      </w:r>
    </w:p>
    <w:p>
      <w:pPr>
        <w:pStyle w:val="Heading1"/>
      </w:pPr>
      <w:r>
        <w:t>2.10 Аналитика и отчётность</w:t>
      </w:r>
    </w:p>
    <w:p>
      <w:pPr>
        <w:pStyle w:val="Quote"/>
      </w:pPr>
      <w:r>
        <w:t>[ПРИОРИТЕТ №1]</w:t>
      </w:r>
    </w:p>
    <w:p>
      <w:pPr>
        <w:pStyle w:val="Quote"/>
      </w:pPr>
      <w:r>
        <w:t xml:space="preserve">Аналитика является </w:t>
      </w:r>
      <w:r>
        <w:rPr>
          <w:b/>
        </w:rPr>
        <w:t>главным приоритетом</w:t>
      </w:r>
      <w:r>
        <w:t xml:space="preserve"> проекта. Все функции раздачи, трекинга и сбора данных должны проектироваться с учётом аналитических потребностей с первого дня.</w:t>
      </w:r>
    </w:p>
    <w:p>
      <w:pPr>
        <w:pStyle w:val="Heading2"/>
      </w:pPr>
      <w:r>
        <w:t>Обзор</w:t>
      </w:r>
    </w:p>
    <w:p>
      <w:r>
        <w:t xml:space="preserve">Аналитика Creative Lab работает в </w:t>
      </w:r>
      <w:r>
        <w:rPr>
          <w:b/>
        </w:rPr>
        <w:t>трёх измерениях</w:t>
      </w:r>
      <w:r>
        <w:t xml:space="preserve"> — охват (Reach), вовлечение (Engagement) и техническое качество доставки (Delivery). Это не просто набор технических метрик показов и кликов — платформа собирает полный цикл данных об эффективности креативов от масштаба охвата аудитории до глубины вовлечения и post-click конверсий.</w:t>
      </w:r>
    </w:p>
    <w:p>
      <w:pPr>
        <w:pStyle w:val="Quote"/>
      </w:pPr>
      <w:r>
        <w:t>[Real-Time статистика]</w:t>
      </w:r>
    </w:p>
    <w:p>
      <w:pPr>
        <w:pStyle w:val="Quote"/>
      </w:pPr>
      <w:r>
        <w:t xml:space="preserve">Creative Lab заявляет </w:t>
      </w:r>
      <w:r>
        <w:rPr>
          <w:b/>
        </w:rPr>
        <w:t>real-time аналитику</w:t>
      </w:r>
      <w:r>
        <w:t xml:space="preserve">: данные на дашборде обновляются с задержкой </w:t>
      </w:r>
      <w:r>
        <w:rPr>
          <w:b/>
        </w:rPr>
        <w:t>&lt; 5 секунд</w:t>
      </w:r>
      <w:r>
        <w:t xml:space="preserve"> от момента события. Это критически важно для:</w:t>
      </w:r>
    </w:p>
    <w:p>
      <w:pPr>
        <w:pStyle w:val="Quote"/>
      </w:pPr>
      <w:r>
        <w:t>- Мониторинга запуска кампании: «креатив показывается? всё работает?»</w:t>
      </w:r>
    </w:p>
    <w:p>
      <w:pPr>
        <w:pStyle w:val="Quote"/>
      </w:pPr>
      <w:r>
        <w:t>- Мгновенной реакции на проблемы: ошибки загрузки, всплеск бот-трафика</w:t>
      </w:r>
    </w:p>
    <w:p>
      <w:pPr>
        <w:pStyle w:val="Quote"/>
      </w:pPr>
      <w:r>
        <w:t>- Live-отчётности: показать клиенту дашборд в реальном времени</w:t>
      </w:r>
    </w:p>
    <w:p>
      <w:pPr>
        <w:pStyle w:val="Quote"/>
      </w:pPr>
      <w:r>
        <w:t>- A/B тестирования: видеть результат сразу, а не через сутки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Метрики</w:t>
      </w:r>
    </w:p>
    <w:p>
      <w:pPr>
        <w:pStyle w:val="Quote"/>
      </w:pPr>
      <w:r>
        <w:t>[Три измерения аналитики]</w:t>
      </w:r>
    </w:p>
    <w:p>
      <w:pPr>
        <w:pStyle w:val="Quote"/>
      </w:pPr>
      <w:r>
        <w:t xml:space="preserve">Аналитика Creative Lab работает в трёх измерениях — это не только технические показатели доставки, но и </w:t>
      </w:r>
      <w:r>
        <w:rPr>
          <w:b/>
        </w:rPr>
        <w:t>вовлечение</w:t>
      </w:r>
      <w:r>
        <w:t xml:space="preserve"> аудитории и </w:t>
      </w:r>
      <w:r>
        <w:rPr>
          <w:b/>
        </w:rPr>
        <w:t>охват</w:t>
      </w:r>
      <w:r>
        <w:t xml:space="preserve"> кампании. Именно сочетание этих трёх категорий позволяет принимать обоснованные решения.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Метрики охвата (Reach)</w:t>
      </w:r>
    </w:p>
    <w:p>
      <w:r>
        <w:t>Понимание масштаба — сколько людей увидели креатив, как часто, в каких регионах и на каких платформах.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Общее число показов креатива (креатив появился на экране)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Unique Reach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Количество уникальных пользователей, увидевших креатив (оценочно)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 + fingerprint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Frequency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Среднее число показов на уникального пользователя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Geo Coverage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Географическое распределение показов (страны, города)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 + GeoIP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Platform Distribution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Распределение по средам: Web, CTV, In-App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Device Distribution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Распределение по типам устройств: Desktop, Mobile, Tablet, CTV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</w:tbl>
    <w:p/>
    <w:p>
      <w:pPr>
        <w:pStyle w:val="Heading3"/>
      </w:pPr>
      <w:r>
        <w:t>Метрики технического качества (Delivery Quality)</w:t>
      </w:r>
    </w:p>
    <w:p>
      <w:r>
        <w:t>Насколько корректно и качественно креатив доставляется до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Loads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Число загрузок креатива (технический факт доставки)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 в креативе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Viewable Impressions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Видимые показы по стандарту IAB (50% площади ≥ 1 сек для display, 50% ≥ 2 сек для видео)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 + IntersectionObserver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Viewability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Viewable Impressions / Impressions — процент показов, которые реально были видны пользователю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Load Time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загрузки креатива (от запроса до отрисовки)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Error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Процент ошибок загрузки / рендеринга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</w:tbl>
    <w:p/>
    <w:p>
      <w:pPr>
        <w:pStyle w:val="Heading3"/>
      </w:pPr>
      <w:r>
        <w:t>Метрики вовлечения (Engagement)</w:t>
      </w:r>
    </w:p>
    <w:p>
      <w:r>
        <w:t xml:space="preserve">Как аудитория </w:t>
      </w:r>
      <w:r>
        <w:rPr>
          <w:b/>
        </w:rPr>
        <w:t>реагирует</w:t>
      </w:r>
      <w:r>
        <w:t xml:space="preserve"> на креатив — кликает, взаимодействует, задерживается. Именно эти метрики показывают, насколько креатив </w:t>
      </w:r>
      <w:r>
        <w:rPr>
          <w:b/>
        </w:rPr>
        <w:t>эффективен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Клики по креативу / CTA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Click-Through Rate (Clicks / Impressions)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Viewable CTR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vCTR (Clicks / Viewable Impressions) — более точная метрика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Любые взаимодействия (свайп, скролл, hover, expand, drag)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Interaction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Interactions / Impressions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Engagement Time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Среднее время активного взаимодействия с креативом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Dwell Time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Общее время, пока креатив находился в зоне видимости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 + IntersectionObserver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 Data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Координаты всех кликов и касаний — визуальная карта внимания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 SDK</w:t>
            </w:r>
          </w:p>
        </w:tc>
      </w:tr>
    </w:tbl>
    <w:p/>
    <w:p>
      <w:pPr>
        <w:pStyle w:val="Heading3"/>
      </w:pPr>
      <w:r>
        <w:t>Видео-метрики (Engagement + Reach)</w:t>
      </w:r>
    </w:p>
    <w:p>
      <w:r>
        <w:t>Для видеокреативов — сочетание метрик охвата (старт воспроизведения) и вовлечения (досматриваемость).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 Start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Начало воспроизведения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📡 Охват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25%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Просмотрено 25%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 50%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Просмотрено 50%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75%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Просмотрено 75%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 Complete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просмотр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Completion Rate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VCR = Completes / Starts — ключевой показатель удержания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Mute/Unmute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звуком — показатель интереса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Pause/Resume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воспроизведением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Fullscreen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Переход в полноэкранный режим — сигнал высокого вовлечения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💡 Вовлечение</w:t>
            </w:r>
          </w:p>
        </w:tc>
      </w:tr>
    </w:tbl>
    <w:p/>
    <w:p>
      <w:pPr>
        <w:pStyle w:val="Heading3"/>
      </w:pPr>
      <w:r>
        <w:t>Rich Media метрики (Engagement)</w:t>
      </w:r>
    </w:p>
    <w:p>
      <w:r>
        <w:t>Rich Media метрики основаны на универсальном классификаторе событий. Каждый шаблон декларирует, какие события он поддерживает, и все они агрегируются по единым правилам.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Событие в классификаторе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Expand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`expand`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Раскрытие expandable-формата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Slide / Swipe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`swipe`, `slide_change`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Переключение слайдов жестом или кликом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Page Flip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`page_flip`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Перелистывание страницы (flipbook)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Element Tap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`tap`, `click`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Касание / клик по интерактивному элементу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Hover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`hover`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Наведение курсора (desktop) — сигнал интереса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Drag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`drag`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Перетаскивание элемента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Scratch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`scratch`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Стирание слоя (scratch card, % completion)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Zoom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`zoom`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Увеличение контента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Rotate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`rotate`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Вращение 3D-объекта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Form Submit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`form_submit`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формы (если есть)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Form Input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`form_input`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Факт ввода данных (без содержимого)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Quiz Answer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`quiz_answer`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Ответ на вопрос (quiz-шаблоны)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Spin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`spin`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Вращение колеса (gamification)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Share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`share`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Шаринг — высший уровень вовлечения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Scroll Depth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`scroll`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Глубина скроллинга в скроллируемых креативах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Reveal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`reveal`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Раскрытие скрытого контента (hot spots)</w:t>
            </w:r>
          </w:p>
        </w:tc>
      </w:tr>
    </w:tbl>
    <w:p/>
    <w:p>
      <w:pPr>
        <w:pStyle w:val="Heading3"/>
      </w:pPr>
      <w:r>
        <w:t>Post-Click / Post-View метрики (через Fusify пиксель)</w:t>
      </w:r>
    </w:p>
    <w:p>
      <w:r>
        <w:t xml:space="preserve">Что происходит </w:t>
      </w:r>
      <w:r>
        <w:rPr>
          <w:b/>
        </w:rPr>
        <w:t>после взаимодействия с рекламой</w:t>
      </w:r>
      <w:r>
        <w:t xml:space="preserve"> — связь креатива с реальными бизнес-результатами. Fusify пиксель обеспечивает два типа атрибуции:</w:t>
      </w:r>
    </w:p>
    <w:p>
      <w:pPr>
        <w:pStyle w:val="ListBullet"/>
      </w:pPr>
      <w:r>
        <w:rPr>
          <w:b/>
        </w:rPr>
        <w:t>Post-click</w:t>
      </w:r>
      <w:r>
        <w:t xml:space="preserve"> — пользователь кликнул по креативу → перешёл на сайт → совершил действие</w:t>
      </w:r>
    </w:p>
    <w:p>
      <w:pPr>
        <w:pStyle w:val="ListBullet"/>
      </w:pPr>
      <w:r>
        <w:rPr>
          <w:b/>
        </w:rPr>
        <w:t>Post-view</w:t>
      </w:r>
      <w:r>
        <w:t xml:space="preserve"> — пользователь увидел креатив (без клика) → позже зашёл на сайт → совершил действие</w:t>
      </w:r>
    </w:p>
    <w:p>
      <w:pPr>
        <w:pStyle w:val="Quote"/>
      </w:pPr>
      <w:r>
        <w:t>[Ограничения Post-View]</w:t>
      </w:r>
    </w:p>
    <w:p>
      <w:pPr>
        <w:pStyle w:val="Quote"/>
      </w:pPr>
      <w:r>
        <w:t xml:space="preserve">Post-view аналитика доступна </w:t>
      </w:r>
      <w:r>
        <w:rPr>
          <w:b/>
        </w:rPr>
        <w:t>только в веб-среде</w:t>
      </w:r>
      <w:r>
        <w:t xml:space="preserve"> при наличии работающих </w:t>
      </w:r>
      <w:r>
        <w:rPr>
          <w:b/>
        </w:rPr>
        <w:t>cookies</w:t>
      </w:r>
      <w:r>
        <w:t>. В CTV, In-App и при блокировке third-party cookies post-view данные недоступны. Подробнее: Пиксель и Post-Click / Post-View.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Post-Click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Post-View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Landing Page Views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Визиты на целевую страницу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Bounce Rate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Процент отказов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Pages per Session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Страниц за сессию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Conversions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Конверсии (покупка, регистрация и т.д.)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Time on Site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на сайте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Conversion Rate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Конверсии / Клики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 Conversion Rate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 конверсии / Viewable Impressions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</w:tbl>
    <w:p/>
    <w:p>
      <w:r>
        <w:t>🌐 — доступно только в веб-среде с cookies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FR-AN-01: Дашборд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на уровне проекта с основными метриками по трём измерениям (охват, вовлечение, качество)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на уровне отдельного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на уровне организации (агрегированный)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обновление: данные на дашборде обновляются с задержкой &lt; 5 секунд от момента события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Индикатор «Live» на дашборде: пульсирующий маркер и timestamp последнего обновления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периоду (сегодня, неделя, месяц, произвольный)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гео, устройству, среде (web/CTV/in-app), домену, приложению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Графики трендов (линейные, столбчатые) — real-time update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Таблицы с детализацией по креативам, доменам, приложениям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нескольких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Виджет охвата: уникальные пользователи, частота, гео-карта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Виджет вовлечения: CTR, interaction rate, engagement time, breakdown по типам событий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Виджет качества доставки: viewability rate, load time, error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Кросс-канальная аналитика: объединение данных из собственного трекинга и API рекламных сетей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Маркировка источника данных: «собственный трекинг ⚡ real-time» vs «API сети (Meta, TikTok и др.) 📥 задержка N мин»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Кросс-канальное сравнение: один креатив в нескольких сетях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FR-AN-01.17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API-источников: отображение времени последнего обновления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FR-AN-02: Heat Maps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координат всех кликов и взаимодействий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Визуализация heat map поверх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heat map по типу взаимодействия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 для разных размеров одного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heat map как изображения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FR-AN-03: AI-рекомендации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Анализ эффективности креатива на основе метрик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с бенчмарками индустрии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Рекомендации по улучшению (текст, CTA, дизайн)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A/B тестирование (рекомендация вариантов)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FR-AN-04: Отчёты и экспорт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данных в CSV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данных в PDF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Автоматические отчёты по расписанию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для доступа к аналитическим данным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White-label отчёты для клиентов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FR-AN-05: Разрезы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гео (страна, город)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устройству (desktop, mobile, tablet, CTV)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среде (web, in-app, CTV)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браузеру / ОС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времени (час, день, неделя)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рекламной сети / DSP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размеру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домену (на каком сайте показан креатив)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приложению (bundle ID / app name, где показан креатив)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плейсменту (если доступно из макросов DSP)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типу креатива (image / video / rich-media / SIMID)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типу события (из классификатора событий)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категории контента (из контентного классификатора)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Brand Safety категории (safe / sensitive / unsafe)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FR-AN-05.15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тональности контента (positive / neutral / negative)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Quote"/>
      </w:pPr>
      <w:r>
        <w:t>[Домены и приложения]</w:t>
      </w:r>
    </w:p>
    <w:p>
      <w:pPr>
        <w:pStyle w:val="Quote"/>
      </w:pPr>
      <w:r>
        <w:t>Данные о домене / приложении собираются из нескольких источников:</w:t>
      </w:r>
    </w:p>
    <w:p>
      <w:pPr>
        <w:pStyle w:val="Quote"/>
      </w:pPr>
      <w:r>
        <w:t xml:space="preserve">- </w:t>
      </w:r>
      <w:r>
        <w:rPr>
          <w:b/>
        </w:rPr>
        <w:t>JS SDK (web):</w:t>
      </w:r>
      <w:r>
        <w:t xml:space="preserve"> </w:t>
      </w:r>
      <w:r>
        <w:rPr>
          <w:rFonts w:ascii="Consolas" w:hAnsi="Consolas"/>
          <w:color w:val="8B0000"/>
          <w:sz w:val="18"/>
        </w:rPr>
        <w:t>document.referrer</w:t>
      </w:r>
      <w:r>
        <w:t xml:space="preserve">, </w:t>
      </w:r>
      <w:r>
        <w:rPr>
          <w:rFonts w:ascii="Consolas" w:hAnsi="Consolas"/>
          <w:color w:val="8B0000"/>
          <w:sz w:val="18"/>
        </w:rPr>
        <w:t>window.location.hostname</w:t>
      </w:r>
      <w:r>
        <w:t xml:space="preserve"> — домен, на котором отображён креатив</w:t>
      </w:r>
    </w:p>
    <w:p>
      <w:pPr>
        <w:pStyle w:val="Quote"/>
      </w:pPr>
      <w:r>
        <w:t xml:space="preserve">- </w:t>
      </w:r>
      <w:r>
        <w:rPr>
          <w:b/>
        </w:rPr>
        <w:t>VAST (video):</w:t>
      </w:r>
      <w:r>
        <w:t xml:space="preserve"> если DSP передаёт в макросах (например, </w:t>
      </w:r>
      <w:r>
        <w:rPr>
          <w:rFonts w:ascii="Consolas" w:hAnsi="Consolas"/>
          <w:color w:val="8B0000"/>
          <w:sz w:val="18"/>
        </w:rPr>
        <w:t>${DOMAIN}</w:t>
      </w:r>
      <w:r>
        <w:t xml:space="preserve">, </w:t>
      </w:r>
      <w:r>
        <w:rPr>
          <w:rFonts w:ascii="Consolas" w:hAnsi="Consolas"/>
          <w:color w:val="8B0000"/>
          <w:sz w:val="18"/>
        </w:rPr>
        <w:t>${APP_NAME}</w:t>
      </w:r>
      <w:r>
        <w:t>)</w:t>
      </w:r>
    </w:p>
    <w:p>
      <w:pPr>
        <w:pStyle w:val="Quote"/>
      </w:pPr>
      <w:r>
        <w:t xml:space="preserve">- </w:t>
      </w:r>
      <w:r>
        <w:rPr>
          <w:b/>
        </w:rPr>
        <w:t>MRAID (in-app):</w:t>
      </w:r>
      <w:r>
        <w:t xml:space="preserve"> </w:t>
      </w:r>
      <w:r>
        <w:rPr>
          <w:rFonts w:ascii="Consolas" w:hAnsi="Consolas"/>
          <w:color w:val="8B0000"/>
          <w:sz w:val="18"/>
        </w:rPr>
        <w:t>mraid.getLocation()</w:t>
      </w:r>
      <w:r>
        <w:t xml:space="preserve"> + app info из SDK</w:t>
      </w:r>
    </w:p>
    <w:p>
      <w:pPr>
        <w:pStyle w:val="Quote"/>
      </w:pPr>
      <w:r>
        <w:t xml:space="preserve">- </w:t>
      </w:r>
      <w:r>
        <w:rPr>
          <w:b/>
        </w:rPr>
        <w:t>DSP макросы:</w:t>
      </w:r>
      <w:r>
        <w:t xml:space="preserve"> </w:t>
      </w:r>
      <w:r>
        <w:rPr>
          <w:rFonts w:ascii="Consolas" w:hAnsi="Consolas"/>
          <w:color w:val="8B0000"/>
          <w:sz w:val="18"/>
        </w:rPr>
        <w:t>%%SITE%%</w:t>
      </w:r>
      <w:r>
        <w:t xml:space="preserve">, </w:t>
      </w:r>
      <w:r>
        <w:rPr>
          <w:rFonts w:ascii="Consolas" w:hAnsi="Consolas"/>
          <w:color w:val="8B0000"/>
          <w:sz w:val="18"/>
        </w:rPr>
        <w:t>%%APP_ID%%</w:t>
      </w:r>
      <w:r>
        <w:t xml:space="preserve"> — информация от DSP при заполнении тега</w:t>
      </w:r>
    </w:p>
    <w:p>
      <w:pPr>
        <w:pStyle w:val="Quote"/>
      </w:pPr>
      <w:r>
        <w:t xml:space="preserve">- </w:t>
      </w:r>
      <w:r>
        <w:rPr>
          <w:b/>
        </w:rPr>
        <w:t>API Publishing:</w:t>
      </w:r>
      <w:r>
        <w:t xml:space="preserve"> данные из Reporting API сети (Meta: breakdown by placement; TikTok: by placement_type)</w:t>
      </w:r>
    </w:p>
    <w:p>
      <w:pPr>
        <w:pStyle w:val="Quote"/>
      </w:pPr>
      <w:r>
        <w:t xml:space="preserve">Не все источники гарантируют наличие этих данных. В отчётах поле может быть </w:t>
      </w:r>
      <w:r>
        <w:rPr>
          <w:rFonts w:ascii="Consolas" w:hAnsi="Consolas"/>
          <w:color w:val="8B0000"/>
          <w:sz w:val="18"/>
        </w:rPr>
        <w:t>unknown / не определено</w:t>
      </w:r>
      <w:r>
        <w:t>.</w:t>
      </w:r>
    </w:p>
    <w:p>
      <w:pPr>
        <w:pStyle w:val="Heading2"/>
      </w:pPr>
      <w:r>
        <w:t>Ограничения сбора данных по формату и среде</w:t>
      </w:r>
    </w:p>
    <w:p>
      <w:pPr>
        <w:pStyle w:val="Quote"/>
      </w:pPr>
      <w:r>
        <w:t>[Критически важно]</w:t>
      </w:r>
    </w:p>
    <w:p>
      <w:pPr>
        <w:pStyle w:val="Quote"/>
      </w:pPr>
      <w:r>
        <w:t xml:space="preserve">Возможности сбора аналитики </w:t>
      </w:r>
      <w:r>
        <w:rPr>
          <w:b/>
        </w:rPr>
        <w:t>кардинально отличаются</w:t>
      </w:r>
      <w:r>
        <w:t xml:space="preserve"> в зависимости от формата креатива и среды, в которой он показывается. Платформа должна </w:t>
      </w:r>
      <w:r>
        <w:rPr>
          <w:b/>
        </w:rPr>
        <w:t>честно отражать</w:t>
      </w:r>
      <w:r>
        <w:t xml:space="preserve"> эти ограничения в UI: пользователь должен видеть, какие метрики доступны для каждого креатива и почему.</w:t>
      </w:r>
    </w:p>
    <w:p>
      <w:pPr>
        <w:pStyle w:val="Heading3"/>
      </w:pPr>
      <w:r>
        <w:t>Матрица доступности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JS-тег (Web)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VAST (Video Web)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VAST (CTV)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SIMID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MRAID (In-App)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API Publishing (Meta, TikTok)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Loads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pixel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Viewable Impressions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pixel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OMSDK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Clicks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CTR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расчёт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расчёт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Interactions (свайп, скролл...)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Engagement Time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limited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Video Quartiles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Completion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Geo (страна/город)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server-side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server-side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Домен / Приложение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макросы DSP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макросы DSP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SDK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📥 API (placement)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Устройство / ОС / Браузер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UA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limited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pixel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limited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🌐 cookies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 🌐 cookies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📥 API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 events (классификатор)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</w:tbl>
    <w:p/>
    <w:p>
      <w:r>
        <w:rPr>
          <w:b/>
        </w:rPr>
        <w:t>Обозначения:</w:t>
      </w:r>
    </w:p>
    <w:p>
      <w:pPr>
        <w:pStyle w:val="ListBullet"/>
      </w:pPr>
      <w:r>
        <w:t xml:space="preserve">✅ </w:t>
      </w:r>
      <w:r>
        <w:rPr>
          <w:b/>
        </w:rPr>
        <w:t>own</w:t>
      </w:r>
      <w:r>
        <w:t xml:space="preserve"> — собираем самостоятельно через наш JS SDK, полный контроль</w:t>
      </w:r>
    </w:p>
    <w:p>
      <w:pPr>
        <w:pStyle w:val="ListBullet"/>
      </w:pPr>
      <w:r>
        <w:t xml:space="preserve">⚡ </w:t>
      </w:r>
      <w:r>
        <w:rPr>
          <w:b/>
        </w:rPr>
        <w:t>pixel / макросы / limited</w:t>
      </w:r>
      <w:r>
        <w:t xml:space="preserve"> — частичные данные через tracking pixels, DSP-макросы или ограниченные API</w:t>
      </w:r>
    </w:p>
    <w:p>
      <w:pPr>
        <w:pStyle w:val="ListBullet"/>
      </w:pPr>
      <w:r>
        <w:t xml:space="preserve">📥 </w:t>
      </w:r>
      <w:r>
        <w:rPr>
          <w:b/>
        </w:rPr>
        <w:t>API</w:t>
      </w:r>
      <w:r>
        <w:t xml:space="preserve"> — данные загружаются из Reporting API рекламной сети (мы </w:t>
      </w:r>
      <w:r>
        <w:rPr>
          <w:b/>
        </w:rPr>
        <w:t>не контролируем</w:t>
      </w:r>
      <w:r>
        <w:t xml:space="preserve"> сбор, только импортируем)</w:t>
      </w:r>
    </w:p>
    <w:p>
      <w:pPr>
        <w:pStyle w:val="ListBullet"/>
      </w:pPr>
      <w:r>
        <w:t xml:space="preserve">❌ — данные </w:t>
      </w:r>
      <w:r>
        <w:rPr>
          <w:b/>
        </w:rPr>
        <w:t>не доступны</w:t>
      </w:r>
      <w:r>
        <w:t xml:space="preserve"> в этом формате/среде</w:t>
      </w:r>
    </w:p>
    <w:p>
      <w:pPr>
        <w:pStyle w:val="Heading3"/>
      </w:pPr>
      <w:r>
        <w:t>Подробности по форматам</w:t>
      </w:r>
    </w:p>
    <w:p>
      <w:pPr>
        <w:pStyle w:val="Heading4"/>
      </w:pPr>
      <w:r>
        <w:t>JS-тег (Web) — полный контроль ✅</w:t>
      </w:r>
    </w:p>
    <w:p>
      <w:r>
        <w:t xml:space="preserve">Наш основной формат. JS SDK встроен в креатив, выполняется в браузере пользователя. </w:t>
      </w:r>
      <w:r>
        <w:rPr>
          <w:b/>
        </w:rPr>
        <w:t>Все метрики доступны</w:t>
      </w:r>
      <w:r>
        <w:t>, включая heat maps, кастомные взаимодействия, engagement time и post-click/post-view.</w:t>
      </w:r>
    </w:p>
    <w:p>
      <w:pPr>
        <w:pStyle w:val="Heading4"/>
      </w:pPr>
      <w:r>
        <w:t>VAST (Video Web + CTV) — ограниченный набор ⚡</w:t>
      </w:r>
    </w:p>
    <w:p>
      <w:r>
        <w:t>VAST — XML-формат для видеорекламы. Наши возможности:</w:t>
      </w:r>
    </w:p>
    <w:p>
      <w:pPr>
        <w:pStyle w:val="ListBullet"/>
      </w:pPr>
      <w:r>
        <w:rPr>
          <w:b/>
        </w:rPr>
        <w:t>Tracking pixels</w:t>
      </w:r>
      <w:r>
        <w:t xml:space="preserve"> — заранее определённые события (impression, start, quartiles, complete, click, mute/unmute, fullscreen, pause/resume)</w:t>
      </w:r>
    </w:p>
    <w:p>
      <w:pPr>
        <w:pStyle w:val="ListBullet"/>
      </w:pPr>
      <w:r>
        <w:rPr>
          <w:b/>
        </w:rPr>
        <w:t>Нет JS SDK</w:t>
      </w:r>
      <w:r>
        <w:t xml:space="preserve"> — нельзя вставить произвольный JavaScript в VAST-видео</w:t>
      </w:r>
    </w:p>
    <w:p>
      <w:pPr>
        <w:pStyle w:val="ListBullet"/>
      </w:pPr>
      <w:r>
        <w:rPr>
          <w:b/>
        </w:rPr>
        <w:t>Нет interaction tracking</w:t>
      </w:r>
      <w:r>
        <w:t xml:space="preserve"> — нет свайпов, скроллов, heat maps</w:t>
      </w:r>
    </w:p>
    <w:p>
      <w:pPr>
        <w:pStyle w:val="ListBullet"/>
      </w:pPr>
      <w:r>
        <w:rPr>
          <w:b/>
        </w:rPr>
        <w:t>Нет engagement time</w:t>
      </w:r>
      <w:r>
        <w:t xml:space="preserve"> — только квартили видео</w:t>
      </w:r>
    </w:p>
    <w:p>
      <w:pPr>
        <w:pStyle w:val="ListBullet"/>
      </w:pPr>
      <w:r>
        <w:rPr>
          <w:b/>
        </w:rPr>
        <w:t>Домен/приложение</w:t>
      </w:r>
      <w:r>
        <w:t xml:space="preserve"> — только если DSP подставляет в макросы (</w:t>
      </w:r>
      <w:r>
        <w:rPr>
          <w:rFonts w:ascii="Consolas" w:hAnsi="Consolas"/>
          <w:color w:val="8B0000"/>
          <w:sz w:val="18"/>
        </w:rPr>
        <w:t>[DOMAIN]</w:t>
      </w:r>
      <w:r>
        <w:t xml:space="preserve">, </w:t>
      </w:r>
      <w:r>
        <w:rPr>
          <w:rFonts w:ascii="Consolas" w:hAnsi="Consolas"/>
          <w:color w:val="8B0000"/>
          <w:sz w:val="18"/>
        </w:rPr>
        <w:t>[APPBUNDLE]</w:t>
      </w:r>
      <w:r>
        <w:t>)</w:t>
      </w:r>
    </w:p>
    <w:p>
      <w:pPr>
        <w:pStyle w:val="ListBullet"/>
      </w:pPr>
      <w:r>
        <w:rPr>
          <w:b/>
        </w:rPr>
        <w:t>CTV дополнительно ограничен</w:t>
      </w:r>
      <w:r>
        <w:t xml:space="preserve"> — нет cookies, нет fingerprint, нет viewability. Основные данные: impressions + video quartiles</w:t>
      </w:r>
    </w:p>
    <w:p>
      <w:pPr>
        <w:pStyle w:val="Quote"/>
      </w:pPr>
      <w:r>
        <w:t>[VAST + Companion Ads]</w:t>
      </w:r>
    </w:p>
    <w:p>
      <w:pPr>
        <w:pStyle w:val="Quote"/>
      </w:pPr>
      <w:r>
        <w:t>Если VAST содержит companion ad (HTML-баннер рядом с видео), для companion'а доступен полный JS SDK с heat maps и interactions. Но основное видео по-прежнему ограничено VAST tracking pixels.</w:t>
      </w:r>
    </w:p>
    <w:p>
      <w:pPr>
        <w:pStyle w:val="Heading4"/>
      </w:pPr>
      <w:r>
        <w:t>SIMID — богатый контроль ✅</w:t>
      </w:r>
    </w:p>
    <w:p>
      <w:r>
        <w:t>SIMID-креатив — это HTML/JS overlay внутри видеоплеера. Наш JS SDK работает полноценно:</w:t>
      </w:r>
    </w:p>
    <w:p>
      <w:pPr>
        <w:pStyle w:val="ListBullet"/>
      </w:pPr>
      <w:r>
        <w:t>Все interaction events (свайпы, клики, скроллы)</w:t>
      </w:r>
    </w:p>
    <w:p>
      <w:pPr>
        <w:pStyle w:val="ListBullet"/>
      </w:pPr>
      <w:r>
        <w:t>Heat maps — координаты всех взаимодействий</w:t>
      </w:r>
    </w:p>
    <w:p>
      <w:pPr>
        <w:pStyle w:val="ListBullet"/>
      </w:pPr>
      <w:r>
        <w:t>Engagement time</w:t>
      </w:r>
    </w:p>
    <w:p>
      <w:pPr>
        <w:pStyle w:val="ListBullet"/>
      </w:pPr>
      <w:r>
        <w:t>Кастомные события из классификатора</w:t>
      </w:r>
    </w:p>
    <w:p>
      <w:r>
        <w:t>Единственное ограничение: данные о видео-основе (если это сторонний видеоролик) могут быть недоступны.</w:t>
      </w:r>
    </w:p>
    <w:p>
      <w:pPr>
        <w:pStyle w:val="Heading4"/>
      </w:pPr>
      <w:r>
        <w:t>MRAID (In-App) — хороший контроль ⚡</w:t>
      </w:r>
    </w:p>
    <w:p>
      <w:r>
        <w:t>MRAID-обёртка позволяет JS SDK работать внутри приложения. Большинство метрик доступно, но:</w:t>
      </w:r>
    </w:p>
    <w:p>
      <w:pPr>
        <w:pStyle w:val="ListBullet"/>
      </w:pPr>
      <w:r>
        <w:rPr>
          <w:b/>
        </w:rPr>
        <w:t>Viewability</w:t>
      </w:r>
      <w:r>
        <w:t xml:space="preserve"> — зависит от поддержки OM SDK приложением</w:t>
      </w:r>
    </w:p>
    <w:p>
      <w:pPr>
        <w:pStyle w:val="ListBullet"/>
      </w:pPr>
      <w:r>
        <w:rPr>
          <w:b/>
        </w:rPr>
        <w:t>Post-click</w:t>
      </w:r>
      <w:r>
        <w:t xml:space="preserve"> — ограничено, т.к. переход может открывать App Store или deep link</w:t>
      </w:r>
    </w:p>
    <w:p>
      <w:pPr>
        <w:pStyle w:val="ListBullet"/>
      </w:pPr>
      <w:r>
        <w:rPr>
          <w:b/>
        </w:rPr>
        <w:t>Post-view</w:t>
      </w:r>
      <w:r>
        <w:t xml:space="preserve"> — не доступно (нет cookies в контексте приложения)</w:t>
      </w:r>
    </w:p>
    <w:p>
      <w:pPr>
        <w:pStyle w:val="Heading4"/>
      </w:pPr>
      <w:r>
        <w:t>API Publishing (Meta, TikTok, Snapchat и др.) — только импорт 📥</w:t>
      </w:r>
    </w:p>
    <w:p>
      <w:pPr>
        <w:pStyle w:val="Quote"/>
      </w:pPr>
      <w:r>
        <w:t>[Принципиальное ограничение]</w:t>
      </w:r>
    </w:p>
    <w:p>
      <w:pPr>
        <w:pStyle w:val="Quote"/>
      </w:pPr>
      <w:r>
        <w:t xml:space="preserve">При публикации через API рекламной сети </w:t>
      </w:r>
      <w:r>
        <w:rPr>
          <w:b/>
        </w:rPr>
        <w:t>мы не контролируем показ креатива</w:t>
      </w:r>
      <w:r>
        <w:t xml:space="preserve">. Сеть показывает его нативно, внутри своей среды. У нас </w:t>
      </w:r>
      <w:r>
        <w:rPr>
          <w:b/>
        </w:rPr>
        <w:t>нет возможности</w:t>
      </w:r>
      <w:r>
        <w:t xml:space="preserve"> встроить JS SDK, собирать heat maps или отслеживать кастомные взаимодействия.</w:t>
      </w:r>
    </w:p>
    <w:p>
      <w:pPr>
        <w:pStyle w:val="Quote"/>
      </w:pPr>
      <w:r>
        <w:t xml:space="preserve">Единственный источник данных — </w:t>
      </w:r>
      <w:r>
        <w:rPr>
          <w:b/>
        </w:rPr>
        <w:t>Reporting API</w:t>
      </w:r>
      <w:r>
        <w:t xml:space="preserve"> сети. Мы можем </w:t>
      </w:r>
      <w:r>
        <w:rPr>
          <w:b/>
        </w:rPr>
        <w:t>только импортировать</w:t>
      </w:r>
      <w:r>
        <w:t xml:space="preserve"> агрегированную статистику.</w:t>
      </w:r>
    </w:p>
    <w:p>
      <w:r>
        <w:rPr>
          <w:b/>
        </w:rPr>
        <w:t>Что доступно из API сетей: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TikTok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Snapchat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Google Ads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Video Views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Quartiles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CTR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Reach / Frequency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Conversions (post-click)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Conversions (post-view)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Breakdown by placement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Custom Interactions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Engagement Time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Domен / App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⚡ (placement)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(15-30 мин)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(30 мин)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(60 мин)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(3-6 ч)</w:t>
            </w:r>
          </w:p>
        </w:tc>
      </w:tr>
    </w:tbl>
    <w:p/>
    <w:p>
      <w:r>
        <w:rPr>
          <w:b/>
        </w:rPr>
        <w:t>Частота обновления данных из API:</w:t>
      </w:r>
      <w:r>
        <w:t xml:space="preserve"> зависит от сети, от 15 мин (Meta) до нескольких часов (Google Ads). Данные маркируются как </w:t>
      </w:r>
      <w:r>
        <w:rPr>
          <w:b/>
        </w:rPr>
        <w:t>«импортировано из [сеть]»</w:t>
      </w:r>
      <w:r>
        <w:t xml:space="preserve"> в UI.</w:t>
      </w:r>
    </w:p>
    <w:p>
      <w:pPr>
        <w:pStyle w:val="Heading3"/>
      </w:pPr>
      <w:r>
        <w:t>Отображение ограничений в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FR-AN-06.1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Маркировка источника каждой метрики: «собственный трекинг» / «VAST pixel» / «API [сеть]»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FR-AN-06.2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метрик из API — отображение времени последнего обновления и задержки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FR-AN-06.3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Скрытие / greying-out недоступных метрик для конкретного формата (например, нет heat maps для VAST)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FR-AN-06.4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Tooltip с объяснением, почему метрика недоступна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FR-AN-06.5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Сводная метрика «Data completeness» — процент доступных метрик для данного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2"/>
      </w:pPr>
      <w:r>
        <w:t>Универсальный классификатор событий (Event Taxonomy)</w:t>
      </w:r>
    </w:p>
    <w:p>
      <w:pPr>
        <w:pStyle w:val="Quote"/>
      </w:pPr>
      <w:r>
        <w:t>[Единый язык взаимодействий]</w:t>
      </w:r>
    </w:p>
    <w:p>
      <w:pPr>
        <w:pStyle w:val="Quote"/>
      </w:pPr>
      <w:r>
        <w:t xml:space="preserve">Все креативы Creative Lab (display-баннеры, rich-media, SIMID, интерактивное видео) используют </w:t>
      </w:r>
      <w:r>
        <w:rPr>
          <w:b/>
        </w:rPr>
        <w:t>единый классификатор событий</w:t>
      </w:r>
      <w:r>
        <w:t>. Это обеспечивает:</w:t>
      </w:r>
    </w:p>
    <w:p>
      <w:pPr>
        <w:pStyle w:val="Quote"/>
      </w:pPr>
      <w:r>
        <w:t xml:space="preserve">- </w:t>
      </w:r>
      <w:r>
        <w:rPr>
          <w:b/>
        </w:rPr>
        <w:t>Сравнимость</w:t>
      </w:r>
      <w:r>
        <w:t xml:space="preserve"> данных между разными креативами и шаблонами</w:t>
      </w:r>
    </w:p>
    <w:p>
      <w:pPr>
        <w:pStyle w:val="Quote"/>
      </w:pPr>
      <w:r>
        <w:t xml:space="preserve">- </w:t>
      </w:r>
      <w:r>
        <w:rPr>
          <w:b/>
        </w:rPr>
        <w:t>Единообразие</w:t>
      </w:r>
      <w:r>
        <w:t xml:space="preserve"> в дашбордах и отчётах</w:t>
      </w:r>
    </w:p>
    <w:p>
      <w:pPr>
        <w:pStyle w:val="Quote"/>
      </w:pPr>
      <w:r>
        <w:t xml:space="preserve">- </w:t>
      </w:r>
      <w:r>
        <w:rPr>
          <w:b/>
        </w:rPr>
        <w:t>Автоматическую</w:t>
      </w:r>
      <w:r>
        <w:t xml:space="preserve"> агрегацию: «сколько всего свайпов по всем креативам проекта»</w:t>
      </w:r>
    </w:p>
    <w:p>
      <w:pPr>
        <w:pStyle w:val="Quote"/>
      </w:pPr>
      <w:r>
        <w:t xml:space="preserve">- </w:t>
      </w:r>
      <w:r>
        <w:rPr>
          <w:b/>
        </w:rPr>
        <w:t>Стандартизацию</w:t>
      </w:r>
      <w:r>
        <w:t xml:space="preserve"> для AI-рекомендаций: модель работает с одним набором событий</w:t>
      </w:r>
    </w:p>
    <w:p>
      <w:pPr>
        <w:pStyle w:val="Heading3"/>
      </w:pPr>
      <w:r>
        <w:t>Категории событий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Полный перечень событий (Event Taxonomy 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Событие (`event_type`)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Доп. данные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Системные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 загружен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`load_time_ms`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`impression`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 появился в viewport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`viewable_impression`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IAB viewable (50% площади ≥ 1с / 2с для видео)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`visible_percent`, `visible_duration_ms`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`error`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Ошибка загрузки / рендеринга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`error_code`, `error_message`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Навигация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`click`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Клик по CTA / ссылке (с переходом)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`target_url`, `cta_label`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`expand`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Раскрытие expandable-формата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`expand_direction`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`close`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Закрытие (expand, popup, overlay)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`navigate`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Переход между экранами/слайдами внутри креатива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`from_screen`, `to_screen`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Жесты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`swipe`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Свайп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`direction` (left/right/up/down), `velocity`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`scroll`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Скроллинг содержимого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`scroll_percent`, `direction`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`drag`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Перетаскивание элемента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`element_id`, `from_x`, `from_y`, `to_x`, `to_y`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`pinch`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Масштабирование жестом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`scale_factor`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`shake`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Встряхивание устройства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`tilt`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Наклон устройства (акселерометр)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`angle_x`, `angle_y`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`tap`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Касание без перехода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`x`, `y`, `element_id`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`long_press`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Долгое нажатие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`x`, `y`, `duration_ms`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`hover`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Наведение курсора (desktop)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`x`, `y`, `element_id`, `duration_ms`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`slide_change`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Переключение слайда/карточки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`slide_index`, `slide_total`, `method` (swipe/click/auto)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`page_flip`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Перелистывание страницы (flipbook)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`page_index`, `page_total`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`zoom`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Увеличение контента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`zoom_level`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`rotate`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Вращение 3D-объекта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`rotation_degrees`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`reveal`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Раскрытие скрытого контента (hot spot и т.д.)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`element_id`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`scratch`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Стирание слоя (scratch card)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`scratch_percent`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`video_start`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Начало воспроизведения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`video_duration`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`video_25`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25% просмотрено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`video_50`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50% просмотрено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`video_75`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75% просмотрено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`video_complete`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100% просмотрено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`video_pause`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Пауза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`current_time`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`video_resume`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Возобновление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`current_time`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`video_mute`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Выключение звука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`video_unmute`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Включение звука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`video_fullscreen`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Вход в полный экран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`form_focus`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Фокус на поле ввода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`field_name`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`form_input`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Ввод данных (без содержимого!)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`field_name`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`form_select`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из списка / radio / checkbox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`field_name`, `value`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`form_submit`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формы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`form_id`, `success`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Gamification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`spin`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Вращение колеса (Spin Wheel)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`result`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`quiz_answer`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Ответ на вопрос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`question_id`, `is_correct`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`reward`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Получение награды/промокода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`reward_type`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`share`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Шаринг результата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`share_target` (social/copy/email)</w:t>
            </w:r>
          </w:p>
        </w:tc>
      </w:tr>
    </w:tbl>
    <w:p/>
    <w:p>
      <w:pPr>
        <w:pStyle w:val="Heading3"/>
      </w:pPr>
      <w:r>
        <w:t>Формат события (JSON)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"v": 1,</w:t>
      </w:r>
    </w:p>
    <w:p>
      <w:pPr>
        <w:pStyle w:val="Code"/>
      </w:pPr>
      <w:r>
        <w:rPr>
          <w:rFonts w:ascii="Consolas" w:hAnsi="Consolas"/>
          <w:sz w:val="17"/>
        </w:rPr>
        <w:t xml:space="preserve">  "cid": "creative_123",</w:t>
      </w:r>
    </w:p>
    <w:p>
      <w:pPr>
        <w:pStyle w:val="Code"/>
      </w:pPr>
      <w:r>
        <w:rPr>
          <w:rFonts w:ascii="Consolas" w:hAnsi="Consolas"/>
          <w:sz w:val="17"/>
        </w:rPr>
        <w:t xml:space="preserve">  "wid": "workspace_456",</w:t>
      </w:r>
    </w:p>
    <w:p>
      <w:pPr>
        <w:pStyle w:val="Code"/>
      </w:pPr>
      <w:r>
        <w:rPr>
          <w:rFonts w:ascii="Consolas" w:hAnsi="Consolas"/>
          <w:sz w:val="17"/>
        </w:rPr>
        <w:t xml:space="preserve">  "e": "swipe",</w:t>
      </w:r>
    </w:p>
    <w:p>
      <w:pPr>
        <w:pStyle w:val="Code"/>
      </w:pPr>
      <w:r>
        <w:rPr>
          <w:rFonts w:ascii="Consolas" w:hAnsi="Consolas"/>
          <w:sz w:val="17"/>
        </w:rPr>
        <w:t xml:space="preserve">  "cat": "gesture",</w:t>
      </w:r>
    </w:p>
    <w:p>
      <w:pPr>
        <w:pStyle w:val="Code"/>
      </w:pPr>
      <w:r>
        <w:rPr>
          <w:rFonts w:ascii="Consolas" w:hAnsi="Consolas"/>
          <w:sz w:val="17"/>
        </w:rPr>
        <w:t xml:space="preserve">  "ts": 1708300800000,</w:t>
      </w:r>
    </w:p>
    <w:p>
      <w:pPr>
        <w:pStyle w:val="Code"/>
      </w:pPr>
      <w:r>
        <w:rPr>
          <w:rFonts w:ascii="Consolas" w:hAnsi="Consolas"/>
          <w:sz w:val="17"/>
        </w:rPr>
        <w:t xml:space="preserve">  "data":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"direction": "left",</w:t>
      </w:r>
    </w:p>
    <w:p>
      <w:pPr>
        <w:pStyle w:val="Code"/>
      </w:pPr>
      <w:r>
        <w:rPr>
          <w:rFonts w:ascii="Consolas" w:hAnsi="Consolas"/>
          <w:sz w:val="17"/>
        </w:rPr>
        <w:t xml:space="preserve">    "velocity": 1.5</w:t>
      </w:r>
    </w:p>
    <w:p>
      <w:pPr>
        <w:pStyle w:val="Code"/>
      </w:pPr>
      <w:r>
        <w:rPr>
          <w:rFonts w:ascii="Consolas" w:hAnsi="Consolas"/>
          <w:sz w:val="17"/>
        </w:rPr>
        <w:t xml:space="preserve">  },</w:t>
      </w:r>
    </w:p>
    <w:p>
      <w:pPr>
        <w:pStyle w:val="Code"/>
      </w:pPr>
      <w:r>
        <w:rPr>
          <w:rFonts w:ascii="Consolas" w:hAnsi="Consolas"/>
          <w:sz w:val="17"/>
        </w:rPr>
        <w:t xml:space="preserve">  "pos": { "x": 150, "y": 200 },</w:t>
      </w:r>
    </w:p>
    <w:p>
      <w:pPr>
        <w:pStyle w:val="Code"/>
      </w:pPr>
      <w:r>
        <w:rPr>
          <w:rFonts w:ascii="Consolas" w:hAnsi="Consolas"/>
          <w:sz w:val="17"/>
        </w:rPr>
        <w:t xml:space="preserve">  "ctx":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"geo": "US",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"city": "New York",</w:t>
      </w:r>
    </w:p>
    <w:p>
      <w:pPr>
        <w:pStyle w:val="Code"/>
      </w:pPr>
      <w:r>
        <w:rPr>
          <w:rFonts w:ascii="Consolas" w:hAnsi="Consolas"/>
          <w:sz w:val="17"/>
        </w:rPr>
        <w:t xml:space="preserve">    "dt": "mobile",</w:t>
      </w:r>
    </w:p>
    <w:p>
      <w:pPr>
        <w:pStyle w:val="Code"/>
      </w:pPr>
      <w:r>
        <w:rPr>
          <w:rFonts w:ascii="Consolas" w:hAnsi="Consolas"/>
          <w:sz w:val="17"/>
        </w:rPr>
        <w:t xml:space="preserve">    "br": "Safari",</w:t>
      </w:r>
    </w:p>
    <w:p>
      <w:pPr>
        <w:pStyle w:val="Code"/>
      </w:pPr>
      <w:r>
        <w:rPr>
          <w:rFonts w:ascii="Consolas" w:hAnsi="Consolas"/>
          <w:sz w:val="17"/>
        </w:rPr>
        <w:t xml:space="preserve">    "os": "iOS",</w:t>
      </w:r>
    </w:p>
    <w:p>
      <w:pPr>
        <w:pStyle w:val="Code"/>
      </w:pPr>
      <w:r>
        <w:rPr>
          <w:rFonts w:ascii="Consolas" w:hAnsi="Consolas"/>
          <w:sz w:val="17"/>
        </w:rPr>
        <w:t xml:space="preserve">    "env": "web",</w:t>
      </w:r>
    </w:p>
    <w:p>
      <w:pPr>
        <w:pStyle w:val="Code"/>
      </w:pPr>
      <w:r>
        <w:rPr>
          <w:rFonts w:ascii="Consolas" w:hAnsi="Consolas"/>
          <w:sz w:val="17"/>
        </w:rPr>
        <w:t xml:space="preserve">    "domain": "example.com",</w:t>
      </w:r>
    </w:p>
    <w:p>
      <w:pPr>
        <w:pStyle w:val="Code"/>
      </w:pPr>
      <w:r>
        <w:rPr>
          <w:rFonts w:ascii="Consolas" w:hAnsi="Consolas"/>
          <w:sz w:val="17"/>
        </w:rPr>
        <w:t xml:space="preserve">    "app":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"dsp": "dv360",</w:t>
      </w:r>
    </w:p>
    <w:p>
      <w:pPr>
        <w:pStyle w:val="Code"/>
      </w:pPr>
      <w:r>
        <w:rPr>
          <w:rFonts w:ascii="Consolas" w:hAnsi="Consolas"/>
          <w:sz w:val="17"/>
        </w:rPr>
        <w:t xml:space="preserve">    "sz": "300x250",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"content_cat": "news_politics",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"content_subcat": "world_news",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"content_sentiment": "neutral",</w:t>
      </w:r>
    </w:p>
    <w:p>
      <w:pPr>
        <w:pStyle w:val="Code"/>
      </w:pPr>
      <w:r>
        <w:rPr>
          <w:rFonts w:ascii="Consolas" w:hAnsi="Consolas"/>
          <w:sz w:val="17"/>
        </w:rPr>
        <w:t xml:space="preserve">    "brand_safety": "safe"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Требования к классификатору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классификатор событий для всех типов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шаблон Rich Media декларирует, какие события он генерирует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 SDK автоматически трекает системные события (load, impression, viewable_impression, error)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Шаблоны вызывают API трекера для кастомных событий (`tracker.event('swipe', )`)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Все события включают координаты (x, y) для heat map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Агрегация по событиям: «Всего свайпов по проекту», «Средний scroll depth» и т.д.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Дашборд: breakdown по типам событий с drill-down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добавления новых типов событий без переработки пайплайна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FR-AN-07.9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Приватность: `form_input` НЕ содержит введённые данные, только факт ввода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2"/>
      </w:pPr>
      <w:r>
        <w:t>Контентный классификатор (Content Classification)</w:t>
      </w:r>
    </w:p>
    <w:p>
      <w:pPr>
        <w:pStyle w:val="Heading3"/>
      </w:pPr>
      <w:r>
        <w:t>Обзор</w:t>
      </w:r>
    </w:p>
    <w:p>
      <w:r>
        <w:t xml:space="preserve">Creative Lab обладает </w:t>
      </w:r>
      <w:r>
        <w:rPr>
          <w:b/>
        </w:rPr>
        <w:t>внутренним текстовым классификатором</w:t>
      </w:r>
      <w:r>
        <w:t xml:space="preserve">, который анализирует контент страницы, на которой показывается креатив, и определяет </w:t>
      </w:r>
      <w:r>
        <w:rPr>
          <w:b/>
        </w:rPr>
        <w:t>тематику контента</w:t>
      </w:r>
      <w:r>
        <w:t xml:space="preserve"> (news, sports, entertainment, finance и т.д.). Это позволяет обогатить аналитику данными о том, </w:t>
      </w:r>
      <w:r>
        <w:rPr>
          <w:b/>
        </w:rPr>
        <w:t>на каком типе контента работает реклама лучше всего</w:t>
      </w:r>
      <w:r>
        <w:t>.</w:t>
      </w:r>
    </w:p>
    <w:p>
      <w:pPr>
        <w:pStyle w:val="Quote"/>
      </w:pPr>
      <w:r>
        <w:t>[Ценность для рекламодателя]</w:t>
      </w:r>
    </w:p>
    <w:p>
      <w:pPr>
        <w:pStyle w:val="Quote"/>
      </w:pPr>
      <w:r>
        <w:t>Рекламодатель может увидеть: «Мой креатив A показывает CTR 0.8% на новостных сайтах, но CTR 2.1% на развлекательных. А креатив B наоборот — лучше работает в новостях». Это позволяет:</w:t>
      </w:r>
    </w:p>
    <w:p>
      <w:pPr>
        <w:pStyle w:val="Quote"/>
      </w:pPr>
      <w:r>
        <w:t xml:space="preserve">- </w:t>
      </w:r>
      <w:r>
        <w:rPr>
          <w:b/>
        </w:rPr>
        <w:t>Оптимизировать таргетинг:</w:t>
      </w:r>
      <w:r>
        <w:t xml:space="preserve"> размещать определённые креативы на определённом типе контента</w:t>
      </w:r>
    </w:p>
    <w:p>
      <w:pPr>
        <w:pStyle w:val="Quote"/>
      </w:pPr>
      <w:r>
        <w:t xml:space="preserve">- </w:t>
      </w:r>
      <w:r>
        <w:rPr>
          <w:b/>
        </w:rPr>
        <w:t>Улучшать креативы:</w:t>
      </w:r>
      <w:r>
        <w:t xml:space="preserve"> адаптировать сообщение под контекст</w:t>
      </w:r>
    </w:p>
    <w:p>
      <w:pPr>
        <w:pStyle w:val="Quote"/>
      </w:pPr>
      <w:r>
        <w:t xml:space="preserve">- </w:t>
      </w:r>
      <w:r>
        <w:rPr>
          <w:b/>
        </w:rPr>
        <w:t>Brand Safety insight:</w:t>
      </w:r>
      <w:r>
        <w:t xml:space="preserve"> понимать, рядом с каким контентом показывается реклама</w:t>
      </w:r>
    </w:p>
    <w:p>
      <w:pPr>
        <w:pStyle w:val="Heading3"/>
      </w:pPr>
      <w:r>
        <w:t>Архитектура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Таксономия контента (IAB Content Taxonomy v3)</w:t>
      </w:r>
    </w:p>
    <w:p>
      <w:r>
        <w:t xml:space="preserve">Мы используем стандарт </w:t>
      </w:r>
      <w:r>
        <w:rPr>
          <w:b/>
        </w:rPr>
        <w:t>IAB Content Taxonomy</w:t>
      </w:r>
      <w:r>
        <w:t xml:space="preserve"> для обеспечения совместимости с рекламной индустрией: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Уровень 1 (Tier 1)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Примеры подкатегорий (Tier 2)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Arts &amp; Entertainment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Movies, Music, Television, Gaming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Automotive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Auto Buying, Auto Technology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Business &amp; Finance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Business News, Markets, Personal Finance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Education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Online Education, Language Learning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Food &amp; Drink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Cooking, Restaurants, Healthy Eating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Health &amp; Fitness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Medical, Wellness, Exercise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Home &amp; Garden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Interior Design, Gardening, Real Estate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News &amp; Politics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World News, Local News, Politics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Science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Technology, Space, Environment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Shopping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Fashion, Electronics, Deals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Sports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Football, Basketball, E-Sports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Technology &amp; Computing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Software, AI, Gadgets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Travel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Hotels, Flights, Destinations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Style &amp; Fashion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Beauty, Luxury, Streetwear</w:t>
            </w:r>
          </w:p>
        </w:tc>
      </w:tr>
    </w:tbl>
    <w:p/>
    <w:p>
      <w:pPr>
        <w:pStyle w:val="Heading3"/>
      </w:pPr>
      <w:r>
        <w:t>Источники данных для классификации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Доступность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Точность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URL (домен + path)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Всегда (JS-тег, макросы DSP)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`&lt;title&gt;` страницы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(web)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`&lt;meta name="keywords"&gt;`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(web)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`&lt;meta name="description"&gt;`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(web)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Open Graph теги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(web)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видимой области (DOM extract)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(web), ограниченно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Очень высокая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Данные из DSP макросов (`$`)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VAST, все форматы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домен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 Store category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MRAID (in-app)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</w:t>
            </w:r>
          </w:p>
        </w:tc>
      </w:tr>
    </w:tbl>
    <w:p/>
    <w:p>
      <w:pPr>
        <w:pStyle w:val="Quote"/>
      </w:pPr>
      <w:r>
        <w:t>[Ограничения]</w:t>
      </w:r>
    </w:p>
    <w:p>
      <w:pPr>
        <w:pStyle w:val="Quote"/>
      </w:pPr>
      <w:r>
        <w:t xml:space="preserve">- </w:t>
      </w:r>
      <w:r>
        <w:rPr>
          <w:b/>
        </w:rPr>
        <w:t>VAST / CTV:</w:t>
      </w:r>
      <w:r>
        <w:t xml:space="preserve"> Классификация возможна только по URL/домену (из макросов DSP). Полный анализ контента недоступен.</w:t>
      </w:r>
    </w:p>
    <w:p>
      <w:pPr>
        <w:pStyle w:val="Quote"/>
      </w:pPr>
      <w:r>
        <w:t xml:space="preserve">- </w:t>
      </w:r>
      <w:r>
        <w:rPr>
          <w:b/>
        </w:rPr>
        <w:t>API Publishing:</w:t>
      </w:r>
      <w:r>
        <w:t xml:space="preserve"> Категория контента может быть получена из Reporting API сети (например, Meta даёт </w:t>
      </w:r>
      <w:r>
        <w:rPr>
          <w:rFonts w:ascii="Consolas" w:hAnsi="Consolas"/>
          <w:color w:val="8B0000"/>
          <w:sz w:val="18"/>
        </w:rPr>
        <w:t>publisher_platform</w:t>
      </w:r>
      <w:r>
        <w:t>).</w:t>
      </w:r>
    </w:p>
    <w:p>
      <w:pPr>
        <w:pStyle w:val="Quote"/>
      </w:pPr>
      <w:r>
        <w:t xml:space="preserve">- </w:t>
      </w:r>
      <w:r>
        <w:rPr>
          <w:b/>
        </w:rPr>
        <w:t>Privacy:</w:t>
      </w:r>
      <w:r>
        <w:t xml:space="preserve"> Мы анализируем </w:t>
      </w:r>
      <w:r>
        <w:rPr>
          <w:b/>
        </w:rPr>
        <w:t>только метаданные страницы</w:t>
      </w:r>
      <w:r>
        <w:t xml:space="preserve"> (URL, title, meta), а не полный текст статьи.</w:t>
      </w:r>
    </w:p>
    <w:p>
      <w:pPr>
        <w:pStyle w:val="Heading3"/>
      </w:pPr>
      <w:r>
        <w:t>Аналитика по контентным категориям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Классификация контента страницы при каждом impression (JS SDK)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Разрез «по типу контента» во всех отчётах и дашборде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Breakdown: CTR, Interaction Rate, Engagement Time по категориям контента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эффективности креатива на разном типе контента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Визуализация: heatmap «креатив × контент» (матрица эффективности)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Brand Safety флаг: маркировка категорий контента как safe / unsafe / sensitive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фильтрации аналитики по Brand Safety категориям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Тональность контента (positive / neutral / negative) как дополнительный разрез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Рекомендации: AI-предложения по оптимальным контентным категориям для каждого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FR-AN-08.10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Fallback: если классификация невозможна (VAST без макросов), поле = `unknown`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Пример отчёта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 контента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Impressions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Interaction Rate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Engagement Time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Brand Safety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News &amp; Politics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1,200,000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0.82%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3.1%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8.4s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⚠️ Sensitive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Arts &amp; Entertainment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890,000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1.45%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5.8%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12.1s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Safe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Sports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650,000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1.92%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7.2%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15.3s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Safe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Technology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420,000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1.15%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4.5%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10.2s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Safe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Shopping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380,000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2.31%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6.1%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9.8s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Safe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Итого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3,540,000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1.39%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5.0%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10.8s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Quote"/>
      </w:pPr>
      <w:r>
        <w:t>[Инсайт]</w:t>
      </w:r>
    </w:p>
    <w:p>
      <w:pPr>
        <w:pStyle w:val="Quote"/>
      </w:pPr>
      <w:r>
        <w:t xml:space="preserve">Этот креатив лучше всего работает на </w:t>
      </w:r>
      <w:r>
        <w:rPr>
          <w:b/>
        </w:rPr>
        <w:t>Shopping</w:t>
      </w:r>
      <w:r>
        <w:t xml:space="preserve"> (CTR 2.31%) и </w:t>
      </w:r>
      <w:r>
        <w:rPr>
          <w:b/>
        </w:rPr>
        <w:t>Sports</w:t>
      </w:r>
      <w:r>
        <w:t xml:space="preserve"> (Interaction Rate 7.2%) контенте. Рекомендуется увеличить долю этих категорий в медиаплане.</w:t>
      </w:r>
    </w:p>
    <w:p>
      <w:pPr>
        <w:pStyle w:val="Heading2"/>
      </w:pPr>
      <w:r>
        <w:t>Сбор данных</w:t>
      </w:r>
    </w:p>
    <w:p>
      <w:pPr>
        <w:pStyle w:val="Heading3"/>
      </w:pPr>
      <w:r>
        <w:t>JS SDK (встроен в креатив)</w:t>
      </w:r>
    </w:p>
    <w:p>
      <w:r>
        <w:t>Каждый креатив содержит лёгкий JavaScript-трекер, который:</w:t>
      </w:r>
    </w:p>
    <w:p>
      <w:pPr>
        <w:pStyle w:val="ListNumber"/>
      </w:pPr>
      <w:r>
        <w:t xml:space="preserve">Отправляет событие </w:t>
      </w:r>
      <w:r>
        <w:rPr>
          <w:rFonts w:ascii="Consolas" w:hAnsi="Consolas"/>
          <w:color w:val="8B0000"/>
          <w:sz w:val="18"/>
        </w:rPr>
        <w:t>load</w:t>
      </w:r>
      <w:r>
        <w:t xml:space="preserve"> при загрузке (с </w:t>
      </w:r>
      <w:r>
        <w:rPr>
          <w:rFonts w:ascii="Consolas" w:hAnsi="Consolas"/>
          <w:color w:val="8B0000"/>
          <w:sz w:val="18"/>
        </w:rPr>
        <w:t>load_time_ms</w:t>
      </w:r>
      <w:r>
        <w:t>)</w:t>
      </w:r>
    </w:p>
    <w:p>
      <w:pPr>
        <w:pStyle w:val="ListNumber"/>
      </w:pPr>
      <w:r>
        <w:t>Определяет контекст: домен (</w:t>
      </w:r>
      <w:r>
        <w:rPr>
          <w:rFonts w:ascii="Consolas" w:hAnsi="Consolas"/>
          <w:color w:val="8B0000"/>
          <w:sz w:val="18"/>
        </w:rPr>
        <w:t>document.referrer</w:t>
      </w:r>
      <w:r>
        <w:t>), устройство, гео (server-side)</w:t>
      </w:r>
    </w:p>
    <w:p>
      <w:pPr>
        <w:pStyle w:val="ListNumber"/>
      </w:pPr>
      <w:r>
        <w:t>Использует IntersectionObserver для определения видимости</w:t>
      </w:r>
    </w:p>
    <w:p>
      <w:pPr>
        <w:pStyle w:val="ListNumber"/>
      </w:pPr>
      <w:r>
        <w:t xml:space="preserve">Отправляет </w:t>
      </w:r>
      <w:r>
        <w:rPr>
          <w:rFonts w:ascii="Consolas" w:hAnsi="Consolas"/>
          <w:color w:val="8B0000"/>
          <w:sz w:val="18"/>
        </w:rPr>
        <w:t>impression</w:t>
      </w:r>
      <w:r>
        <w:t xml:space="preserve"> и </w:t>
      </w:r>
      <w:r>
        <w:rPr>
          <w:rFonts w:ascii="Consolas" w:hAnsi="Consolas"/>
          <w:color w:val="8B0000"/>
          <w:sz w:val="18"/>
        </w:rPr>
        <w:t>viewable_impression</w:t>
      </w:r>
      <w:r>
        <w:t xml:space="preserve"> (с </w:t>
      </w:r>
      <w:r>
        <w:rPr>
          <w:rFonts w:ascii="Consolas" w:hAnsi="Consolas"/>
          <w:color w:val="8B0000"/>
          <w:sz w:val="18"/>
        </w:rPr>
        <w:t>visible_percent</w:t>
      </w:r>
      <w:r>
        <w:t xml:space="preserve">, </w:t>
      </w:r>
      <w:r>
        <w:rPr>
          <w:rFonts w:ascii="Consolas" w:hAnsi="Consolas"/>
          <w:color w:val="8B0000"/>
          <w:sz w:val="18"/>
        </w:rPr>
        <w:t>visible_duration_ms</w:t>
      </w:r>
      <w:r>
        <w:t>)</w:t>
      </w:r>
    </w:p>
    <w:p>
      <w:pPr>
        <w:pStyle w:val="ListNumber"/>
      </w:pPr>
      <w:r>
        <w:t>Отслеживает все клики и взаимодействия с координатами (для heat map)</w:t>
      </w:r>
    </w:p>
    <w:p>
      <w:pPr>
        <w:pStyle w:val="ListNumber"/>
      </w:pPr>
      <w:r>
        <w:t>Для видео — отслеживает прогресс воспроизведения (start, 25%, 50%, 75%, complete)</w:t>
      </w:r>
    </w:p>
    <w:p>
      <w:pPr>
        <w:pStyle w:val="ListNumber"/>
      </w:pPr>
      <w:r>
        <w:t xml:space="preserve">Для rich-media — трекает все события из классификатора через API: </w:t>
      </w:r>
      <w:r>
        <w:rPr>
          <w:rFonts w:ascii="Consolas" w:hAnsi="Consolas"/>
          <w:color w:val="8B0000"/>
          <w:sz w:val="18"/>
        </w:rPr>
        <w:t>tracker.event(type, data)</w:t>
      </w:r>
    </w:p>
    <w:p>
      <w:pPr>
        <w:pStyle w:val="ListNumber"/>
      </w:pPr>
      <w:r>
        <w:t xml:space="preserve">Отправляет данные в </w:t>
      </w:r>
      <w:r>
        <w:rPr>
          <w:b/>
        </w:rPr>
        <w:t>real-time</w:t>
      </w:r>
      <w:r>
        <w:t xml:space="preserve"> через </w:t>
      </w:r>
      <w:r>
        <w:rPr>
          <w:rFonts w:ascii="Consolas" w:hAnsi="Consolas"/>
          <w:color w:val="8B0000"/>
          <w:sz w:val="18"/>
        </w:rPr>
        <w:t>sendBeacon</w:t>
      </w:r>
      <w:r>
        <w:t xml:space="preserve"> / </w:t>
      </w:r>
      <w:r>
        <w:rPr>
          <w:rFonts w:ascii="Consolas" w:hAnsi="Consolas"/>
          <w:color w:val="8B0000"/>
          <w:sz w:val="18"/>
        </w:rPr>
        <w:t>fetch</w:t>
      </w:r>
      <w:r>
        <w:t xml:space="preserve"> с keepalive</w:t>
      </w:r>
    </w:p>
    <w:p>
      <w:pPr>
        <w:pStyle w:val="Heading3"/>
      </w:pPr>
      <w:r>
        <w:t>Формат события</w:t>
      </w:r>
    </w:p>
    <w:p>
      <w:r>
        <w:t>Формат оптимизирован для объёма и скорости. Полная спецификация — в классификаторе событий.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"v": 1,</w:t>
      </w:r>
    </w:p>
    <w:p>
      <w:pPr>
        <w:pStyle w:val="Code"/>
      </w:pPr>
      <w:r>
        <w:rPr>
          <w:rFonts w:ascii="Consolas" w:hAnsi="Consolas"/>
          <w:sz w:val="17"/>
        </w:rPr>
        <w:t xml:space="preserve">  "cid": "creative_123",</w:t>
      </w:r>
    </w:p>
    <w:p>
      <w:pPr>
        <w:pStyle w:val="Code"/>
      </w:pPr>
      <w:r>
        <w:rPr>
          <w:rFonts w:ascii="Consolas" w:hAnsi="Consolas"/>
          <w:sz w:val="17"/>
        </w:rPr>
        <w:t xml:space="preserve">  "wid": "workspace_456",</w:t>
      </w:r>
    </w:p>
    <w:p>
      <w:pPr>
        <w:pStyle w:val="Code"/>
      </w:pPr>
      <w:r>
        <w:rPr>
          <w:rFonts w:ascii="Consolas" w:hAnsi="Consolas"/>
          <w:sz w:val="17"/>
        </w:rPr>
        <w:t xml:space="preserve">  "e": "viewable_impression",</w:t>
      </w:r>
    </w:p>
    <w:p>
      <w:pPr>
        <w:pStyle w:val="Code"/>
      </w:pPr>
      <w:r>
        <w:rPr>
          <w:rFonts w:ascii="Consolas" w:hAnsi="Consolas"/>
          <w:sz w:val="17"/>
        </w:rPr>
        <w:t xml:space="preserve">  "cat": "system",</w:t>
      </w:r>
    </w:p>
    <w:p>
      <w:pPr>
        <w:pStyle w:val="Code"/>
      </w:pPr>
      <w:r>
        <w:rPr>
          <w:rFonts w:ascii="Consolas" w:hAnsi="Consolas"/>
          <w:sz w:val="17"/>
        </w:rPr>
        <w:t xml:space="preserve">  "ts": 1708300800000,</w:t>
      </w:r>
    </w:p>
    <w:p>
      <w:pPr>
        <w:pStyle w:val="Code"/>
      </w:pPr>
      <w:r>
        <w:rPr>
          <w:rFonts w:ascii="Consolas" w:hAnsi="Consolas"/>
          <w:sz w:val="17"/>
        </w:rPr>
        <w:t xml:space="preserve">  "data":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"visible_percent": 100,</w:t>
      </w:r>
    </w:p>
    <w:p>
      <w:pPr>
        <w:pStyle w:val="Code"/>
      </w:pPr>
      <w:r>
        <w:rPr>
          <w:rFonts w:ascii="Consolas" w:hAnsi="Consolas"/>
          <w:sz w:val="17"/>
        </w:rPr>
        <w:t xml:space="preserve">    "visible_duration_ms": 1500</w:t>
      </w:r>
    </w:p>
    <w:p>
      <w:pPr>
        <w:pStyle w:val="Code"/>
      </w:pPr>
      <w:r>
        <w:rPr>
          <w:rFonts w:ascii="Consolas" w:hAnsi="Consolas"/>
          <w:sz w:val="17"/>
        </w:rPr>
        <w:t xml:space="preserve">  },</w:t>
      </w:r>
    </w:p>
    <w:p>
      <w:pPr>
        <w:pStyle w:val="Code"/>
      </w:pPr>
      <w:r>
        <w:rPr>
          <w:rFonts w:ascii="Consolas" w:hAnsi="Consolas"/>
          <w:sz w:val="17"/>
        </w:rPr>
        <w:t xml:space="preserve">  "pos": { "x": 150, "y": 200 },</w:t>
      </w:r>
    </w:p>
    <w:p>
      <w:pPr>
        <w:pStyle w:val="Code"/>
      </w:pPr>
      <w:r>
        <w:rPr>
          <w:rFonts w:ascii="Consolas" w:hAnsi="Consolas"/>
          <w:sz w:val="17"/>
        </w:rPr>
        <w:t xml:space="preserve">  "ctx":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"geo": "US",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"city": "New York",</w:t>
      </w:r>
    </w:p>
    <w:p>
      <w:pPr>
        <w:pStyle w:val="Code"/>
      </w:pPr>
      <w:r>
        <w:rPr>
          <w:rFonts w:ascii="Consolas" w:hAnsi="Consolas"/>
          <w:sz w:val="17"/>
        </w:rPr>
        <w:t xml:space="preserve">    "dt": "desktop",</w:t>
      </w:r>
    </w:p>
    <w:p>
      <w:pPr>
        <w:pStyle w:val="Code"/>
      </w:pPr>
      <w:r>
        <w:rPr>
          <w:rFonts w:ascii="Consolas" w:hAnsi="Consolas"/>
          <w:sz w:val="17"/>
        </w:rPr>
        <w:t xml:space="preserve">    "br": "Chrome",</w:t>
      </w:r>
    </w:p>
    <w:p>
      <w:pPr>
        <w:pStyle w:val="Code"/>
      </w:pPr>
      <w:r>
        <w:rPr>
          <w:rFonts w:ascii="Consolas" w:hAnsi="Consolas"/>
          <w:sz w:val="17"/>
        </w:rPr>
        <w:t xml:space="preserve">    "os": "Windows",</w:t>
      </w:r>
    </w:p>
    <w:p>
      <w:pPr>
        <w:pStyle w:val="Code"/>
      </w:pPr>
      <w:r>
        <w:rPr>
          <w:rFonts w:ascii="Consolas" w:hAnsi="Consolas"/>
          <w:sz w:val="17"/>
        </w:rPr>
        <w:t xml:space="preserve">    "env": "web",</w:t>
      </w:r>
    </w:p>
    <w:p>
      <w:pPr>
        <w:pStyle w:val="Code"/>
      </w:pPr>
      <w:r>
        <w:rPr>
          <w:rFonts w:ascii="Consolas" w:hAnsi="Consolas"/>
          <w:sz w:val="17"/>
        </w:rPr>
        <w:t xml:space="preserve">    "domain": "news.example.com",</w:t>
      </w:r>
    </w:p>
    <w:p>
      <w:pPr>
        <w:pStyle w:val="Code"/>
      </w:pPr>
      <w:r>
        <w:rPr>
          <w:rFonts w:ascii="Consolas" w:hAnsi="Consolas"/>
          <w:sz w:val="17"/>
        </w:rPr>
        <w:t xml:space="preserve">    "app":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"dsp": "dv360",</w:t>
      </w:r>
    </w:p>
    <w:p>
      <w:pPr>
        <w:pStyle w:val="Code"/>
      </w:pPr>
      <w:r>
        <w:rPr>
          <w:rFonts w:ascii="Consolas" w:hAnsi="Consolas"/>
          <w:sz w:val="17"/>
        </w:rPr>
        <w:t xml:space="preserve">    "campaign": "summer_2026",</w:t>
      </w:r>
    </w:p>
    <w:p>
      <w:pPr>
        <w:pStyle w:val="Code"/>
      </w:pPr>
      <w:r>
        <w:rPr>
          <w:rFonts w:ascii="Consolas" w:hAnsi="Consolas"/>
          <w:sz w:val="17"/>
        </w:rPr>
        <w:t xml:space="preserve">    "sz": "300x250",</w:t>
      </w:r>
    </w:p>
    <w:p>
      <w:pPr>
        <w:pStyle w:val="Code"/>
      </w:pPr>
      <w:r>
        <w:rPr>
          <w:rFonts w:ascii="Consolas" w:hAnsi="Consolas"/>
          <w:sz w:val="17"/>
        </w:rPr>
        <w:t xml:space="preserve">    "vp": "1920x1080",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"content_cat": "news_politics",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"content_subcat": "world_news",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"content_sentiment": "neutral",</w:t>
      </w:r>
    </w:p>
    <w:p>
      <w:pPr>
        <w:pStyle w:val="Code"/>
      </w:pPr>
      <w:r>
        <w:rPr>
          <w:rFonts w:ascii="Consolas" w:hAnsi="Consolas"/>
          <w:sz w:val="17"/>
        </w:rPr>
        <w:t xml:space="preserve">    "brand_safety": "safe"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Quote"/>
      </w:pPr>
      <w:r>
        <w:t>[Контекст домена/приложения]</w:t>
      </w:r>
    </w:p>
    <w:p>
      <w:pPr>
        <w:pStyle w:val="Quote"/>
      </w:pPr>
      <w:r>
        <w:t xml:space="preserve">Поля </w:t>
      </w:r>
      <w:r>
        <w:rPr>
          <w:rFonts w:ascii="Consolas" w:hAnsi="Consolas"/>
          <w:color w:val="8B0000"/>
          <w:sz w:val="18"/>
        </w:rPr>
        <w:t>domain</w:t>
      </w:r>
      <w:r>
        <w:t xml:space="preserve"> и </w:t>
      </w:r>
      <w:r>
        <w:rPr>
          <w:rFonts w:ascii="Consolas" w:hAnsi="Consolas"/>
          <w:color w:val="8B0000"/>
          <w:sz w:val="18"/>
        </w:rPr>
        <w:t>app</w:t>
      </w:r>
      <w:r>
        <w:t xml:space="preserve"> заполняются автоматически:</w:t>
      </w:r>
    </w:p>
    <w:p>
      <w:pPr>
        <w:pStyle w:val="Quote"/>
      </w:pPr>
      <w:r>
        <w:t xml:space="preserve">- </w:t>
      </w:r>
      <w:r>
        <w:rPr>
          <w:b/>
        </w:rPr>
        <w:t>Web:</w:t>
      </w:r>
      <w:r>
        <w:t xml:space="preserve"> </w:t>
      </w:r>
      <w:r>
        <w:rPr>
          <w:rFonts w:ascii="Consolas" w:hAnsi="Consolas"/>
          <w:color w:val="8B0000"/>
          <w:sz w:val="18"/>
        </w:rPr>
        <w:t>domain</w:t>
      </w:r>
      <w:r>
        <w:t xml:space="preserve"> = </w:t>
      </w:r>
      <w:r>
        <w:rPr>
          <w:rFonts w:ascii="Consolas" w:hAnsi="Consolas"/>
          <w:color w:val="8B0000"/>
          <w:sz w:val="18"/>
        </w:rPr>
        <w:t>document.referrer</w:t>
      </w:r>
      <w:r>
        <w:t xml:space="preserve"> hostname или </w:t>
      </w:r>
      <w:r>
        <w:rPr>
          <w:rFonts w:ascii="Consolas" w:hAnsi="Consolas"/>
          <w:color w:val="8B0000"/>
          <w:sz w:val="18"/>
        </w:rPr>
        <w:t>window.location.hostname</w:t>
      </w:r>
    </w:p>
    <w:p>
      <w:pPr>
        <w:pStyle w:val="Quote"/>
      </w:pPr>
      <w:r>
        <w:t xml:space="preserve">- </w:t>
      </w:r>
      <w:r>
        <w:rPr>
          <w:b/>
        </w:rPr>
        <w:t>In-App:</w:t>
      </w:r>
      <w:r>
        <w:t xml:space="preserve"> </w:t>
      </w:r>
      <w:r>
        <w:rPr>
          <w:rFonts w:ascii="Consolas" w:hAnsi="Consolas"/>
          <w:color w:val="8B0000"/>
          <w:sz w:val="18"/>
        </w:rPr>
        <w:t>app</w:t>
      </w:r>
      <w:r>
        <w:t xml:space="preserve"> = bundle ID из MRAID</w:t>
      </w:r>
    </w:p>
    <w:p>
      <w:pPr>
        <w:pStyle w:val="Quote"/>
      </w:pPr>
      <w:r>
        <w:t xml:space="preserve">- </w:t>
      </w:r>
      <w:r>
        <w:rPr>
          <w:b/>
        </w:rPr>
        <w:t>CTV/VAST:</w:t>
      </w:r>
      <w:r>
        <w:t xml:space="preserve"> из макросов DSP (если доступны), иначе </w:t>
      </w:r>
      <w:r>
        <w:rPr>
          <w:rFonts w:ascii="Consolas" w:hAnsi="Consolas"/>
          <w:color w:val="8B0000"/>
          <w:sz w:val="18"/>
        </w:rPr>
        <w:t>null</w:t>
      </w:r>
    </w:p>
    <w:p>
      <w:pPr>
        <w:pStyle w:val="Heading3"/>
      </w:pPr>
      <w:r>
        <w:t>Объём данных (оценка)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 1B показов/день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Событий на показ (средн.)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~3-5 (load + impression + viewable + interaction)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Всего событий/день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3-5 млрд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 одного события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~500 bytes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Данных в день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1.5-2.5 TB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Данных в месяц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45-75 TB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Пиксель и Post-Click / Post-View — post-click и post-view аналитика</w:t>
      </w:r>
    </w:p>
    <w:p>
      <w:pPr>
        <w:pStyle w:val="ListBullet"/>
      </w:pPr>
      <w:r>
        <w:t>Пайплайн аналитики — техническая архитектура</w:t>
      </w:r>
    </w:p>
    <w:p>
      <w:pPr>
        <w:pStyle w:val="ListBullet"/>
      </w:pPr>
      <w:r>
        <w:t>Раздача креативов — как встраивается трекинг</w:t>
      </w:r>
    </w:p>
    <w:p>
      <w:pPr>
        <w:pStyle w:val="ListBullet"/>
      </w:pPr>
      <w:r>
        <w:t>Rich Media — события в rich-media креативах</w:t>
      </w:r>
    </w:p>
    <w:p>
      <w:pPr>
        <w:pStyle w:val="Heading1"/>
      </w:pPr>
      <w:r>
        <w:t>2.11 DCO (Dynamic Creative Optimization)</w:t>
      </w:r>
    </w:p>
    <w:p>
      <w:pPr>
        <w:pStyle w:val="Heading2"/>
      </w:pPr>
      <w:r>
        <w:t>Обзор</w:t>
      </w:r>
    </w:p>
    <w:p>
      <w:r>
        <w:t>DCO позволяет динамически персонализировать креативы в момент показа на основе данных о пользователе, контексте и поведении. Вместо одного статичного баннера пользователь видит креатив, собранный под него.</w:t>
      </w:r>
    </w:p>
    <w:p>
      <w:r>
        <w:t xml:space="preserve">Ключевой принцип: </w:t>
      </w:r>
      <w:r>
        <w:rPr>
          <w:b/>
        </w:rPr>
        <w:t>данные из фида + визуальный шаблон + правила персонализации = персонализированный креатив</w:t>
      </w:r>
      <w:r>
        <w:t xml:space="preserve">. При этом каждый набор правил </w:t>
      </w:r>
      <w:r>
        <w:rPr>
          <w:b/>
        </w:rPr>
        <w:t>обязательно содержит fallback-сценарий</w:t>
      </w:r>
      <w:r>
        <w:t xml:space="preserve"> — что показать, если персонализация невозможна.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DCO-шаблоны (визуальный стиль)</w:t>
      </w:r>
    </w:p>
    <w:p>
      <w:pPr>
        <w:pStyle w:val="Quote"/>
      </w:pPr>
      <w:r>
        <w:t>[Ключевой принцип]</w:t>
      </w:r>
    </w:p>
    <w:p>
      <w:pPr>
        <w:pStyle w:val="Quote"/>
      </w:pPr>
      <w:r>
        <w:t xml:space="preserve">Товарный фид — это </w:t>
      </w:r>
      <w:r>
        <w:rPr>
          <w:b/>
        </w:rPr>
        <w:t>данные</w:t>
      </w:r>
      <w:r>
        <w:t xml:space="preserve"> (изображения, цены, описания). Но </w:t>
      </w:r>
      <w:r>
        <w:rPr>
          <w:b/>
        </w:rPr>
        <w:t>как</w:t>
      </w:r>
      <w:r>
        <w:t xml:space="preserve"> эти данные выглядят на экране — определяет </w:t>
      </w:r>
      <w:r>
        <w:rPr>
          <w:b/>
        </w:rPr>
        <w:t>DCO-шаблон</w:t>
      </w:r>
      <w:r>
        <w:t>. Один и тот же фид может выглядеть совершенно по-разному в зависимости от шаблона: минималистичная карточка, яркий промо-баннер, элегантная галерея или агрессивная распродажа.</w:t>
      </w:r>
    </w:p>
    <w:p>
      <w:pPr>
        <w:pStyle w:val="Heading3"/>
      </w:pPr>
      <w:r>
        <w:t>Архитектура DCO-шаблона</w:t>
      </w:r>
    </w:p>
    <w:p>
      <w:r>
        <w:t xml:space="preserve">DCO-шаблон — это расширение Rich Media шаблона с дополнительным уровнем: </w:t>
      </w:r>
      <w:r>
        <w:rPr>
          <w:b/>
        </w:rPr>
        <w:t>привязка динамических зон к источникам данных</w:t>
      </w:r>
      <w:r>
        <w:t>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Библиотека DCO-шаблонов</w:t>
      </w:r>
    </w:p>
    <w:p>
      <w:r>
        <w:t xml:space="preserve">Каждый DCO-шаблон определяет </w:t>
      </w:r>
      <w:r>
        <w:rPr>
          <w:b/>
        </w:rPr>
        <w:t>визуальный стиль</w:t>
      </w:r>
      <w:r>
        <w:t xml:space="preserve"> отображения данных. Один товарный фид — </w:t>
      </w:r>
      <w:r>
        <w:rPr>
          <w:b/>
        </w:rPr>
        <w:t>много вариантов визуализации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Шаблон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Кол-во товаров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Minimal Card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Минимализм: фото + цена + CTA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Card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карточка: фото, название, цена, рейтинг, CTA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Comparison Card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Две карточки рядом (было / стало, два товара)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Карусели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Carousel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Горизонтальная прокрутка товарных карточек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3-10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Swipe Carousel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Свайп-карусель (mobile-first)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3-10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Auto-Rotate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смена карточек по таймеру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3-10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Grid Gallery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товаров (2×2, 3×3)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4-9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Masonry Gallery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Плитка разных размеров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4-12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Flash Sale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Яркий баннер распродажи с таймером + товар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1-3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Promo Banner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Промо-баннер с акцентом на скидку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Seasonal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Сезонный шаблон (Новый год, 8 марта, Black Friday)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1-4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Ретаргетинг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Recently Viewed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«Вы смотрели» — товары из истории пикселя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3-6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Cart Reminder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«Забыли в корзине» — товары из корзины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1-4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Similar Products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«Похожие товары» — рекомендации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3-6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Lifestyle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Lookbook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Fashion-коллекция: несколько элементов одного образа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2-5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Room Scene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Товары в интерьере (мебель, декор)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2-6</w:t>
            </w:r>
          </w:p>
        </w:tc>
      </w:tr>
    </w:tbl>
    <w:p/>
    <w:p>
      <w:pPr>
        <w:pStyle w:val="Heading3"/>
      </w:pPr>
      <w:r>
        <w:t>Пример: один фид — разные шаблоны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Структура DCO-шаблона (JSON)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"template_id": "flash_sale_v1",</w:t>
      </w:r>
    </w:p>
    <w:p>
      <w:pPr>
        <w:pStyle w:val="Code"/>
      </w:pPr>
      <w:r>
        <w:rPr>
          <w:rFonts w:ascii="Consolas" w:hAnsi="Consolas"/>
          <w:sz w:val="17"/>
        </w:rPr>
        <w:t xml:space="preserve">  "name": "Flash Sale",</w:t>
      </w:r>
    </w:p>
    <w:p>
      <w:pPr>
        <w:pStyle w:val="Code"/>
      </w:pPr>
      <w:r>
        <w:rPr>
          <w:rFonts w:ascii="Consolas" w:hAnsi="Consolas"/>
          <w:sz w:val="17"/>
        </w:rPr>
        <w:t xml:space="preserve">  "category": "promo",</w:t>
      </w:r>
    </w:p>
    <w:p>
      <w:pPr>
        <w:pStyle w:val="Code"/>
      </w:pPr>
      <w:r>
        <w:rPr>
          <w:rFonts w:ascii="Consolas" w:hAnsi="Consolas"/>
          <w:sz w:val="17"/>
        </w:rPr>
        <w:t xml:space="preserve">  "base_template": "rich_media_banner",</w:t>
      </w:r>
    </w:p>
    <w:p>
      <w:pPr>
        <w:pStyle w:val="Code"/>
      </w:pPr>
      <w:r>
        <w:rPr>
          <w:rFonts w:ascii="Consolas" w:hAnsi="Consolas"/>
          <w:sz w:val="17"/>
        </w:rPr>
        <w:t xml:space="preserve">  </w:t>
      </w:r>
    </w:p>
    <w:p>
      <w:pPr>
        <w:pStyle w:val="Code"/>
      </w:pPr>
      <w:r>
        <w:rPr>
          <w:rFonts w:ascii="Consolas" w:hAnsi="Consolas"/>
          <w:sz w:val="17"/>
        </w:rPr>
        <w:t xml:space="preserve">  "style":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"background": "#FF2D2D",</w:t>
      </w:r>
    </w:p>
    <w:p>
      <w:pPr>
        <w:pStyle w:val="Code"/>
      </w:pPr>
      <w:r>
        <w:rPr>
          <w:rFonts w:ascii="Consolas" w:hAnsi="Consolas"/>
          <w:sz w:val="17"/>
        </w:rPr>
        <w:t xml:space="preserve">    "font_family": "Inter, sans-serif",</w:t>
      </w:r>
    </w:p>
    <w:p>
      <w:pPr>
        <w:pStyle w:val="Code"/>
      </w:pPr>
      <w:r>
        <w:rPr>
          <w:rFonts w:ascii="Consolas" w:hAnsi="Consolas"/>
          <w:sz w:val="17"/>
        </w:rPr>
        <w:t xml:space="preserve">    "accent_color": "#FFFFFF",</w:t>
      </w:r>
    </w:p>
    <w:p>
      <w:pPr>
        <w:pStyle w:val="Code"/>
      </w:pPr>
      <w:r>
        <w:rPr>
          <w:rFonts w:ascii="Consolas" w:hAnsi="Consolas"/>
          <w:sz w:val="17"/>
        </w:rPr>
        <w:t xml:space="preserve">    "border_radius": "12px",</w:t>
      </w:r>
    </w:p>
    <w:p>
      <w:pPr>
        <w:pStyle w:val="Code"/>
      </w:pPr>
      <w:r>
        <w:rPr>
          <w:rFonts w:ascii="Consolas" w:hAnsi="Consolas"/>
          <w:sz w:val="17"/>
        </w:rPr>
        <w:t xml:space="preserve">    "animation": "pulse"</w:t>
      </w:r>
    </w:p>
    <w:p>
      <w:pPr>
        <w:pStyle w:val="Code"/>
      </w:pPr>
      <w:r>
        <w:rPr>
          <w:rFonts w:ascii="Consolas" w:hAnsi="Consolas"/>
          <w:sz w:val="17"/>
        </w:rPr>
        <w:t xml:space="preserve">  },</w:t>
      </w:r>
    </w:p>
    <w:p>
      <w:pPr>
        <w:pStyle w:val="Code"/>
      </w:pPr>
      <w:r>
        <w:rPr>
          <w:rFonts w:ascii="Consolas" w:hAnsi="Consolas"/>
          <w:sz w:val="17"/>
        </w:rPr>
        <w:t xml:space="preserve">  </w:t>
      </w:r>
    </w:p>
    <w:p>
      <w:pPr>
        <w:pStyle w:val="Code"/>
      </w:pPr>
      <w:r>
        <w:rPr>
          <w:rFonts w:ascii="Consolas" w:hAnsi="Consolas"/>
          <w:sz w:val="17"/>
        </w:rPr>
        <w:t xml:space="preserve">  "dynamic_slots": [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"slot_id": "product_image",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"type": "image",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"source": "feed.image_url",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"fallback": "static/default_product.webp"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"slot_id": "product_title",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"type": "text",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"source": "feed.title",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"max_length": 40,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"fallback": "Специальное предложение"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"slot_id": "product_price",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"type": "price",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"source": "feed.price",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"format": "currency",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"fallback": ""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"slot_id": "old_price",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"type": "price",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"source": "feed.old_price",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"format": "currency_strikethrough",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"fallback": null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"slot_id": "cta_url",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"type": "url",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"source": "feed.product_url",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"fallback": "https://shop.example.com"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"slot_id": "countdown",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"type": "timer",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"source": "rule.promo_end_date",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"fallback": null</w:t>
      </w:r>
    </w:p>
    <w:p>
      <w:pPr>
        <w:pStyle w:val="Code"/>
      </w:pPr>
      <w:r>
        <w:rPr>
          <w:rFonts w:ascii="Consolas" w:hAnsi="Consolas"/>
          <w:sz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</w:rPr>
        <w:t xml:space="preserve">  ],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 xml:space="preserve">  "wizard_flow": [</w:t>
      </w:r>
    </w:p>
    <w:p>
      <w:pPr>
        <w:pStyle w:val="Code"/>
      </w:pPr>
      <w:r>
        <w:rPr>
          <w:rFonts w:ascii="Consolas" w:hAnsi="Consolas"/>
          <w:sz w:val="17"/>
        </w:rPr>
        <w:t xml:space="preserve">    { "step": "feed_source", "title": "Выберите товарный фид" },</w:t>
      </w:r>
    </w:p>
    <w:p>
      <w:pPr>
        <w:pStyle w:val="Code"/>
      </w:pPr>
      <w:r>
        <w:rPr>
          <w:rFonts w:ascii="Consolas" w:hAnsi="Consolas"/>
          <w:sz w:val="17"/>
        </w:rPr>
        <w:t xml:space="preserve">    { "step": "product_filter", "title": "Какие товары показывать?" },</w:t>
      </w:r>
    </w:p>
    <w:p>
      <w:pPr>
        <w:pStyle w:val="Code"/>
      </w:pPr>
      <w:r>
        <w:rPr>
          <w:rFonts w:ascii="Consolas" w:hAnsi="Consolas"/>
          <w:sz w:val="17"/>
        </w:rPr>
        <w:t xml:space="preserve">    { "step": "style_customize", "title": "Настройте стиль" },</w:t>
      </w:r>
    </w:p>
    <w:p>
      <w:pPr>
        <w:pStyle w:val="Code"/>
      </w:pPr>
      <w:r>
        <w:rPr>
          <w:rFonts w:ascii="Consolas" w:hAnsi="Consolas"/>
          <w:sz w:val="17"/>
        </w:rPr>
        <w:t xml:space="preserve">    { "step": "fallback_setup", "title": "Что показать без персонализации?" },</w:t>
      </w:r>
    </w:p>
    <w:p>
      <w:pPr>
        <w:pStyle w:val="Code"/>
      </w:pPr>
      <w:r>
        <w:rPr>
          <w:rFonts w:ascii="Consolas" w:hAnsi="Consolas"/>
          <w:sz w:val="17"/>
        </w:rPr>
        <w:t xml:space="preserve">    { "step": "sizes", "title": "Размеры баннера" },</w:t>
      </w:r>
    </w:p>
    <w:p>
      <w:pPr>
        <w:pStyle w:val="Code"/>
      </w:pPr>
      <w:r>
        <w:rPr>
          <w:rFonts w:ascii="Consolas" w:hAnsi="Consolas"/>
          <w:sz w:val="17"/>
        </w:rPr>
        <w:t xml:space="preserve">    { "step": "preview", "title": "Превью с реальными данными" }</w:t>
      </w:r>
    </w:p>
    <w:p>
      <w:pPr>
        <w:pStyle w:val="Code"/>
      </w:pPr>
      <w:r>
        <w:rPr>
          <w:rFonts w:ascii="Consolas" w:hAnsi="Consolas"/>
          <w:sz w:val="17"/>
        </w:rPr>
        <w:t xml:space="preserve">  ],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 xml:space="preserve">  "product_count": { "min": 1, "max": 3 },</w:t>
      </w:r>
    </w:p>
    <w:p>
      <w:pPr>
        <w:pStyle w:val="Code"/>
      </w:pPr>
      <w:r>
        <w:rPr>
          <w:rFonts w:ascii="Consolas" w:hAnsi="Consolas"/>
          <w:sz w:val="17"/>
        </w:rPr>
        <w:t xml:space="preserve">  "supported_sizes": ["300x250", "728x90", "300x600", "320x50", "970x250"]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Настройка визуального стиля</w:t>
      </w:r>
    </w:p>
    <w:p>
      <w:r>
        <w:t xml:space="preserve">Каждый DCO-шаблон предоставляет набор </w:t>
      </w:r>
      <w:r>
        <w:rPr>
          <w:b/>
        </w:rPr>
        <w:t>настраиваемых параметров стиля</w:t>
      </w:r>
      <w:r>
        <w:t xml:space="preserve"> — пользователь выбирает шаблон и адаптирует его под свой бренд: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 значений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Background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Цвет / градиент / изображение фона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`#FFFFFF`, `linear-gradient(...)`, `bg.jpg`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Font Family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Основной шрифт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`Inter`, `Roboto`, `Playfair Display`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Accent Color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Акцентный цвет (CTA, цены, highlights)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`#FF2D2D`, `#007AFF`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Text Color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Цвет основного текста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`#333333`, `#FFFFFF`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Border Radius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Скругление углов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`0px`, `8px`, `16px`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Style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Стиль карточки товара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`flat`, `shadow`, `outlined`, `glass`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Price Format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 отображения цены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`"$99.99"`, `"99,99 ₴"`, `"99 USD"`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Style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Стиль кнопки CTA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`filled`, `outlined`, `text`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CTA Text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кнопки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`"Купить"`, `"Подробнее"`, `"В магазин"`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Animation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Анимация элементов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`none`, `fade`, `slide`, `pulse`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Image Fit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Как вписывается изображение товара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`cover`, `contain`, `fill`</w:t>
            </w:r>
          </w:p>
        </w:tc>
      </w:tr>
    </w:tbl>
    <w:p/>
    <w:p>
      <w:pPr>
        <w:pStyle w:val="Heading2"/>
      </w:pPr>
      <w:r>
        <w:t>Fallback-сценарий (обязательный)</w:t>
      </w:r>
    </w:p>
    <w:p>
      <w:pPr>
        <w:pStyle w:val="Quote"/>
      </w:pPr>
      <w:r>
        <w:t>[Каждый DCO-креатив обязан иметь fallback]</w:t>
      </w:r>
    </w:p>
    <w:p>
      <w:pPr>
        <w:pStyle w:val="Quote"/>
      </w:pPr>
      <w:r>
        <w:t xml:space="preserve">Персонализация может быть </w:t>
      </w:r>
      <w:r>
        <w:rPr>
          <w:b/>
        </w:rPr>
        <w:t>невозможна</w:t>
      </w:r>
      <w:r>
        <w:t xml:space="preserve"> по множеству причин: нет cookies, пользователь впервые, фид недоступен, товар удалён, гео не определено. В таких случаях пользователь </w:t>
      </w:r>
      <w:r>
        <w:rPr>
          <w:b/>
        </w:rPr>
        <w:t>не должен видеть пустой баннер</w:t>
      </w:r>
      <w:r>
        <w:t xml:space="preserve"> или баннер с ошибками — он должен увидеть </w:t>
      </w:r>
      <w:r>
        <w:rPr>
          <w:b/>
        </w:rPr>
        <w:t>полноценный fallback-креатив</w:t>
      </w:r>
      <w:r>
        <w:t>.</w:t>
      </w:r>
    </w:p>
    <w:p>
      <w:pPr>
        <w:pStyle w:val="Heading3"/>
      </w:pPr>
      <w:r>
        <w:t>Когда срабатывает fallback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Уровни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1. Fallback-правило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Альтернативная персонализация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Если основное правило не сработало — пробуем следующее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«Вы смотрели» → не сработало → «Популярные товары»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 Статичный fallback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Загруженный пользователем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Полноценный статичный креатив, который показывается когда все правила не сработали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Баннер «Скидки до 50% — переходите в каталог»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3. Default-шаблон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Автоматический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Система генерирует базовый креатив из лого + названия бренда + общего CTA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Лого бренда + «Посетите наш магазин»</w:t>
            </w:r>
          </w:p>
        </w:tc>
      </w:tr>
    </w:tbl>
    <w:p/>
    <w:p>
      <w:pPr>
        <w:pStyle w:val="Heading3"/>
      </w:pPr>
      <w:r>
        <w:t>Настройка fallback в wizard</w:t>
      </w:r>
    </w:p>
    <w:p>
      <w:r>
        <w:t xml:space="preserve">В пошаговом wizard (Template Flow) </w:t>
      </w:r>
      <w:r>
        <w:rPr>
          <w:b/>
        </w:rPr>
        <w:t>обязательный шаг</w:t>
      </w:r>
      <w:r>
        <w:t xml:space="preserve"> — настройка fallback:</w:t>
      </w:r>
    </w:p>
    <w:p>
      <w:pPr>
        <w:pStyle w:val="ListNumber"/>
      </w:pPr>
      <w:r>
        <w:rPr>
          <w:b/>
        </w:rPr>
        <w:t>Fallback-правило:</w:t>
      </w:r>
      <w:r>
        <w:t xml:space="preserve"> пользователь определяет альтернативные правила персонализации (например: если нет данных о просмотренных товарах → показать топ-продажи из фида)</w:t>
      </w:r>
    </w:p>
    <w:p>
      <w:pPr>
        <w:pStyle w:val="ListNumber"/>
      </w:pPr>
      <w:r>
        <w:rPr>
          <w:b/>
        </w:rPr>
        <w:t>Статичный fallback:</w:t>
      </w:r>
      <w:r>
        <w:t xml:space="preserve"> пользователь загружает или выбирает из проекта изображение / баннер</w:t>
      </w:r>
    </w:p>
    <w:p>
      <w:pPr>
        <w:pStyle w:val="ListNumber"/>
      </w:pPr>
      <w:r>
        <w:rPr>
          <w:b/>
        </w:rPr>
        <w:t>Default-шаблон:</w:t>
      </w:r>
      <w:r>
        <w:t xml:space="preserve"> система автоматически генерирует из логотипа организации + CTA</w:t>
      </w:r>
    </w:p>
    <w:p>
      <w:pPr>
        <w:pStyle w:val="Quote"/>
      </w:pPr>
      <w:r>
        <w:t>[Валидация]</w:t>
      </w:r>
    </w:p>
    <w:p>
      <w:pPr>
        <w:pStyle w:val="Quote"/>
      </w:pPr>
      <w:r>
        <w:t xml:space="preserve">Система </w:t>
      </w:r>
      <w:r>
        <w:rPr>
          <w:b/>
        </w:rPr>
        <w:t>не позволяет опубликовать</w:t>
      </w:r>
      <w:r>
        <w:t xml:space="preserve"> DCO-креатив без настроенного fallback. При попытке публикации без fallback — предупреждение с объяснением, почему это важно.</w:t>
      </w:r>
    </w:p>
    <w:p>
      <w:pPr>
        <w:pStyle w:val="Heading2"/>
      </w:pPr>
      <w:r>
        <w:t>Сценарии персонализации</w:t>
      </w:r>
    </w:p>
    <w:p>
      <w:pPr>
        <w:pStyle w:val="Heading3"/>
      </w:pPr>
      <w:r>
        <w:t>Сценарий 1: Ретаргетинг по посещённым товарам</w:t>
      </w:r>
    </w:p>
    <w:p>
      <w:r>
        <w:rPr>
          <w:b/>
        </w:rPr>
        <w:t>Как работает:</w:t>
      </w:r>
    </w:p>
    <w:p>
      <w:pPr>
        <w:pStyle w:val="ListNumber"/>
      </w:pPr>
      <w:r>
        <w:t>Пользователь посещает интернет-магазин с Fusify пикселем</w:t>
      </w:r>
    </w:p>
    <w:p>
      <w:pPr>
        <w:pStyle w:val="ListNumber"/>
      </w:pPr>
      <w:r>
        <w:t>Пиксель фиксирует просмотренные товары</w:t>
      </w:r>
    </w:p>
    <w:p>
      <w:pPr>
        <w:pStyle w:val="ListNumber"/>
      </w:pPr>
      <w:r>
        <w:t>При показе рекламы DCO-движок:</w:t>
      </w:r>
    </w:p>
    <w:p>
      <w:pPr>
        <w:pStyle w:val="ListBullet"/>
        <w:ind w:left="1276"/>
      </w:pPr>
      <w:r>
        <w:t xml:space="preserve">Определяет, какой </w:t>
      </w:r>
      <w:r>
        <w:rPr>
          <w:b/>
        </w:rPr>
        <w:t>DCO-шаблон</w:t>
      </w:r>
      <w:r>
        <w:t xml:space="preserve"> использовать (например: «Recently Viewed»)</w:t>
      </w:r>
    </w:p>
    <w:p>
      <w:pPr>
        <w:pStyle w:val="ListBullet"/>
        <w:ind w:left="1276"/>
      </w:pPr>
      <w:r>
        <w:t>Подставляет в шаблон изображения просмотренных товаров из фида</w:t>
      </w:r>
    </w:p>
    <w:p>
      <w:pPr>
        <w:pStyle w:val="ListBullet"/>
        <w:ind w:left="1276"/>
      </w:pPr>
      <w:r>
        <w:t>Подставляет актуальные цены из фида</w:t>
      </w:r>
    </w:p>
    <w:p>
      <w:pPr>
        <w:pStyle w:val="ListBullet"/>
        <w:ind w:left="1276"/>
      </w:pPr>
      <w:r>
        <w:t>Применяет визуальный стиль шаблона (цвета, шрифты, layout)</w:t>
      </w:r>
    </w:p>
    <w:p>
      <w:r>
        <w:rPr>
          <w:b/>
        </w:rPr>
        <w:t>Fallback:</w:t>
      </w:r>
      <w:r>
        <w:t xml:space="preserve"> Если данных пикселя нет (новый пользователь) → показываем </w:t>
      </w:r>
      <w:r>
        <w:rPr>
          <w:b/>
        </w:rPr>
        <w:t>топ-продажи</w:t>
      </w:r>
      <w:r>
        <w:t xml:space="preserve"> из фида в том же шаблоне. Если фид недоступен → </w:t>
      </w:r>
      <w:r>
        <w:rPr>
          <w:b/>
        </w:rPr>
        <w:t>статичный fallback-баннер</w:t>
      </w:r>
      <w:r>
        <w:t>.</w:t>
      </w:r>
    </w:p>
    <w:p>
      <w:pPr>
        <w:pStyle w:val="Heading3"/>
      </w:pPr>
      <w:r>
        <w:t>Сценарий 2: Гео-персонализация</w:t>
      </w:r>
    </w:p>
    <w:p>
      <w:r>
        <w:rPr>
          <w:b/>
        </w:rPr>
        <w:t>Как работает:</w:t>
      </w:r>
    </w:p>
    <w:p>
      <w:pPr>
        <w:pStyle w:val="ListNumber"/>
      </w:pPr>
      <w:r>
        <w:t>При показе определяется гео пользователя</w:t>
      </w:r>
    </w:p>
    <w:p>
      <w:pPr>
        <w:pStyle w:val="ListNumber"/>
      </w:pPr>
      <w:r>
        <w:t>DCO подставляет:</w:t>
      </w:r>
    </w:p>
    <w:p>
      <w:pPr>
        <w:pStyle w:val="ListBullet"/>
        <w:ind w:left="1276"/>
      </w:pPr>
      <w:r>
        <w:t>Локальную валюту и цены</w:t>
      </w:r>
    </w:p>
    <w:p>
      <w:pPr>
        <w:pStyle w:val="ListBullet"/>
        <w:ind w:left="1276"/>
      </w:pPr>
      <w:r>
        <w:t>Адрес ближайшего магазина</w:t>
      </w:r>
    </w:p>
    <w:p>
      <w:pPr>
        <w:pStyle w:val="ListBullet"/>
        <w:ind w:left="1276"/>
      </w:pPr>
      <w:r>
        <w:t>Релевантное изображение</w:t>
      </w:r>
    </w:p>
    <w:p>
      <w:r>
        <w:rPr>
          <w:b/>
        </w:rPr>
        <w:t>Fallback:</w:t>
      </w:r>
      <w:r>
        <w:t xml:space="preserve"> Если гео не определено → цены в USD, общий баннер без адреса магазина.</w:t>
      </w:r>
    </w:p>
    <w:p>
      <w:pPr>
        <w:pStyle w:val="Heading3"/>
      </w:pPr>
      <w:r>
        <w:t>Сценарий 3: Персонализация по времени</w:t>
      </w:r>
    </w:p>
    <w:p>
      <w:r>
        <w:rPr>
          <w:b/>
        </w:rPr>
        <w:t>Как работает:</w:t>
      </w:r>
    </w:p>
    <w:p>
      <w:pPr>
        <w:pStyle w:val="ListNumber"/>
      </w:pPr>
      <w:r>
        <w:t>Определяется время суток / день недели</w:t>
      </w:r>
    </w:p>
    <w:p>
      <w:pPr>
        <w:pStyle w:val="ListNumber"/>
      </w:pPr>
      <w:r>
        <w:t>DCO подставляет:</w:t>
      </w:r>
    </w:p>
    <w:p>
      <w:pPr>
        <w:pStyle w:val="ListBullet"/>
        <w:ind w:left="1276"/>
      </w:pPr>
      <w:r>
        <w:t>Актуальные акции</w:t>
      </w:r>
    </w:p>
    <w:p>
      <w:pPr>
        <w:pStyle w:val="ListBullet"/>
        <w:ind w:left="1276"/>
      </w:pPr>
      <w:r>
        <w:t>Таймер обратного отсчёта</w:t>
      </w:r>
    </w:p>
    <w:p>
      <w:pPr>
        <w:pStyle w:val="ListBullet"/>
        <w:ind w:left="1276"/>
      </w:pPr>
      <w:r>
        <w:t>Утренний / вечерний креатив</w:t>
      </w:r>
    </w:p>
    <w:p>
      <w:r>
        <w:rPr>
          <w:b/>
        </w:rPr>
        <w:t>Fallback:</w:t>
      </w:r>
      <w:r>
        <w:t xml:space="preserve"> Если нет актуальных акций → общий баннер бренда.</w:t>
      </w:r>
    </w:p>
    <w:p>
      <w:pPr>
        <w:pStyle w:val="Heading3"/>
      </w:pPr>
      <w:r>
        <w:t>Сценарий 4: Персонализация по устройству</w:t>
      </w:r>
    </w:p>
    <w:p>
      <w:r>
        <w:rPr>
          <w:b/>
        </w:rPr>
        <w:t>Как работает:</w:t>
      </w:r>
    </w:p>
    <w:p>
      <w:pPr>
        <w:pStyle w:val="ListNumber"/>
      </w:pPr>
      <w:r>
        <w:t>Определяется тип устройства и среда</w:t>
      </w:r>
    </w:p>
    <w:p>
      <w:pPr>
        <w:pStyle w:val="ListNumber"/>
      </w:pPr>
      <w:r>
        <w:t>DCO адаптирует:</w:t>
      </w:r>
    </w:p>
    <w:p>
      <w:pPr>
        <w:pStyle w:val="ListBullet"/>
        <w:ind w:left="1276"/>
      </w:pPr>
      <w:r>
        <w:t>Размер и формат креатива</w:t>
      </w:r>
    </w:p>
    <w:p>
      <w:pPr>
        <w:pStyle w:val="ListBullet"/>
        <w:ind w:left="1276"/>
      </w:pPr>
      <w:r>
        <w:t>Тип взаимодействия (тап vs клик)</w:t>
      </w:r>
    </w:p>
    <w:p>
      <w:pPr>
        <w:pStyle w:val="ListBullet"/>
        <w:ind w:left="1276"/>
      </w:pPr>
      <w:r>
        <w:t>Уровень интерактивности</w:t>
      </w:r>
    </w:p>
    <w:p>
      <w:r>
        <w:rPr>
          <w:b/>
        </w:rPr>
        <w:t>Fallback:</w:t>
      </w:r>
      <w:r>
        <w:t xml:space="preserve"> Всегда доступен — тип устройства определяется надёжно.</w:t>
      </w:r>
    </w:p>
    <w:p>
      <w:pPr>
        <w:pStyle w:val="Heading3"/>
      </w:pPr>
      <w:r>
        <w:t>Сценарий 5: Сегментная персонализация</w:t>
      </w:r>
    </w:p>
    <w:p>
      <w:r>
        <w:rPr>
          <w:b/>
        </w:rPr>
        <w:t>Как работает:</w:t>
      </w:r>
    </w:p>
    <w:p>
      <w:pPr>
        <w:pStyle w:val="ListNumber"/>
      </w:pPr>
      <w:r>
        <w:t>Пользователь относится к определённому сегменту (данные DSP или пикселя)</w:t>
      </w:r>
    </w:p>
    <w:p>
      <w:pPr>
        <w:pStyle w:val="ListNumber"/>
      </w:pPr>
      <w:r>
        <w:t>DCO подставляет контент для этого сегмента:</w:t>
      </w:r>
    </w:p>
    <w:p>
      <w:pPr>
        <w:pStyle w:val="ListBullet"/>
        <w:ind w:left="1276"/>
      </w:pPr>
      <w:r>
        <w:t>Новые клиенты → приветственное предложение</w:t>
      </w:r>
    </w:p>
    <w:p>
      <w:pPr>
        <w:pStyle w:val="ListBullet"/>
        <w:ind w:left="1276"/>
      </w:pPr>
      <w:r>
        <w:t>Вернувшиеся → специальная скидка</w:t>
      </w:r>
    </w:p>
    <w:p>
      <w:pPr>
        <w:pStyle w:val="ListBullet"/>
        <w:ind w:left="1276"/>
      </w:pPr>
      <w:r>
        <w:t>Высокий LTV → премиум-контент</w:t>
      </w:r>
    </w:p>
    <w:p>
      <w:r>
        <w:rPr>
          <w:b/>
        </w:rPr>
        <w:t>Fallback:</w:t>
      </w:r>
      <w:r>
        <w:t xml:space="preserve"> Если сегмент не определён → </w:t>
      </w:r>
      <w:r>
        <w:rPr>
          <w:b/>
        </w:rPr>
        <w:t>общий креатив</w:t>
      </w:r>
      <w:r>
        <w:t xml:space="preserve"> (дефолтный шаблон без сегментных данных). Это </w:t>
      </w:r>
      <w:r>
        <w:rPr>
          <w:b/>
        </w:rPr>
        <w:t>самый частый</w:t>
      </w:r>
      <w:r>
        <w:t xml:space="preserve"> fallback — большинство новых пользователей не привязаны к сегментам.</w:t>
      </w:r>
    </w:p>
    <w:p>
      <w:pPr>
        <w:pStyle w:val="Heading2"/>
      </w:pPr>
      <w:r>
        <w:t>Каскад правил персонализации</w:t>
      </w:r>
    </w:p>
    <w:p>
      <w:r>
        <w:t xml:space="preserve">Правила персонализации организованы в </w:t>
      </w:r>
      <w:r>
        <w:rPr>
          <w:b/>
        </w:rPr>
        <w:t>каскад</w:t>
      </w:r>
      <w:r>
        <w:t xml:space="preserve"> — каждое правило имеет условие, приоритет и fallback: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Правило персонализации (JSON)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"rules": [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"id": "retargeting",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"priority": 100,</w:t>
      </w:r>
    </w:p>
    <w:p>
      <w:pPr>
        <w:pStyle w:val="Code"/>
      </w:pPr>
      <w:r>
        <w:rPr>
          <w:rFonts w:ascii="Consolas" w:hAnsi="Consolas"/>
          <w:sz w:val="17"/>
        </w:rPr>
        <w:t xml:space="preserve">      "condition":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"type": "pixel_data",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"field": "viewed_products",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"operator": "exists",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"min_items": 1</w:t>
      </w:r>
    </w:p>
    <w:p>
      <w:pPr>
        <w:pStyle w:val="Code"/>
      </w:pPr>
      <w:r>
        <w:rPr>
          <w:rFonts w:ascii="Consolas" w:hAnsi="Consolas"/>
          <w:sz w:val="17"/>
        </w:rPr>
        <w:t xml:space="preserve">  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"template_id": "recently_viewed_v2",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"data_source":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"products": "pixel.viewed_products",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"prices": "feed.current_price"</w:t>
      </w:r>
    </w:p>
    <w:p>
      <w:pPr>
        <w:pStyle w:val="Code"/>
      </w:pPr>
      <w:r>
        <w:rPr>
          <w:rFonts w:ascii="Consolas" w:hAnsi="Consolas"/>
          <w:sz w:val="17"/>
        </w:rPr>
        <w:t xml:space="preserve">      }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"id": "segment_vip",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"priority": 80,</w:t>
      </w:r>
    </w:p>
    <w:p>
      <w:pPr>
        <w:pStyle w:val="Code"/>
      </w:pPr>
      <w:r>
        <w:rPr>
          <w:rFonts w:ascii="Consolas" w:hAnsi="Consolas"/>
          <w:sz w:val="17"/>
        </w:rPr>
        <w:t xml:space="preserve">      "condition":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"type": "segment",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"segment_id": "high_ltv"</w:t>
      </w:r>
    </w:p>
    <w:p>
      <w:pPr>
        <w:pStyle w:val="Code"/>
      </w:pPr>
      <w:r>
        <w:rPr>
          <w:rFonts w:ascii="Consolas" w:hAnsi="Consolas"/>
          <w:sz w:val="17"/>
        </w:rPr>
        <w:t xml:space="preserve">  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"template_id": "premium_offer_v1",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"data_source":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"products": "feed.premium_collection"</w:t>
      </w:r>
    </w:p>
    <w:p>
      <w:pPr>
        <w:pStyle w:val="Code"/>
      </w:pPr>
      <w:r>
        <w:rPr>
          <w:rFonts w:ascii="Consolas" w:hAnsi="Consolas"/>
          <w:sz w:val="17"/>
        </w:rPr>
        <w:t xml:space="preserve">      }</w:t>
      </w:r>
    </w:p>
    <w:p>
      <w:pPr>
        <w:pStyle w:val="Code"/>
      </w:pPr>
      <w:r>
        <w:rPr>
          <w:rFonts w:ascii="Consolas" w:hAnsi="Consolas"/>
          <w:sz w:val="17"/>
        </w:rPr>
        <w:t xml:space="preserve">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"id": "geo_local",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"priority": 60,</w:t>
      </w:r>
    </w:p>
    <w:p>
      <w:pPr>
        <w:pStyle w:val="Code"/>
      </w:pPr>
      <w:r>
        <w:rPr>
          <w:rFonts w:ascii="Consolas" w:hAnsi="Consolas"/>
          <w:sz w:val="17"/>
        </w:rPr>
        <w:t xml:space="preserve">      "condition":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"type": "geo",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"field": "country",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"operator": "in",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"values": ["UA", "PL", "DE"]</w:t>
      </w:r>
    </w:p>
    <w:p>
      <w:pPr>
        <w:pStyle w:val="Code"/>
      </w:pPr>
      <w:r>
        <w:rPr>
          <w:rFonts w:ascii="Consolas" w:hAnsi="Consolas"/>
          <w:sz w:val="17"/>
        </w:rPr>
        <w:t xml:space="preserve">      },</w:t>
      </w:r>
    </w:p>
    <w:p>
      <w:pPr>
        <w:pStyle w:val="Code"/>
      </w:pPr>
      <w:r>
        <w:rPr>
          <w:rFonts w:ascii="Consolas" w:hAnsi="Consolas"/>
          <w:sz w:val="17"/>
        </w:rPr>
        <w:t xml:space="preserve">      "template_id": "geo_promo_v1",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"data_source":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"store_address": "feed.stores_by_country",</w:t>
      </w:r>
    </w:p>
    <w:p>
      <w:pPr>
        <w:pStyle w:val="Code"/>
      </w:pPr>
      <w:r>
        <w:rPr>
          <w:rFonts w:ascii="Consolas" w:hAnsi="Consolas"/>
          <w:sz w:val="17"/>
        </w:rPr>
        <w:t xml:space="preserve">        "currency": "context.local_currency"</w:t>
      </w:r>
    </w:p>
    <w:p>
      <w:pPr>
        <w:pStyle w:val="Code"/>
      </w:pPr>
      <w:r>
        <w:rPr>
          <w:rFonts w:ascii="Consolas" w:hAnsi="Consolas"/>
          <w:sz w:val="17"/>
        </w:rPr>
        <w:t xml:space="preserve">      }</w:t>
      </w:r>
    </w:p>
    <w:p>
      <w:pPr>
        <w:pStyle w:val="Code"/>
      </w:pPr>
      <w:r>
        <w:rPr>
          <w:rFonts w:ascii="Consolas" w:hAnsi="Consolas"/>
          <w:sz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</w:rPr>
        <w:t xml:space="preserve">  ],</w:t>
      </w:r>
    </w:p>
    <w:p>
      <w:pPr>
        <w:pStyle w:val="Code"/>
      </w:pPr>
      <w:r>
        <w:rPr>
          <w:rFonts w:ascii="Consolas" w:hAnsi="Consolas"/>
          <w:sz w:val="17"/>
        </w:rPr>
        <w:t xml:space="preserve">  "fallback":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"type": "static",</w:t>
      </w:r>
    </w:p>
    <w:p>
      <w:pPr>
        <w:pStyle w:val="Code"/>
      </w:pPr>
      <w:r>
        <w:rPr>
          <w:rFonts w:ascii="Consolas" w:hAnsi="Consolas"/>
          <w:sz w:val="17"/>
        </w:rPr>
        <w:t xml:space="preserve">    "creative_id": "fallback_banner_summer2026",</w:t>
      </w:r>
    </w:p>
    <w:p>
      <w:pPr>
        <w:pStyle w:val="Code"/>
      </w:pPr>
      <w:r>
        <w:rPr>
          <w:rFonts w:ascii="Consolas" w:hAnsi="Consolas"/>
          <w:sz w:val="17"/>
        </w:rPr>
        <w:t xml:space="preserve">    "default_template": {</w:t>
      </w:r>
    </w:p>
    <w:p>
      <w:pPr>
        <w:pStyle w:val="Code"/>
      </w:pPr>
      <w:r>
        <w:rPr>
          <w:rFonts w:ascii="Consolas" w:hAnsi="Consolas"/>
          <w:sz w:val="17"/>
        </w:rPr>
        <w:t xml:space="preserve">      "template_id": "brand_default_v1",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"logo": "org.logo",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"cta_text": "Перейти на сайт",</w:t>
      </w:r>
    </w:p>
    <w:p>
      <w:pPr>
        <w:pStyle w:val="Code"/>
      </w:pPr>
      <w:r>
        <w:rPr>
          <w:rFonts w:ascii="Consolas" w:hAnsi="Consolas"/>
          <w:sz w:val="17"/>
        </w:rPr>
        <w:t xml:space="preserve">      "cta_url": "https://shop.example.com"</w:t>
      </w:r>
    </w:p>
    <w:p>
      <w:pPr>
        <w:pStyle w:val="Code"/>
      </w:pPr>
      <w:r>
        <w:rPr>
          <w:rFonts w:ascii="Consolas" w:hAnsi="Consolas"/>
          <w:sz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FR-DCO-01: DCO-шаблоны (визуальный стиль)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Библиотека DCO-шаблонов — минимум 15 шаблонов разных категорий (карточки, карусели, промо, ретаргетинг, lifestyle)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DCO-шаблон определяет визуальный стиль: layout, цвета, шрифты, анимации, стиль карточки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Определение динамических зон (слотов) с привязкой к полям фида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Настройка визуального стиля: пользователь выбирает шаблон и кастомизирует под свой бренд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товарный фид может использоваться с разными шаблонами — один фид, много визуализаций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Пошаговый wizard для настройки DCO-креатива (фид → фильтрация → шаблон → стиль → fallback → размеры → превью)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с реальными данными из подключённого фида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fallback-варианта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FR-DCO-01.9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создания кастомного DCO-шаблона (для advanced-пользователей)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FR-DCO-02: Источники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Товарные фиды (CSV, XML, JSON, Google Merchant) через Fusify Feed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Данные Fusify пикселя (посещённые страницы/товары)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Гео-данные (из запроса)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Контекстные данные (время, устройство)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Кастомные API-источники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3"/>
      </w:pPr>
      <w:r>
        <w:t>FR-DCO-03: Правила персонализации и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редактор правил: каскад «если X → шаблон Y → данные Z»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Приоритизация правил (drag &amp; drop порядок)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Каждое правило может использовать свой DCO-шаблон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Обязательный fallback-сценарий — система не позволяет опубликовать без fallback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Три уровня fallback: альтернативное правило → статичный креатив → default-шаблон (лого + CTA)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каждого правила с тестовыми данными: «Что увидит пользователь из сегмента X?»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fallback: «Что увидит новый пользователь без данных?»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A/B тестирование вариантов (разные шаблоны для одного правила)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оптимизация на основе конверсий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FR-DCO-03.10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Логирование: для каждого показа фиксируется, какое правило сработало или был fallback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FR-DCO-04: Рендеринг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Сборка креатива в реальном времени (&lt; 100ms)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Применение визуального стиля выбранного DCO-шаблона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Кэширование частых комбинаций (шаблон + набор товаров)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Работа во всех средах (web, CTV, in-app)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Если данные фида частично недоступны (например, нет изображения товара) — корректный рендеринг без «дыр»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FR-DCO-05: Аналитика DCO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Статистика по каждому правилу: сколько раз сработало, CTR, конверсии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Статистика fallback: какой % показов прошёл через fallback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эффективности разных DCO-шаблонов для одного фида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FR-DCO-05.4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DCO vs статичный креатив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FR-DCO-05.5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Топ товаров по эффективности (CTR, конверсии)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Rich Media шаблоны — базовые шаблоны и wizard flow</w:t>
      </w:r>
    </w:p>
    <w:p>
      <w:pPr>
        <w:pStyle w:val="ListBullet"/>
      </w:pPr>
      <w:r>
        <w:t>Управление проектами → Fusify Feed — подключение товарных фидов</w:t>
      </w:r>
    </w:p>
    <w:p>
      <w:pPr>
        <w:pStyle w:val="ListBullet"/>
      </w:pPr>
      <w:r>
        <w:t>Пиксель и Post-Click — источник данных для ретаргетинга</w:t>
      </w:r>
    </w:p>
    <w:p>
      <w:pPr>
        <w:pStyle w:val="ListBullet"/>
      </w:pPr>
      <w:r>
        <w:t>Раздача креативов — раздача DCO-креативов</w:t>
      </w:r>
    </w:p>
    <w:p>
      <w:pPr>
        <w:pStyle w:val="ListBullet"/>
      </w:pPr>
      <w:r>
        <w:t>Аналитика — измерение эффективности DCO</w:t>
      </w:r>
    </w:p>
    <w:p>
      <w:pPr>
        <w:pStyle w:val="Heading1"/>
      </w:pPr>
      <w:r>
        <w:t>2.12 Пиксель и Post-Click / Post-View аналитика</w:t>
      </w:r>
    </w:p>
    <w:p>
      <w:pPr>
        <w:pStyle w:val="Heading2"/>
      </w:pPr>
      <w:r>
        <w:t>Обзор</w:t>
      </w:r>
    </w:p>
    <w:p>
      <w:r>
        <w:t>Fusify пиксель — это JavaScript-код, который устанавливается на сайт рекламодателя и собирает данные о поведении пользователей после взаимодействия с рекламой. Это ключевой элемент для:</w:t>
      </w:r>
    </w:p>
    <w:p>
      <w:pPr>
        <w:pStyle w:val="ListNumber"/>
      </w:pPr>
      <w:r>
        <w:rPr>
          <w:b/>
        </w:rPr>
        <w:t>Post-click аналитики</w:t>
      </w:r>
      <w:r>
        <w:t xml:space="preserve"> — что делает пользователь после клика по рекламе</w:t>
      </w:r>
    </w:p>
    <w:p>
      <w:pPr>
        <w:pStyle w:val="ListNumber"/>
      </w:pPr>
      <w:r>
        <w:rPr>
          <w:b/>
        </w:rPr>
        <w:t>Post-view аналитики</w:t>
      </w:r>
      <w:r>
        <w:t xml:space="preserve"> — что делает пользователь после просмотра рекламы (без клика)</w:t>
      </w:r>
    </w:p>
    <w:p>
      <w:pPr>
        <w:pStyle w:val="ListNumber"/>
      </w:pPr>
      <w:r>
        <w:rPr>
          <w:b/>
        </w:rPr>
        <w:t>DCO</w:t>
      </w:r>
      <w:r>
        <w:t xml:space="preserve"> — персонализация креативов на основе посещений сайта</w:t>
      </w:r>
    </w:p>
    <w:p>
      <w:pPr>
        <w:pStyle w:val="ListNumber"/>
      </w:pPr>
      <w:r>
        <w:rPr>
          <w:b/>
        </w:rPr>
        <w:t>Атрибуции</w:t>
      </w:r>
      <w:r>
        <w:t xml:space="preserve"> — связывание конверсий с конкретными креативами</w:t>
      </w:r>
    </w:p>
    <w:p>
      <w:pPr>
        <w:pStyle w:val="Quote"/>
      </w:pPr>
      <w:r>
        <w:t>[Fusify DSP]</w:t>
      </w:r>
    </w:p>
    <w:p>
      <w:pPr>
        <w:pStyle w:val="Quote"/>
      </w:pPr>
      <w:r>
        <w:t xml:space="preserve">Fusify пиксель — это существующий продукт от DSP Fusify. В рамках Creative Lab мы описываем </w:t>
      </w:r>
      <w:r>
        <w:rPr>
          <w:b/>
        </w:rPr>
        <w:t>интеграцию</w:t>
      </w:r>
      <w:r>
        <w:t xml:space="preserve"> с этим пикселем, а не его разработку.</w:t>
      </w:r>
    </w:p>
    <w:p>
      <w:pPr>
        <w:pStyle w:val="Quote"/>
      </w:pPr>
      <w:r>
        <w:t>[Ограничения Post-View]</w:t>
      </w:r>
    </w:p>
    <w:p>
      <w:pPr>
        <w:pStyle w:val="Quote"/>
      </w:pPr>
      <w:r>
        <w:t xml:space="preserve">Post-view аналитика доступна </w:t>
      </w:r>
      <w:r>
        <w:rPr>
          <w:b/>
        </w:rPr>
        <w:t>только в веб-среде</w:t>
      </w:r>
      <w:r>
        <w:t xml:space="preserve"> и </w:t>
      </w:r>
      <w:r>
        <w:rPr>
          <w:b/>
        </w:rPr>
        <w:t>только при наличии работающих cookies</w:t>
      </w:r>
      <w:r>
        <w:t>. В средах CTV и In-App, а также при блокировке third-party cookies браузером, post-view данные недоступны.</w:t>
      </w:r>
    </w:p>
    <w:p>
      <w:pPr>
        <w:pStyle w:val="Heading2"/>
      </w:pPr>
      <w:r>
        <w:t>Архитектура интеграции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Функциональные требования</w:t>
      </w:r>
    </w:p>
    <w:p>
      <w:pPr>
        <w:pStyle w:val="Heading3"/>
      </w:pPr>
      <w:r>
        <w:t>FR-PX-01: Интеграция с Fusify пикселем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Привязка Fusify пикселя к организации/проекту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Получение post-click данных через API Fusify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Получение post-view данных через API Fusify (web + cookies)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Связывание post-click и post-view данных с конкретными креативами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Инструкция по установке пикселя на сайт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FR-PX-02: Post-Click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FR-PX-02.1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Визиты на landing page после клика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FR-PX-02.2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Глубина просмотра (страниц за сессию)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FR-PX-02.3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на сайте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FR-PX-02.4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Bounce rate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FR-PX-02.5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Конверсии (по настроенным целям)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FR-PX-02.6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Путь пользователя по сайту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FR-PX-02A: Post-View данные</w:t>
      </w:r>
    </w:p>
    <w:p>
      <w:pPr>
        <w:pStyle w:val="Quote"/>
      </w:pPr>
      <w:r>
        <w:t>[Ограничение]</w:t>
      </w:r>
    </w:p>
    <w:p>
      <w:pPr>
        <w:pStyle w:val="Quote"/>
      </w:pPr>
      <w:r>
        <w:t xml:space="preserve">Post-view аналитика работает </w:t>
      </w:r>
      <w:r>
        <w:rPr>
          <w:b/>
        </w:rPr>
        <w:t>только в веб-среде</w:t>
      </w:r>
      <w:r>
        <w:t xml:space="preserve"> при наличии </w:t>
      </w:r>
      <w:r>
        <w:rPr>
          <w:b/>
        </w:rPr>
        <w:t>third-party cookies</w:t>
      </w:r>
      <w:r>
        <w:t>. При блокировке cookies (Safari ITP, Firefox ETP, Chrome с отключёнными 3p cookies) данные будут неполными или недоступными.</w:t>
      </w:r>
    </w:p>
    <w:p>
      <w:r>
        <w:t>Механизм: при показе креатива в cookie записывается идентификатор показа. Когда пользователь позже (без клика) заходит на сайт рекламодателя, Fusify пиксель на сайте считывает cookie и связывает визит с предыдущим показом креатива.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FR-PX-02A.1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Визиты на сайт рекламодателя после просмотра креатива (без клика)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FR-PX-02A.2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Окно атрибуции post-view (настраиваемое, по умолчанию 24 часа)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FR-PX-02A.3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 конверсии (по настроенным целям)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FR-PX-02A.4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Разделение post-click и post-view конверсий в отчётах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FR-PX-02A.5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Индикация доступности post-view данных (web + cookies check)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FR-PX-02A.6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Graceful degradation: при отсутствии cookies — показывать только post-click данные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FR-PX-03: Визуализация post-click / post-view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и post-view метрики в дашборде аналитики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Воронка post-click: показ → клик → landing → конверсия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Воронка post-view: показ → (без клика) → визит на сайт → конверсия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post-click и post-view эффективности разных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FR-PX-03.5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Атрибуция конверсий к креативам (с разделением post-click / post-view)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FR-PX-03.6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Пометка «только web» для post-view метрик в интерфейсе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FR-PX-04: Данные для DCO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Получение данных о просмотренных страницах/товарах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FR-PX-04.2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Сегментация пользователей на основе поведения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FR-PX-04.3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доступ к данным пикселя при рендеринге DCO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2"/>
      </w:pPr>
      <w:r>
        <w:t>Воронки атрибуции</w:t>
      </w:r>
    </w:p>
    <w:p>
      <w:pPr>
        <w:pStyle w:val="Heading3"/>
      </w:pPr>
      <w:r>
        <w:t>Post-Click воронка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Post-View воронка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[Post-View vs Post-Click]</w:t>
      </w:r>
    </w:p>
    <w:p>
      <w:pPr>
        <w:pStyle w:val="Quote"/>
      </w:pPr>
      <w:r>
        <w:t xml:space="preserve">Post-view конверсии — это конверсии пользователей, которые </w:t>
      </w:r>
      <w:r>
        <w:rPr>
          <w:b/>
        </w:rPr>
        <w:t>увидели</w:t>
      </w:r>
      <w:r>
        <w:t xml:space="preserve"> рекламу, но </w:t>
      </w:r>
      <w:r>
        <w:rPr>
          <w:b/>
        </w:rPr>
        <w:t>не кликнули</w:t>
      </w:r>
      <w:r>
        <w:t xml:space="preserve"> на неё, а позже самостоятельно зашли на сайт рекламодателя. Это важный показатель, потому что реклама часто влияет на решение о покупке даже без прямого клика (brand lift эффект).</w:t>
      </w:r>
    </w:p>
    <w:p>
      <w:r>
        <w:t>Каждый этап обеих воронок должен быть видимым в аналитике Creative Lab с привязкой к конкретному креативу и чётким разделением post-click / post-view атрибуции.</w:t>
      </w:r>
    </w:p>
    <w:p>
      <w:pPr>
        <w:pStyle w:val="Heading3"/>
      </w:pPr>
      <w:r>
        <w:t>Доступность по средам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Среда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Post-Click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Post-View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Web (cookies ✅)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аналитика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 (cookies ❌)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post-click, post-view недоступен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CTV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ограничен (нет прямого перехода)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In-App (MRAID)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работает, post-view невозможен без cookies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Аналитика — общая аналитика (охват, вовлечение, качество доставки)</w:t>
      </w:r>
    </w:p>
    <w:p>
      <w:pPr>
        <w:pStyle w:val="ListBullet"/>
      </w:pPr>
      <w:r>
        <w:t>DCO — использование данных пикселя для DCO</w:t>
      </w:r>
    </w:p>
    <w:p>
      <w:pPr>
        <w:pStyle w:val="ListBullet"/>
      </w:pPr>
      <w:r>
        <w:t>Fusify пиксель (интеграция) — техническая интеграция</w:t>
      </w:r>
    </w:p>
    <w:p>
      <w:pPr>
        <w:pStyle w:val="ListBullet"/>
      </w:pPr>
      <w:r>
        <w:t>Раздача креативов — среды и ограничения</w:t>
      </w:r>
    </w:p>
    <w:p>
      <w:pPr>
        <w:pStyle w:val="Heading1"/>
      </w:pPr>
      <w:r>
        <w:t>2.13 Каталог шаблонов</w:t>
      </w:r>
    </w:p>
    <w:p>
      <w:pPr>
        <w:pStyle w:val="Heading2"/>
      </w:pPr>
      <w:r>
        <w:t>Обзор</w:t>
      </w:r>
    </w:p>
    <w:p>
      <w:r>
        <w:t xml:space="preserve">Каталог шаблонов — это </w:t>
      </w:r>
      <w:r>
        <w:rPr>
          <w:b/>
        </w:rPr>
        <w:t>ядро Rich Media</w:t>
      </w:r>
      <w:r>
        <w:t xml:space="preserve"> в Creative Lab. Каждый шаблон — это готовый интерактивный формат, который пользователь может заполнить контентом через пошаговый wizard. Шаблоны делятся на категории и отличаются набором требуемых элементов, поддерживаемыми средами и выходными форматами.</w:t>
      </w:r>
    </w:p>
    <w:p>
      <w:pPr>
        <w:pStyle w:val="Quote"/>
      </w:pPr>
      <w:r>
        <w:t>[Философия]</w:t>
      </w:r>
    </w:p>
    <w:p>
      <w:pPr>
        <w:pStyle w:val="Quote"/>
      </w:pPr>
      <w:r>
        <w:t xml:space="preserve">Каждый шаблон — это </w:t>
      </w:r>
      <w:r>
        <w:rPr>
          <w:b/>
        </w:rPr>
        <w:t>готовый продукт</w:t>
      </w:r>
      <w:r>
        <w:t xml:space="preserve">, а не конструктор. Пользователь не проектирует layout, не пишет CSS и не думает о размерах. Он загружает контент, настраивает параметры и получает креатив, который работает </w:t>
      </w:r>
      <w:r>
        <w:rPr>
          <w:b/>
        </w:rPr>
        <w:t>во всех размерах и средах</w:t>
      </w:r>
      <w:r>
        <w:t>.</w:t>
      </w:r>
    </w:p>
    <w:p>
      <w:pPr>
        <w:pStyle w:val="Heading2"/>
      </w:pPr>
      <w:r>
        <w:t>Навигация по каталогу</w:t>
      </w:r>
    </w:p>
    <w:p>
      <w:pPr>
        <w:pStyle w:val="Heading3"/>
      </w:pPr>
      <w:r>
        <w:t>Категории шаблонов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Теги фильтрации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Тег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Для display-сетей (DV360, TTD, Adform)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видео-размещений (VAST)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`simid`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Для SIMID (интерактив в плеере)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`ctv`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Connected TV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`mobile`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Оптимизирован для мобильных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`dco`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Поддерживает товарные фиды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`gamification`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 элементами геймификации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`lead-gen`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лидов (формы)</w:t>
            </w:r>
          </w:p>
        </w:tc>
      </w:tr>
    </w:tbl>
    <w:p/>
    <w:p>
      <w:pPr>
        <w:pStyle w:val="Heading2"/>
      </w:pPr>
      <w:r>
        <w:t>Шаблоны: детализация</w:t>
      </w:r>
    </w:p>
    <w:p>
      <w:pPr>
        <w:pStyle w:val="Heading3"/>
      </w:pPr>
      <w:r>
        <w:t>🖼️ Галереи</w:t>
      </w:r>
    </w:p>
    <w:p>
      <w:pPr>
        <w:pStyle w:val="Heading4"/>
      </w:pPr>
      <w:r>
        <w:t>T-01: Flipbook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`flipbook_v1`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Галерея изображений с реалистичным эффектом перелистывания страниц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VAST (companion),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728×90, 320×480, 970×250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3–10 шт., рекомендуемый AR соответствует размеру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Скорость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1–5, default: 3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Автопрокрутка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Loop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Цвет фона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`color_picker`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#ffffff</w:t>
            </w:r>
          </w:p>
        </w:tc>
      </w:tr>
    </w:tbl>
    <w:p/>
    <w:p>
      <w:r>
        <w:rPr>
          <w:b/>
        </w:rPr>
        <w:t>UI-требования:</w:t>
      </w:r>
    </w:p>
    <w:p>
      <w:pPr>
        <w:pStyle w:val="ListBullet"/>
      </w:pPr>
      <w:r>
        <w:t>Drag &amp; drop сортировка изображений (порядок страниц)</w:t>
      </w:r>
    </w:p>
    <w:p>
      <w:pPr>
        <w:pStyle w:val="ListBullet"/>
      </w:pPr>
      <w:r>
        <w:t>Превью с реальным эффектом перелистывания</w:t>
      </w:r>
    </w:p>
    <w:p>
      <w:pPr>
        <w:pStyle w:val="ListBullet"/>
      </w:pPr>
      <w:r>
        <w:t>Индикатор номера страницы внизу</w:t>
      </w:r>
    </w:p>
    <w:p>
      <w:pPr>
        <w:pStyle w:val="Heading4"/>
      </w:pPr>
      <w:r>
        <w:t>T-02: Image Carousel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`image_carousel_v1`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Горизонтальная карусель с автопрокруткой и навигацией (стрелки + dots)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`ctv`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VAST (companion),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 стандартные IAB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2–15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 (на каждом слайде)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`text_input[]`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30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 (на каждом слайде)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`url_input[]`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Может быть один для всех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Скорость прокрутки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2–8 сек, default: 4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Показывать стрелки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Показывать dots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 перехода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slide / fade / zoom, default: slide</w:t>
            </w:r>
          </w:p>
        </w:tc>
      </w:tr>
    </w:tbl>
    <w:p/>
    <w:p>
      <w:pPr>
        <w:pStyle w:val="Heading4"/>
      </w:pPr>
      <w:r>
        <w:t>T-03: Swipe Gallery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`swipe_gallery_v1`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Mobile-first галерея с жестом свайпа. Оптимизирована для тач-устройств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320×480, 300×250, 320×50, 300×600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3–8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20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Направление свайпа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horizontal / vertical, default: horizontal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Подсказка свайпа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Анимированный hint, default: true</w:t>
            </w:r>
          </w:p>
        </w:tc>
      </w:tr>
    </w:tbl>
    <w:p/>
    <w:p>
      <w:pPr>
        <w:pStyle w:val="Heading3"/>
      </w:pPr>
      <w:r>
        <w:t>🎬 Видео</w:t>
      </w:r>
    </w:p>
    <w:p>
      <w:pPr>
        <w:pStyle w:val="Heading4"/>
      </w:pPr>
      <w:r>
        <w:t>T-04: Video + End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`video_endcard_v1`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Видеоролик с финальным интерактивным экраном (CTA, изображение, форма)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`video`, `display`, `ctv`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VAST, 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16:9 (стандартные видео), 300×250 (display с видео)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файл, max 60 сек, MP4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End Card изображение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Цвет кнопки CTA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`color_picker`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#6366f1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Длительность End Card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5–30 сек, default: 10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Autoplay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 (muted)</w:t>
            </w:r>
          </w:p>
        </w:tc>
      </w:tr>
    </w:tbl>
    <w:p/>
    <w:p>
      <w:r>
        <w:rPr>
          <w:b/>
        </w:rPr>
        <w:t>UI-требования:</w:t>
      </w:r>
    </w:p>
    <w:p>
      <w:pPr>
        <w:pStyle w:val="ListBullet"/>
      </w:pPr>
      <w:r>
        <w:t>Превью видео + endcard в одном потоке</w:t>
      </w:r>
    </w:p>
    <w:p>
      <w:pPr>
        <w:pStyle w:val="ListBullet"/>
      </w:pPr>
      <w:r>
        <w:t>Timeline для выбора момента перехода к End Card (по умолчанию — после видео)</w:t>
      </w:r>
    </w:p>
    <w:p>
      <w:pPr>
        <w:pStyle w:val="ListBullet"/>
      </w:pPr>
      <w:r>
        <w:t>Визуальный редактор позиции CTA на End Card</w:t>
      </w:r>
    </w:p>
    <w:p>
      <w:pPr>
        <w:pStyle w:val="Heading4"/>
      </w:pPr>
      <w:r>
        <w:t>T-05: Video Gallery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`video_gallery_v1`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Галерея нескольких видеороликов с выбором через thumbnails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`video`, `display`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970×250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Видеоролики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2–5 шт., MP4, max 30 сек каждый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Thumbnail для каждого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Автогенерация из первого кадра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Общий или индивидуальный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Autoplay первого видео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 (muted)</w:t>
            </w:r>
          </w:p>
        </w:tc>
      </w:tr>
    </w:tbl>
    <w:p/>
    <w:p>
      <w:pPr>
        <w:pStyle w:val="Heading4"/>
      </w:pPr>
      <w:r>
        <w:t>T-06: Interactive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`interactive_video_v1`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 с HTML-оверлеем: кликабельные зоны, CTA, продуктовые карточки, синхронизированные с таймлайном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`video`, `simid`, `display`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VAST + SIMID, HTML5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16:9 (VAST), 300×250 (display)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❌ Фаза 2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файл, MP4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Интерактивные точки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`timeline_markers`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Позиции на таймлайне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Элемент на каждой точке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`overlay_config`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CTA / Product Card / Image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Может быть разный для каждого маркера</w:t>
            </w:r>
          </w:p>
        </w:tc>
      </w:tr>
    </w:tbl>
    <w:p/>
    <w:p>
      <w:r>
        <w:rPr>
          <w:b/>
        </w:rPr>
        <w:t>UI-требования:</w:t>
      </w:r>
    </w:p>
    <w:p>
      <w:pPr>
        <w:pStyle w:val="ListBullet"/>
      </w:pPr>
      <w:r>
        <w:t>Визуальный timeline editor с маркерами</w:t>
      </w:r>
    </w:p>
    <w:p>
      <w:pPr>
        <w:pStyle w:val="ListBullet"/>
      </w:pPr>
      <w:r>
        <w:t>Превью оверлея в конкретный момент видео</w:t>
      </w:r>
    </w:p>
    <w:p>
      <w:pPr>
        <w:pStyle w:val="ListBullet"/>
      </w:pPr>
      <w:r>
        <w:t>Drag &amp; drop позиционирование оверлея на видео</w:t>
      </w:r>
    </w:p>
    <w:p>
      <w:pPr>
        <w:pStyle w:val="Heading4"/>
      </w:pPr>
      <w:r>
        <w:t>T-07: SIMID Video Wrapper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`simid_wrapper_v1`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SIMID-обёртка для показа любого Rich Media шаблона внутри видеоплеера поверх видеорекламы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`video`, `simid`, `ctv`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VAST +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16:9 (зависит от плеера)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Базовый видеоролик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`video_upload`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файл, MP4, max 60 сек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шаблон (overlay)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`template_select`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Любой из каталога (Flipbook, Carousel и т.д.)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Момент показа overlay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`time_input`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0 сек (с начала)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Длительность overlay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весь ролик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</w:tbl>
    <w:p/>
    <w:p>
      <w:r>
        <w:rPr>
          <w:b/>
        </w:rPr>
        <w:t>UI-требования:</w:t>
      </w:r>
    </w:p>
    <w:p>
      <w:pPr>
        <w:pStyle w:val="ListBullet"/>
      </w:pPr>
      <w:r>
        <w:t>Двойной превью: видео + наложенный rich-media</w:t>
      </w:r>
    </w:p>
    <w:p>
      <w:pPr>
        <w:pStyle w:val="ListBullet"/>
      </w:pPr>
      <w:r>
        <w:t>Timeline: выбор момента появления / исчезновения overlay</w:t>
      </w:r>
    </w:p>
    <w:p>
      <w:pPr>
        <w:pStyle w:val="ListBullet"/>
      </w:pPr>
      <w:r>
        <w:t>Выбор шаблона из каталога (вложенный wizard)</w:t>
      </w:r>
    </w:p>
    <w:p>
      <w:pPr>
        <w:pStyle w:val="Heading3"/>
      </w:pPr>
      <w:r>
        <w:t>🎯 Интерактив</w:t>
      </w:r>
    </w:p>
    <w:p>
      <w:pPr>
        <w:pStyle w:val="Heading4"/>
      </w:pPr>
      <w:r>
        <w:t>T-08: Hot Spots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`hotspots_v1`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 с кликабельными интерактивными точками, раскрывающими tooltips с доп. контентом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728×90, 970×250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Фоновое изображение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Точки (hot spots)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`hotspot_editor`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2–8 точек, каждая: x, y, label, description, image (optional)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Стиль маркеров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pulse / icon / number, default: pulse</w:t>
            </w:r>
          </w:p>
        </w:tc>
      </w:tr>
    </w:tbl>
    <w:p/>
    <w:p>
      <w:r>
        <w:rPr>
          <w:b/>
        </w:rPr>
        <w:t>UI-требования:</w:t>
      </w:r>
    </w:p>
    <w:p>
      <w:pPr>
        <w:pStyle w:val="ListBullet"/>
      </w:pPr>
      <w:r>
        <w:t>Визуальный редактор: drag &amp; drop точек на изображении</w:t>
      </w:r>
    </w:p>
    <w:p>
      <w:pPr>
        <w:pStyle w:val="ListBullet"/>
      </w:pPr>
      <w:r>
        <w:t>Превью tooltip'ов при наведении на точку</w:t>
      </w:r>
    </w:p>
    <w:p>
      <w:pPr>
        <w:pStyle w:val="ListBullet"/>
      </w:pPr>
      <w:r>
        <w:t>Каждая точка может содержать: текст + изображение + ссылку</w:t>
      </w:r>
    </w:p>
    <w:p>
      <w:pPr>
        <w:pStyle w:val="Heading4"/>
      </w:pPr>
      <w:r>
        <w:t>T-09: Scratch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`scratch_card_v1`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Геймификация: пользователь «стирает» верхний слой и открывает скрытый контент (промокод, изображение)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`gamification`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320×480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Верхний слой (для стирания)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Скрытый контент (изображение)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% стирания для открытия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30–90%, default: 50%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после открытия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</w:tbl>
    <w:p/>
    <w:p>
      <w:pPr>
        <w:pStyle w:val="Heading4"/>
      </w:pPr>
      <w:r>
        <w:t>T-10: Spin Wheel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`spin_wheel_v1`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Колесо фортуны с секторами-призами. Результат может быть предопределён или случаен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`gamification`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320×480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Сектора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`sector_editor`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4–8 секторов: текст + цвет + вероятность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Логотип (в центре)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CTA после результата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Предопределённый результат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Конкретный сектор или random</w:t>
            </w:r>
          </w:p>
        </w:tc>
      </w:tr>
    </w:tbl>
    <w:p/>
    <w:p>
      <w:pPr>
        <w:pStyle w:val="Heading4"/>
      </w:pPr>
      <w:r>
        <w:t>T-11: Quiz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`quiz_v1`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Интерактивный опрос / викторина с вопросами и вариантами ответов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`gamification`, `lead-gen`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320×480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❌ Фаза 2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Вопросы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`quiz_editor`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2–10 вопросов, каждый: текст + 2–4 варианта + правильный ответ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Финальный экран (для каждого результата)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`result_editor`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 + текст + CTA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</w:tbl>
    <w:p/>
    <w:p>
      <w:pPr>
        <w:pStyle w:val="Heading3"/>
      </w:pPr>
      <w:r>
        <w:t>✨ Эффекты</w:t>
      </w:r>
    </w:p>
    <w:p>
      <w:pPr>
        <w:pStyle w:val="Heading4"/>
      </w:pPr>
      <w:r>
        <w:t>T-12: Parallax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`parallax_v1`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Многослойный баннер с эффектом параллакса при скролле или движении мыши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970×250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❌ Фаза 2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Фоновый слой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Средний слой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Передний слой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Интенсивность параллакса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1–10, default: 5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Тип триггера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scroll / mouse / gyroscope, default: scroll</w:t>
            </w:r>
          </w:p>
        </w:tc>
      </w:tr>
    </w:tbl>
    <w:p/>
    <w:p>
      <w:pPr>
        <w:pStyle w:val="Heading4"/>
      </w:pPr>
      <w:r>
        <w:t>T-13: 3D Cube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`cube_3d_v1`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Куб с 4–6 гранями-изображениями, вращающийся автоматически или по жесту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❌ Фаза 2</w:t>
            </w:r>
          </w:p>
        </w:tc>
      </w:tr>
    </w:tbl>
    <w:p/>
    <w:p>
      <w:pPr>
        <w:pStyle w:val="Heading3"/>
      </w:pPr>
      <w:r>
        <w:t>🛍️ E-Commerce</w:t>
      </w:r>
    </w:p>
    <w:p>
      <w:pPr>
        <w:pStyle w:val="Heading4"/>
      </w:pPr>
      <w:r>
        <w:t>T-14: Product Showcase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`product_showcase_v1`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одного товара: изображение, название, цена, CTA. Данные из фида или ручной ввод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`dco`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 стандартные IAB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 (DCO)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Источник данных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Ручной ввод / Товарный фид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 товара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 / `feed_field`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Название товара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 / `feed_field`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50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Цена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 / `feed_field`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Форматируется автоматически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Старая цена (зачёркнутая)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 / `feed_field`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«Купить»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 / `feed_field`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Deep link на товар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Цветовая схема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`color_picker` (×3)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Primary, Background, Text</w:t>
            </w:r>
          </w:p>
        </w:tc>
      </w:tr>
    </w:tbl>
    <w:p/>
    <w:p>
      <w:pPr>
        <w:pStyle w:val="Heading4"/>
      </w:pPr>
      <w:r>
        <w:t>T-15: Product Carousel (DCO)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`product_carousel_v1`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Карусель товаров из фида с автопрокруткой. Каждый товар — карточка из фида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`dco`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728×90, 970×250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 (DCO)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Товарный фид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`feed_select`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Из подключённых к проекту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Фильтры товаров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`feed_filter`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Категория, цена, наличие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Количество товаров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3–20, default: 6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 карточки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`card_template_select`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Minimal / Detailed / Sale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20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Автопрокрутка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eading4"/>
      </w:pPr>
      <w:r>
        <w:t>T-16: Countdown Timer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`countdown_v1`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Баннер с таймером обратного отсчёта (распродажа, запуск, дедлайн)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 стандартные IAB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Фоновое изображение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Дата/время окончания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`datetime_input`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Future date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Заголовок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40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 после истечения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вместо таймера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Стиль таймера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flip / digital / minimal, default: flip</w:t>
            </w:r>
          </w:p>
        </w:tc>
      </w:tr>
    </w:tbl>
    <w:p/>
    <w:p>
      <w:pPr>
        <w:pStyle w:val="Heading3"/>
      </w:pPr>
      <w:r>
        <w:t>📱 Social-Like</w:t>
      </w:r>
    </w:p>
    <w:p>
      <w:pPr>
        <w:pStyle w:val="Heading4"/>
      </w:pPr>
      <w:r>
        <w:t>T-17: Stories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`stories_v1`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Social-Like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 «истории»: вертикальные карточки с автопереключением, прогресс-бар сверху (как в Instagram Stories)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320×480, 300×600, 9:16 (полноэкранный)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Карточки (изображения или видео)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`media_upload`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3–10 шт., mix image+video OK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 (на каждой карточке)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`text_input[]`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20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Длительность каждой карточки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3–15 сек, default: 5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Прогресс-бар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`toggle`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eading4"/>
      </w:pPr>
      <w:r>
        <w:t>T-18: Before/After Slider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`before_after_v1`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Social-Like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двух изображений с помощью drag-слайдера (до/после)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320×480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 «До»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 «После»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Лейбл «До»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15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Лейбл «После»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15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Начальная позиция слайдера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`slider`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0–100%, default: 50%</w:t>
            </w:r>
          </w:p>
        </w:tc>
      </w:tr>
    </w:tbl>
    <w:p/>
    <w:p>
      <w:pPr>
        <w:pStyle w:val="Heading3"/>
      </w:pPr>
      <w:r>
        <w:t>📐 Expandable</w:t>
      </w:r>
    </w:p>
    <w:p>
      <w:pPr>
        <w:pStyle w:val="Heading4"/>
      </w:pPr>
      <w:r>
        <w:t>T-19: Expandable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`expandable_v1`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Expandable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Баннер, который раскрывается при клике/hover, показывая расширенный контент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 → 300×600, 728×90 → 728×315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❌ Фаза 2</w:t>
            </w:r>
          </w:p>
        </w:tc>
      </w:tr>
    </w:tbl>
    <w:p/>
    <w:p>
      <w:pPr>
        <w:pStyle w:val="Heading3"/>
      </w:pPr>
      <w:r>
        <w:t>📝 Формы</w:t>
      </w:r>
    </w:p>
    <w:p>
      <w:pPr>
        <w:pStyle w:val="Heading4"/>
      </w:pPr>
      <w:r>
        <w:t>T-20: Lead Gen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`lead_gen_v1`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 сбора контактов: имя, email, телефон. Интегрируется с webhook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`lead-gen`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300×250, 300×600, 320×480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❌ Фаза 2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Поля формы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`form_builder`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1–6 полей: name, email, phone, custom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Заголовок формы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50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кнопки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20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Webhook URL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отправки данных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Thank You экран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 + 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Сообщение после отправки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 (вторичный)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</w:tbl>
    <w:p/>
    <w:p>
      <w:pPr>
        <w:pStyle w:val="Heading3"/>
      </w:pPr>
      <w:r>
        <w:t>📐 Адаптивные</w:t>
      </w:r>
    </w:p>
    <w:p>
      <w:pPr>
        <w:pStyle w:val="Heading4"/>
      </w:pPr>
      <w:r>
        <w:t>T-21: Responsive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`responsive_banner_v1`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Описание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Универсальный адаптивный баннер, который автоматически подстраивается под размер рекламного слота. Один креатив — все размеры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Теги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`display`, `mobile`, `ctv`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 выхода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 (fluid), поддерживает все стандартные IAB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✅ Да</w:t>
            </w:r>
          </w:p>
        </w:tc>
      </w:tr>
    </w:tbl>
    <w:p/>
    <w:p>
      <w:r>
        <w:rPr>
          <w:b/>
        </w:rPr>
        <w:t>Входные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Фоновое изображение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шт. (рекомендуется 1200×800+ для масштабирования)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Логотип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`image_upload`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шт., SVG или PNG с прозрачностью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Заголовок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40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Подзаголовок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60 символов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CTA текст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`text_input`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25 символов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`url_input`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HTTPS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Цветовая схема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`color_picker` (×3)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Primary, Background, Text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Позиция текста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`select`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left / center / right, default: center</w:t>
            </w:r>
          </w:p>
        </w:tc>
      </w:tr>
    </w:tbl>
    <w:p/>
    <w:p>
      <w:r>
        <w:rPr>
          <w:b/>
        </w:rPr>
        <w:t>UI-требования:</w:t>
      </w:r>
    </w:p>
    <w:p>
      <w:pPr>
        <w:pStyle w:val="ListBullet"/>
      </w:pPr>
      <w:r>
        <w:t>Превью в нескольких размерах одновременно (300×250, 728×90, 160×600, 320×50)</w:t>
      </w:r>
    </w:p>
    <w:p>
      <w:pPr>
        <w:pStyle w:val="ListBullet"/>
      </w:pPr>
      <w:r>
        <w:t>Автоматическая перекомпоновка элементов при изменении размера</w:t>
      </w:r>
    </w:p>
    <w:p>
      <w:pPr>
        <w:pStyle w:val="ListBullet"/>
      </w:pPr>
      <w:r>
        <w:t>Возможность задать минимальный / максимальный размер</w:t>
      </w:r>
    </w:p>
    <w:p>
      <w:pPr>
        <w:pStyle w:val="Heading2"/>
      </w:pPr>
      <w:r>
        <w:t>Сводная матрица шаблонов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Шаблон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Форматы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DCO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Видео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T-01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Flipbook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VAST, 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T-02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 Carousel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HTML5, VAST, SIMID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T-03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Swipe Gallery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MRAID, 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T-04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+ End Card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VAST, HTML5, SIMID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T-05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Video Gallery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T-06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Video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VAST+SIMID, HTML5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T-07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SIMID Wrapper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VAST+SIMID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T-08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Hot Spots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T-09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Scratch Card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T-10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Spin Wheel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T-11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Quiz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MRAID, 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T-12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Parallax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Эффекты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T-13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3D Cube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Эффекты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T-14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Showcase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T-15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Carousel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T-16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Countdown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T-17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Stories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Social-Like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MRAID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T-18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Before/After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Social-Like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T-19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Expandable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Expandable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T-20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Lead Gen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Формы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T-21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Responsive Banner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HTML5, SIMID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</w:tbl>
    <w:p/>
    <w:p>
      <w:r>
        <w:rPr>
          <w:b/>
        </w:rPr>
        <w:t>MVP: 15 шаблонов</w:t>
      </w:r>
      <w:r>
        <w:t xml:space="preserve"> (из 21 описанного). Ещё 5–10 шаблонов будут добавлены по результатам пользовательского фидбека.</w:t>
      </w:r>
    </w:p>
    <w:p>
      <w:pPr>
        <w:pStyle w:val="Heading2"/>
      </w:pPr>
      <w:r>
        <w:t>Требования к каталогу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FR-TC-01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шаблонов с карточками: анимированное превью + название + категория + теги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FR-TC-02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категориям и тегам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FR-TC-03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Поиск по названию шаблона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FR-TC-04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каждого шаблона: полноэкранное live-превью (демо с дефолтным контентом)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FR-TC-05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Badge «Новинка» для недавно добавленных 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FR-TC-06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Badge «Популярное» на основе статистики использования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FR-TC-07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поддерживаемых форматов выхода (HTML5 / VAST / SIMID / MRAID)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FR-TC-08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поддерживаемых размеров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FR-TC-09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Кнопка «Создать» — запуск wizard для выбранного шаблона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FR-TC-10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Сортировка: по популярности, по дате добавления, по алфавиту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Rich Media креативы — wizard и flow</w:t>
      </w:r>
    </w:p>
    <w:p>
      <w:pPr>
        <w:pStyle w:val="ListBullet"/>
      </w:pPr>
      <w:r>
        <w:t>DCO — динамические шаблоны (T-14, T-15)</w:t>
      </w:r>
    </w:p>
    <w:p>
      <w:pPr>
        <w:pStyle w:val="ListBullet"/>
      </w:pPr>
      <w:r>
        <w:t>Раздача креативов — форматы выхода</w:t>
      </w:r>
    </w:p>
    <w:p>
      <w:pPr>
        <w:pStyle w:val="ListBullet"/>
      </w:pPr>
      <w:r>
        <w:t>Аналитика — трекинг событий</w:t>
      </w:r>
    </w:p>
    <w:p>
      <w:pPr>
        <w:pStyle w:val="ListBullet"/>
      </w:pPr>
      <w:r>
        <w:t>Размеры креативов — стандартные IAB-размеры</w:t>
      </w:r>
    </w:p>
    <w:p>
      <w:pPr>
        <w:pStyle w:val="Heading1"/>
      </w:pPr>
      <w:r>
        <w:t>3. Техническая архитектура</w:t>
      </w:r>
    </w:p>
    <w:p>
      <w:pPr>
        <w:pStyle w:val="Quote"/>
      </w:pPr>
      <w:r>
        <w:t>[Для кого этот раздел]</w:t>
      </w:r>
    </w:p>
    <w:p>
      <w:pPr>
        <w:pStyle w:val="Quote"/>
      </w:pPr>
      <w:r>
        <w:t xml:space="preserve">Этот раздел предназначен </w:t>
      </w:r>
      <w:r>
        <w:rPr>
          <w:b/>
        </w:rPr>
        <w:t>преимущественно для разработчиков</w:t>
      </w:r>
      <w:r>
        <w:t>. Если вы не технический специалист, обратитесь к Функциональной спецификации для понимания бизнес-требований.</w:t>
      </w:r>
    </w:p>
    <w:p>
      <w:pPr>
        <w:pStyle w:val="Heading2"/>
      </w:pPr>
      <w:r>
        <w:t>Высокоуровневая архитектура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Содержание раздела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Обзор системы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Диаграммы, принципы, ключевые решения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Технологический стек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технологий с обоснованием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Инфраструктура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Облако, CDN, масштабирование, гео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дизайн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REST, WebSocket, публичный API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База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Схема, миграции, кэширование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Аутентификация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JWT, RBAC, SSO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Файловое хранилище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S3, CDN, оптимизация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Pipeline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Архитектура AI-сервисов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Движок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Рендеринг HTML5/JS, VAST, SIMID, MRAID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Пайплайн аналитики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Сбор, обработка, хранение данных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3.11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Безопасность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Защита данных, GDPR, анти-фрод</w:t>
            </w:r>
          </w:p>
        </w:tc>
      </w:tr>
    </w:tbl>
    <w:p/>
    <w:p>
      <w:pPr>
        <w:pStyle w:val="Heading1"/>
      </w:pPr>
      <w:r>
        <w:t>3.1 Обзор системы</w:t>
      </w:r>
    </w:p>
    <w:p>
      <w:pPr>
        <w:pStyle w:val="Heading2"/>
      </w:pPr>
      <w:r>
        <w:t>Архитектурные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Модульность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Система состоит из независимых модулей, которые можно развивать и масштабировать отдельно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Горизонтальное масштабирование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компонент может быть масштабирован независимо при росте нагрузки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Edge-first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Раздача креативов и сбор аналитики максимально приближены к пользователю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Event-driven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и интеграции работают через систему событий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Graceful degradation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При отказе одного компонента остальные продолжают работать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Infrastructure as Code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Вся инфраструктура описана в коде и версионируется</w:t>
            </w:r>
          </w:p>
        </w:tc>
      </w:tr>
    </w:tbl>
    <w:p/>
    <w:p>
      <w:pPr>
        <w:pStyle w:val="Heading2"/>
      </w:pPr>
      <w:r>
        <w:t>Ключевые подсистемы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1. Creative Management (Управление креативами)</w:t>
      </w:r>
    </w:p>
    <w:p>
      <w:r>
        <w:rPr>
          <w:b/>
        </w:rPr>
        <w:t>Ответственность:</w:t>
      </w:r>
      <w:r>
        <w:t xml:space="preserve"> CRUD операции, загрузка файлов, организация проектов, управление пользователями.</w:t>
      </w:r>
    </w:p>
    <w:p>
      <w:r>
        <w:rPr>
          <w:b/>
        </w:rPr>
        <w:t>Характер нагрузки:</w:t>
      </w:r>
      <w:r>
        <w:t xml:space="preserve"> Умеренный (тысячи запросов/мин), CRUD-операции.</w:t>
      </w:r>
    </w:p>
    <w:p>
      <w:pPr>
        <w:pStyle w:val="Heading3"/>
      </w:pPr>
      <w:r>
        <w:t>2. AI Processing (AI обработка)</w:t>
      </w:r>
    </w:p>
    <w:p>
      <w:r>
        <w:rPr>
          <w:b/>
        </w:rPr>
        <w:t>Ответственность:</w:t>
      </w:r>
      <w:r>
        <w:t xml:space="preserve"> Генерация изображений, видео, ресайз, редактирование.</w:t>
      </w:r>
    </w:p>
    <w:p>
      <w:r>
        <w:rPr>
          <w:b/>
        </w:rPr>
        <w:t>Характер нагрузки:</w:t>
      </w:r>
      <w:r>
        <w:t xml:space="preserve"> Тяжёлые операции (секунды-минуты), асинхронная обработка.</w:t>
      </w:r>
    </w:p>
    <w:p>
      <w:pPr>
        <w:pStyle w:val="Heading3"/>
      </w:pPr>
      <w:r>
        <w:t>3. Creative Serving (Раздача креативов)</w:t>
      </w:r>
    </w:p>
    <w:p>
      <w:r>
        <w:rPr>
          <w:b/>
        </w:rPr>
        <w:t>Ответственность:</w:t>
      </w:r>
      <w:r>
        <w:t xml:space="preserve"> Доставка креативов конечным пользователям по всему миру.</w:t>
      </w:r>
    </w:p>
    <w:p>
      <w:r>
        <w:rPr>
          <w:b/>
        </w:rPr>
        <w:t>Характер нагрузки:</w:t>
      </w:r>
      <w:r>
        <w:t xml:space="preserve"> Экстремально высокий (до 1B запросов/день), минимальная латентность.</w:t>
      </w:r>
    </w:p>
    <w:p>
      <w:pPr>
        <w:pStyle w:val="Heading3"/>
      </w:pPr>
      <w:r>
        <w:t>4. Analytics (Аналитика)</w:t>
      </w:r>
    </w:p>
    <w:p>
      <w:r>
        <w:rPr>
          <w:b/>
        </w:rPr>
        <w:t>Ответственность:</w:t>
      </w:r>
      <w:r>
        <w:t xml:space="preserve"> Сбор событий, обработка, хранение, визуализация.</w:t>
      </w:r>
    </w:p>
    <w:p>
      <w:r>
        <w:rPr>
          <w:b/>
        </w:rPr>
        <w:t>Характер нагрузки:</w:t>
      </w:r>
      <w:r>
        <w:t xml:space="preserve"> Экстремально высокий (3-5B событий/день), batch + real-time.</w:t>
      </w:r>
    </w:p>
    <w:p>
      <w:pPr>
        <w:pStyle w:val="Heading2"/>
      </w:pPr>
      <w:r>
        <w:t>Стратегия развития архитектуры</w:t>
      </w:r>
    </w:p>
    <w:p>
      <w:pPr>
        <w:pStyle w:val="Heading3"/>
      </w:pPr>
      <w:r>
        <w:t>Фаза 1: Монолит</w:t>
      </w:r>
    </w:p>
    <w:p>
      <w:pPr>
        <w:pStyle w:val="ListBullet"/>
      </w:pPr>
      <w:r>
        <w:t>Единое Next.js приложение (как в текущем MVP)</w:t>
      </w:r>
    </w:p>
    <w:p>
      <w:pPr>
        <w:pStyle w:val="ListBullet"/>
      </w:pPr>
      <w:r>
        <w:t>PostgreSQL для всех данных</w:t>
      </w:r>
    </w:p>
    <w:p>
      <w:pPr>
        <w:pStyle w:val="ListBullet"/>
      </w:pPr>
      <w:r>
        <w:t>S3 для файлов</w:t>
      </w:r>
    </w:p>
    <w:p>
      <w:pPr>
        <w:pStyle w:val="ListBullet"/>
      </w:pPr>
      <w:r>
        <w:t>Простой CDN для раздачи</w:t>
      </w:r>
    </w:p>
    <w:p>
      <w:pPr>
        <w:pStyle w:val="Heading3"/>
      </w:pPr>
      <w:r>
        <w:t>Фаза 2: Выделение сервисов</w:t>
      </w:r>
    </w:p>
    <w:p>
      <w:pPr>
        <w:pStyle w:val="ListBullet"/>
      </w:pPr>
      <w:r>
        <w:t>Выделение AI Processing в отдельный сервис</w:t>
      </w:r>
    </w:p>
    <w:p>
      <w:pPr>
        <w:pStyle w:val="ListBullet"/>
      </w:pPr>
      <w:r>
        <w:t>Выделение Analytics в отдельный сервис с ClickHouse</w:t>
      </w:r>
    </w:p>
    <w:p>
      <w:pPr>
        <w:pStyle w:val="ListBullet"/>
      </w:pPr>
      <w:r>
        <w:t>Добавление Redis для кэширования</w:t>
      </w:r>
    </w:p>
    <w:p>
      <w:pPr>
        <w:pStyle w:val="Heading3"/>
      </w:pPr>
      <w:r>
        <w:t>Фаза 3: Полная микросервисная архитектура</w:t>
      </w:r>
    </w:p>
    <w:p>
      <w:pPr>
        <w:pStyle w:val="ListBullet"/>
      </w:pPr>
      <w:r>
        <w:t>Каждая подсистема — отдельный сервис</w:t>
      </w:r>
    </w:p>
    <w:p>
      <w:pPr>
        <w:pStyle w:val="ListBullet"/>
      </w:pPr>
      <w:r>
        <w:t>Edge computing для раздачи и DCO</w:t>
      </w:r>
    </w:p>
    <w:p>
      <w:pPr>
        <w:pStyle w:val="ListBullet"/>
      </w:pPr>
      <w:r>
        <w:t>Event-driven архитектура (Kafka / NATS)</w:t>
      </w:r>
    </w:p>
    <w:p>
      <w:pPr>
        <w:pStyle w:val="ListBullet"/>
      </w:pPr>
      <w:r>
        <w:t>Мульти-региональный деплой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Технологический стек — выбор технологий</w:t>
      </w:r>
    </w:p>
    <w:p>
      <w:pPr>
        <w:pStyle w:val="ListBullet"/>
      </w:pPr>
      <w:r>
        <w:t>Инфраструктура — детали инфраструктуры</w:t>
      </w:r>
    </w:p>
    <w:p>
      <w:pPr>
        <w:pStyle w:val="ListBullet"/>
      </w:pPr>
      <w:r>
        <w:t>Журнал решений — обоснование ключевых решений</w:t>
      </w:r>
    </w:p>
    <w:p>
      <w:pPr>
        <w:pStyle w:val="Heading1"/>
      </w:pPr>
      <w:r>
        <w:t>3.2 Технологический стек</w:t>
      </w:r>
    </w:p>
    <w:p>
      <w:pPr>
        <w:pStyle w:val="Heading2"/>
      </w:pPr>
      <w:r>
        <w:t>Текущий стек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Версия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Frontend + Backend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Next.js (App Router)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Язык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5+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Prisma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БД (dev)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SQLite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БД (prod)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Стили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Tailwind CSS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State management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Zustand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i18n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i18next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Хранилище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DigitalOcean Spaces (S3)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Google Gemini 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Деплой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Docker Compose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Runtime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Node.js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20</w:t>
            </w:r>
          </w:p>
        </w:tc>
      </w:tr>
    </w:tbl>
    <w:p/>
    <w:p>
      <w:pPr>
        <w:pStyle w:val="Heading2"/>
      </w:pPr>
      <w:r>
        <w:t>Планируемый стек (Production)</w:t>
      </w:r>
    </w:p>
    <w:p>
      <w:pPr>
        <w:pStyle w:val="Heading3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Next.js 15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Фреймворк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SSR + API routes, App Router, оптимизация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18+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Компонентный подход, экосистема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Надёжность, автодокументация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Tailwind CSS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Стили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Utility-first, быстрая разработка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shadcn/ui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UI компоненты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Качественные, кастомизируемые компоненты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Zustand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State management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Лёгкий, простой, persist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TanStack Query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API кэширование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Кэширование, ревалидация, оптимистичные обновления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TanStack Table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Таблицы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Гибкие, производительные таблицы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react-hook-form + Zod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Формы + валидация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Производительные формы с типизацией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Lucide + Iconify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Иконки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набор иконок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DnD Kit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Accessible, гибкий D&amp;D</w:t>
            </w:r>
          </w:p>
        </w:tc>
      </w:tr>
    </w:tbl>
    <w:p/>
    <w:p>
      <w:pPr>
        <w:pStyle w:val="Heading3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Next.js API Routes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деплой с фронтендом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Prisma 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Type-safe запросы, миграции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Jose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JWT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Современная, безопасная работа с JWT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Sharp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изображений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Быстрый resize, crop, конвертация в WebP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FFmpeg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Конвертация в MP4 H.264, оптимизация битрейта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@aws-sdk/client-s3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 клиент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Универсальный S3-совместимый клиент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BullMQ (планируется)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Очереди задач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AI-операций и фоновых задач</w:t>
            </w:r>
          </w:p>
        </w:tc>
      </w:tr>
    </w:tbl>
    <w:p/>
    <w:p>
      <w:pPr>
        <w:pStyle w:val="Heading3"/>
      </w:pPr>
      <w:r>
        <w:t>AI провайдеры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Google Gemini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изображений, видео (Veo), ресайз, композитинг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Текущий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OpenAI (DALL-E, Sora)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изображений, 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Планируется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Stability AI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изображений, upscale, background removal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Планируется</w:t>
            </w:r>
          </w:p>
        </w:tc>
      </w:tr>
    </w:tbl>
    <w:p/>
    <w:p>
      <w:pPr>
        <w:pStyle w:val="Quote"/>
      </w:pPr>
      <w:r>
        <w:t>[AI Processing — через API]</w:t>
      </w:r>
    </w:p>
    <w:p>
      <w:pPr>
        <w:pStyle w:val="Quote"/>
      </w:pPr>
      <w:r>
        <w:t>Все AI-вычисления выполняются через API внешних провайдеров. На нашей стороне нет GPU-серверов. Подробнее в AI Pipeline.</w:t>
      </w:r>
    </w:p>
    <w:p>
      <w:pPr>
        <w:pStyle w:val="Heading2"/>
      </w:pPr>
      <w:r>
        <w:t>Базы данных</w:t>
      </w:r>
    </w:p>
    <w:p>
      <w:pPr>
        <w:pStyle w:val="Heading3"/>
      </w:pPr>
      <w:r>
        <w:t>PostgreSQL — основная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Версия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16+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Назначение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Основные данные: пользователи, организации, проекты, креативы, комментарии, логирование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Драйвер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Prisma 6 (Type-safe ORM)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Деплой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Managed (AWS RDS / DigitalOcean / Neon)</w:t>
            </w:r>
          </w:p>
        </w:tc>
      </w:tr>
    </w:tbl>
    <w:p/>
    <w:p>
      <w:pPr>
        <w:pStyle w:val="Heading4"/>
      </w:pPr>
      <w:r>
        <w:t>Оценка нагрузки: подходит ли PostgreSQL?</w:t>
      </w:r>
    </w:p>
    <w:p>
      <w:pPr>
        <w:pStyle w:val="Quote"/>
      </w:pPr>
      <w:r>
        <w:t>[PostgreSQL — отличный выбор для Creative Lab]</w:t>
      </w:r>
    </w:p>
    <w:p>
      <w:pPr>
        <w:pStyle w:val="Quote"/>
      </w:pPr>
      <w:r>
        <w:t xml:space="preserve">PostgreSQL — одна из самых зрелых и производительных реляционных СУБД. Для нашего масштаба (10 000 пользователей) это </w:t>
      </w:r>
      <w:r>
        <w:rPr>
          <w:b/>
        </w:rPr>
        <w:t>более чем достаточно</w:t>
      </w:r>
      <w:r>
        <w:t xml:space="preserve"> — PostgreSQL успешно обслуживает проекты на порядки больше.</w:t>
      </w:r>
    </w:p>
    <w:p>
      <w:pPr>
        <w:pStyle w:val="Heading4"/>
      </w:pPr>
      <w:r>
        <w:t>Расчёт объёма данных (10 000 пользователей)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Расчёт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Строк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Средний размер строки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Общий объём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Users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10 000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10K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~500 B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 MB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Organisations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~2 000 (5 пользователей/орг в среднем)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2K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~300 B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 MB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Workspaces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 на организацию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10K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~500 B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 MB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Creatives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~200 на пользователя (файлы хранятся в S3, в БД — метаданные)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 KB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~2 GB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SavedCreatives (Rich Media)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~20 на пользователя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200K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 KB (включая JSON settings)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 GB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Comments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~50 на креатив × 2M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100M (со временем)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~300 B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~30 GB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Activity Log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~10 действий/день × 10K × 365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36.5M/год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~200 B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~7 GB/год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OrganisationMembership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1-5 на пользователя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30K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~100 B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~3 MB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WorkspaceMembership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1-10 на пользователя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50K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~100 B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~5 MB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ExternalConnections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~3 на проект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30K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~500 B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~15 MB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AIImageStyles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Справочник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 KB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~100 KB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Итого (год 1):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~40 GB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Итого (год 3):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~120 GB</w:t>
            </w:r>
          </w:p>
        </w:tc>
      </w:tr>
    </w:tbl>
    <w:p/>
    <w:p>
      <w:pPr>
        <w:pStyle w:val="Heading4"/>
      </w:pPr>
      <w:r>
        <w:t>PostgreSQL limits vs наши потребности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Лимит PostgreSQL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Наша потребность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Запас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DB size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Без ограничений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~120 GB (год 3)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rows per table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Без ограничений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~100M (comments)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Max connections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~500 (настраивается)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~200 (connection pooling)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2.5×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Max table size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32 TB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~30 GB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1000×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QPS (queries/sec)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10K-50K+ (зависит от HW)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~500-2000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5-25×</w:t>
            </w:r>
          </w:p>
        </w:tc>
      </w:tr>
    </w:tbl>
    <w:p/>
    <w:p>
      <w:pPr>
        <w:pStyle w:val="Heading4"/>
      </w:pPr>
      <w:r>
        <w:t>Стратегия оптимизации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Действия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0-1K пользователей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инстанс PostgreSQL, базовые индексы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Рост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1K-10K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Connection pooling (PgBouncer), Read Replica для отчётов, партиционирование `comments` и `activity_log` по дате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10K-100K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Архивирование старых логов, материализованные представления для тяжёлых запросов, возможно Citus для шардинга</w:t>
            </w:r>
          </w:p>
        </w:tc>
      </w:tr>
    </w:tbl>
    <w:p/>
    <w:p>
      <w:pPr>
        <w:pStyle w:val="Heading4"/>
      </w:pPr>
      <w:r>
        <w:t>Connection Pooling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[PgBouncer]</w:t>
      </w:r>
    </w:p>
    <w:p>
      <w:pPr>
        <w:pStyle w:val="Quote"/>
      </w:pPr>
      <w:r>
        <w:t xml:space="preserve">При 10K пользователей и ~10 App Server инстансах без пулинга можно легко получить 500+ одновременных коннектов. </w:t>
      </w:r>
      <w:r>
        <w:rPr>
          <w:b/>
        </w:rPr>
        <w:t>PgBouncer</w:t>
      </w:r>
      <w:r>
        <w:t xml:space="preserve"> в режиме </w:t>
      </w:r>
      <w:r>
        <w:rPr>
          <w:rFonts w:ascii="Consolas" w:hAnsi="Consolas"/>
          <w:color w:val="8B0000"/>
          <w:sz w:val="18"/>
        </w:rPr>
        <w:t>transaction pooling</w:t>
      </w:r>
      <w:r>
        <w:t xml:space="preserve"> позволяет обслуживать тысячи клиентских соединений через 30-50 реальных коннектов к БД.</w:t>
      </w:r>
    </w:p>
    <w:p>
      <w:pPr>
        <w:pStyle w:val="Heading4"/>
      </w:pPr>
      <w:r>
        <w:t>Партиционирование</w:t>
      </w:r>
    </w:p>
    <w:p>
      <w:r>
        <w:t>Для таблиц с высокой частотой записи и временной природой данных:</w:t>
      </w:r>
    </w:p>
    <w:p>
      <w:r>
        <w:rPr>
          <w:color w:val="888888"/>
          <w:sz w:val="16"/>
        </w:rPr>
        <w:t>[sql]</w:t>
      </w:r>
    </w:p>
    <w:p>
      <w:pPr>
        <w:pStyle w:val="Code"/>
      </w:pPr>
      <w:r>
        <w:rPr>
          <w:rFonts w:ascii="Consolas" w:hAnsi="Consolas"/>
          <w:sz w:val="17"/>
        </w:rPr>
        <w:t>-- Comments: партиционирование по месяцу</w:t>
      </w:r>
    </w:p>
    <w:p>
      <w:pPr>
        <w:pStyle w:val="Code"/>
      </w:pPr>
      <w:r>
        <w:rPr>
          <w:rFonts w:ascii="Consolas" w:hAnsi="Consolas"/>
          <w:sz w:val="17"/>
        </w:rPr>
        <w:t>CREATE TABLE comments (</w:t>
      </w:r>
    </w:p>
    <w:p>
      <w:pPr>
        <w:pStyle w:val="Code"/>
      </w:pPr>
      <w:r>
        <w:rPr>
          <w:rFonts w:ascii="Consolas" w:hAnsi="Consolas"/>
          <w:sz w:val="17"/>
        </w:rPr>
        <w:t xml:space="preserve">    id UUID PRIMARY KEY,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creative_id UUID NOT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user_id UUID NOT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text TEXT NOT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7"/>
        </w:rPr>
        <w:t>) PARTITION BY RANGE (created_at);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CREATE TABLE comments_2026_01 PARTITION OF comments</w:t>
      </w:r>
    </w:p>
    <w:p>
      <w:pPr>
        <w:pStyle w:val="Code"/>
      </w:pPr>
      <w:r>
        <w:rPr>
          <w:rFonts w:ascii="Consolas" w:hAnsi="Consolas"/>
          <w:sz w:val="17"/>
        </w:rPr>
        <w:t xml:space="preserve">    FOR VALUES FROM ('2026-01-01') TO ('2026-02-01');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Activity Log: партиционирование по месяцу</w:t>
      </w:r>
    </w:p>
    <w:p>
      <w:pPr>
        <w:pStyle w:val="Code"/>
      </w:pPr>
      <w:r>
        <w:rPr>
          <w:rFonts w:ascii="Consolas" w:hAnsi="Consolas"/>
          <w:sz w:val="17"/>
        </w:rPr>
        <w:t>CREATE TABLE activity_log (</w:t>
      </w:r>
    </w:p>
    <w:p>
      <w:pPr>
        <w:pStyle w:val="Code"/>
      </w:pPr>
      <w:r>
        <w:rPr>
          <w:rFonts w:ascii="Consolas" w:hAnsi="Consolas"/>
          <w:sz w:val="17"/>
        </w:rPr>
        <w:t xml:space="preserve">    id UUID PRIMARY KEY,</w:t>
      </w:r>
    </w:p>
    <w:p>
      <w:pPr>
        <w:pStyle w:val="Code"/>
      </w:pPr>
      <w:r>
        <w:rPr>
          <w:rFonts w:ascii="Consolas" w:hAnsi="Consolas"/>
          <w:sz w:val="17"/>
        </w:rPr>
        <w:t xml:space="preserve">    user_id UUID NOT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action VARCHAR(100) NOT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entity_type VARCHAR(50),</w:t>
      </w:r>
    </w:p>
    <w:p>
      <w:pPr>
        <w:pStyle w:val="Code"/>
      </w:pPr>
      <w:r>
        <w:rPr>
          <w:rFonts w:ascii="Consolas" w:hAnsi="Consolas"/>
          <w:sz w:val="17"/>
        </w:rPr>
        <w:t xml:space="preserve">    entity_id UUID,</w:t>
      </w:r>
    </w:p>
    <w:p>
      <w:pPr>
        <w:pStyle w:val="Code"/>
      </w:pPr>
      <w:r>
        <w:rPr>
          <w:rFonts w:ascii="Consolas" w:hAnsi="Consolas"/>
          <w:sz w:val="17"/>
        </w:rPr>
        <w:t xml:space="preserve">    metadata JSONB,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7"/>
        </w:rPr>
        <w:t>) PARTITION BY RANGE (created_at);</w:t>
      </w:r>
    </w:p>
    <w:p>
      <w:pPr>
        <w:pStyle w:val="Heading4"/>
      </w:pPr>
      <w:r>
        <w:t>Ключевые индексы</w:t>
      </w:r>
    </w:p>
    <w:p>
      <w:r>
        <w:rPr>
          <w:color w:val="888888"/>
          <w:sz w:val="16"/>
        </w:rPr>
        <w:t>[sql]</w:t>
      </w:r>
    </w:p>
    <w:p>
      <w:pPr>
        <w:pStyle w:val="Code"/>
      </w:pPr>
      <w:r>
        <w:rPr>
          <w:rFonts w:ascii="Consolas" w:hAnsi="Consolas"/>
          <w:sz w:val="17"/>
        </w:rPr>
        <w:t>-- Быстрый поиск креативов по проекту</w:t>
      </w:r>
    </w:p>
    <w:p>
      <w:pPr>
        <w:pStyle w:val="Code"/>
      </w:pPr>
      <w:r>
        <w:rPr>
          <w:rFonts w:ascii="Consolas" w:hAnsi="Consolas"/>
          <w:sz w:val="17"/>
        </w:rPr>
        <w:t>CREATE INDEX idx_creatives_workspace ON creatives(workspace_id, created_at DESC);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Полнотекстовый поиск по названиям</w:t>
      </w:r>
    </w:p>
    <w:p>
      <w:pPr>
        <w:pStyle w:val="Code"/>
      </w:pPr>
      <w:r>
        <w:rPr>
          <w:rFonts w:ascii="Consolas" w:hAnsi="Consolas"/>
          <w:sz w:val="17"/>
        </w:rPr>
        <w:t>CREATE INDEX idx_creatives_search ON creatives USING GIN(to_tsvector('simple', filename));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Быстрый доступ к комментариям по креативу</w:t>
      </w:r>
    </w:p>
    <w:p>
      <w:pPr>
        <w:pStyle w:val="Code"/>
      </w:pPr>
      <w:r>
        <w:rPr>
          <w:rFonts w:ascii="Consolas" w:hAnsi="Consolas"/>
          <w:sz w:val="17"/>
        </w:rPr>
        <w:t>CREATE INDEX idx_comments_creative ON comments(creative_id, created_at DESC);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Членство в проекте</w:t>
      </w:r>
    </w:p>
    <w:p>
      <w:pPr>
        <w:pStyle w:val="Code"/>
      </w:pPr>
      <w:r>
        <w:rPr>
          <w:rFonts w:ascii="Consolas" w:hAnsi="Consolas"/>
          <w:sz w:val="17"/>
        </w:rPr>
        <w:t>CREATE INDEX idx_workspace_membership ON workspace_memberships(workspace_id, user_id);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Soft delete — не показывать удалённые</w:t>
      </w:r>
    </w:p>
    <w:p>
      <w:pPr>
        <w:pStyle w:val="Code"/>
      </w:pPr>
      <w:r>
        <w:rPr>
          <w:rFonts w:ascii="Consolas" w:hAnsi="Consolas"/>
          <w:sz w:val="17"/>
        </w:rPr>
        <w:t>CREATE INDEX idx_workspaces_active ON workspaces(organisation_id) WHERE deleted_at IS NULL;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Activity log — по пользователю и дате</w:t>
      </w:r>
    </w:p>
    <w:p>
      <w:pPr>
        <w:pStyle w:val="Code"/>
      </w:pPr>
      <w:r>
        <w:rPr>
          <w:rFonts w:ascii="Consolas" w:hAnsi="Consolas"/>
          <w:sz w:val="17"/>
        </w:rPr>
        <w:t>CREATE INDEX idx_activity_log_user ON activity_log(user_id, created_at DESC);</w:t>
      </w:r>
    </w:p>
    <w:p>
      <w:pPr>
        <w:pStyle w:val="Heading4"/>
      </w:pPr>
      <w:r>
        <w:t>Вердикт по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Масштабируемость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Отлично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10K пользователей — это лёгкая нагрузка для PostgreSQL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Надёжность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Отлично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ACID, WAL, Point-in-Time Recovery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JSON (settings, metadata)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Отлично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Нативная поддержка JSONB с индексами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Полнотекстовый поиск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Хорошо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Встроенный FTS, для 2M записей — достаточно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Стоимость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Отлично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Open-source, managed $50-200/мес на этом масштабе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Prisma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Отлично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Первоклассная поддержка</w:t>
            </w:r>
          </w:p>
        </w:tc>
      </w:tr>
    </w:tbl>
    <w:p/>
    <w:p>
      <w:pPr>
        <w:pStyle w:val="Heading3"/>
      </w:pPr>
      <w:r>
        <w:t>Redis — кэш, сессии, очереди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Версия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7+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Назначение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Session cache, API cache, BullMQ (task queue), real-time counters, pub/sub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Деплой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Managed (AWS ElastiCache / DigitalOcean Managed Redis)</w:t>
            </w:r>
          </w:p>
        </w:tc>
      </w:tr>
    </w:tbl>
    <w:p/>
    <w:p>
      <w:pPr>
        <w:pStyle w:val="Heading3"/>
      </w:pPr>
      <w:r>
        <w:t>ClickHouse — аналитика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Версия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Последняя стабильная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Назначение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Хранение и агрегация аналитических событий (показы, клики, взаимодействия)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Объёмы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Миллиарды событий, терабайты данных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Деплой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Managed (ClickHouse Cloud / Altinity)</w:t>
            </w:r>
          </w:p>
        </w:tc>
      </w:tr>
    </w:tbl>
    <w:p/>
    <w:p>
      <w:pPr>
        <w:pStyle w:val="Quote"/>
      </w:pPr>
      <w:r>
        <w:t>[Разделение нагрузок]</w:t>
      </w:r>
    </w:p>
    <w:p>
      <w:pPr>
        <w:pStyle w:val="Quote"/>
      </w:pPr>
      <w:r>
        <w:rPr>
          <w:b/>
        </w:rPr>
        <w:t>PostgreSQL</w:t>
      </w:r>
      <w:r>
        <w:t xml:space="preserve"> — для OLTP (управление, CRUD, транзакции).</w:t>
      </w:r>
    </w:p>
    <w:p>
      <w:pPr>
        <w:pStyle w:val="Quote"/>
      </w:pPr>
      <w:r>
        <w:rPr>
          <w:b/>
        </w:rPr>
        <w:t>ClickHouse</w:t>
      </w:r>
      <w:r>
        <w:t xml:space="preserve"> — для OLAP (аналитика, агрегации, отчёты).</w:t>
      </w:r>
    </w:p>
    <w:p>
      <w:pPr>
        <w:pStyle w:val="Quote"/>
      </w:pPr>
      <w:r>
        <w:t xml:space="preserve">Не смешивать! Аналитические данные (показы, события) </w:t>
      </w:r>
      <w:r>
        <w:rPr>
          <w:b/>
        </w:rPr>
        <w:t>никогда</w:t>
      </w:r>
      <w:r>
        <w:t xml:space="preserve"> не пишутся в PostgreSQL.</w:t>
      </w:r>
    </w:p>
    <w:p>
      <w:pPr>
        <w:pStyle w:val="Heading2"/>
      </w:pPr>
      <w:r>
        <w:t>Мульти-регионная стратегия</w:t>
      </w:r>
    </w:p>
    <w:p>
      <w:pPr>
        <w:pStyle w:val="Heading3"/>
      </w:pPr>
      <w:r>
        <w:t>Проблема</w:t>
      </w:r>
    </w:p>
    <w:p>
      <w:r>
        <w:t xml:space="preserve">Пользователи Creative Lab находятся в разных странах: </w:t>
      </w:r>
      <w:r>
        <w:rPr>
          <w:b/>
        </w:rPr>
        <w:t>Германия, США, Турция, Индия</w:t>
      </w:r>
      <w:r>
        <w:t xml:space="preserve"> и др. Вопрос: можно ли обслуживать всех с одного сервера?</w:t>
      </w:r>
    </w:p>
    <w:p>
      <w:pPr>
        <w:pStyle w:val="Heading3"/>
      </w:pPr>
      <w:r>
        <w:t>Задержки (latency) до основных регионов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Ping (примерный)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Восприятие пользователя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Франкфурт → Берлин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5-15 ms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Мгновенно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Франкфурт → Стамбул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30-50 ms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Мгновенно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Франкфурт → Нью-Йорк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80-100 ms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Заметно, но приемлемо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Франкфурт → Лос-Анджелес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150-170 ms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Заметно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Франкфурт → Мумбаи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120-160 ms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Заметно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Франкфурт → Сингапур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160-200 ms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Медленно</w:t>
            </w:r>
          </w:p>
        </w:tc>
      </w:tr>
    </w:tbl>
    <w:p/>
    <w:p>
      <w:pPr>
        <w:pStyle w:val="Heading3"/>
      </w:pPr>
      <w:r>
        <w:t>Фазы развития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Фаза 1: Single Region (сейчас → 10K пользователей)</w:t>
      </w:r>
    </w:p>
    <w:p>
      <w:r>
        <w:rPr>
          <w:b/>
        </w:rPr>
        <w:t>Стратегия:</w:t>
      </w:r>
      <w:r>
        <w:t xml:space="preserve"> Один регион (Франкфурт, Европа) + глобальный CDN.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Размещение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App Servers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🇪🇺 Франкфурт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Центральная локация, хорошая связность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🇪🇺 Франкфурт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Primary + Read Replica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Redis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🇪🇺 Франкфурт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Рядом с App Servers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 (файлы)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🇪🇺 Франкфурт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Origin для CDN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CDN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🌍 Глобальный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Cloudflare / CloudFront — раздача статики и креативов</w:t>
            </w:r>
          </w:p>
        </w:tc>
      </w:tr>
    </w:tbl>
    <w:p/>
    <w:p>
      <w:r>
        <w:rPr>
          <w:b/>
        </w:rPr>
        <w:t>Почему этого достаточно:</w:t>
      </w:r>
    </w:p>
    <w:p>
      <w:pPr>
        <w:pStyle w:val="ListBullet"/>
      </w:pPr>
      <w:r>
        <w:t xml:space="preserve">Для </w:t>
      </w:r>
      <w:r>
        <w:rPr>
          <w:b/>
        </w:rPr>
        <w:t>админки (management)</w:t>
      </w:r>
      <w:r>
        <w:t xml:space="preserve"> задержка 100-170ms до US/India приемлема — это не real-time игра, а работа с формами и файлами</w:t>
      </w:r>
    </w:p>
    <w:p>
      <w:pPr>
        <w:pStyle w:val="ListBullet"/>
      </w:pPr>
      <w:r>
        <w:t xml:space="preserve">Основная «тяжёлая» часть (загрузка файлов, просмотр креативов) идёт через </w:t>
      </w:r>
      <w:r>
        <w:rPr>
          <w:b/>
        </w:rPr>
        <w:t>CDN</w:t>
      </w:r>
      <w:r>
        <w:t xml:space="preserve"> — глобально быстро</w:t>
      </w:r>
    </w:p>
    <w:p>
      <w:pPr>
        <w:pStyle w:val="ListBullet"/>
      </w:pPr>
      <w:r>
        <w:t>AI-генерация и так занимает 5-30 секунд — задержка сети на их фоне незаметна</w:t>
      </w:r>
    </w:p>
    <w:p>
      <w:pPr>
        <w:pStyle w:val="ListBullet"/>
      </w:pPr>
      <w:r>
        <w:rPr>
          <w:b/>
        </w:rPr>
        <w:t>10K пользователей</w:t>
      </w:r>
      <w:r>
        <w:t xml:space="preserve"> — это </w:t>
      </w:r>
      <w:r>
        <w:rPr>
          <w:b/>
        </w:rPr>
        <w:t>не</w:t>
      </w:r>
      <w:r>
        <w:t xml:space="preserve"> 10K одновременных запросов. Типично 5-10% DAU, т.е. ~500-1000 активных пользователей одновременно</w:t>
      </w:r>
    </w:p>
    <w:p>
      <w:r>
        <w:rPr>
          <w:b/>
        </w:rPr>
        <w:t>Оптимизации для Фазы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Оптимизация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Эффект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CDN для всей статики (JS, CSS, images)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Быстрая загрузка UI из ближайшей точки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для креативов и файлов проектов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Быстрый просмотр, скачивание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HTTP/2 + Brotli сжатие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Меньше round-trips, меньше трафика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Response caching (Redis)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Повторные запросы из кэша, не из БД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Connection keep-alive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 открывать новый TCP-коннект каждый раз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Optimistic UI updates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Интерфейс обновляется мгновенно, запрос идёт в фоне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Фаза 2: CDN + Edge Caching (10K → 50K пользователей)</w:t>
      </w:r>
    </w:p>
    <w:p>
      <w:r>
        <w:rPr>
          <w:b/>
        </w:rPr>
        <w:t>Стратегия:</w:t>
      </w:r>
      <w:r>
        <w:t xml:space="preserve"> По-прежнему один регион для App + DB, но агрессивное кэширование на Edge.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Новое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Edge API caching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Кэширование read-only API ответов (список креативов, настройки проекта) на edge-серверах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Edge Auth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JWT-валидация на edge (без round-trip к origin)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Edge image resize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Трансформация изображений на edge (Cloudflare Images)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Regional S3 replication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Файлы реплицируются в US и Asia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Фаза 3: Multi-Region App Layer (50K+ пользователей)</w:t>
      </w:r>
    </w:p>
    <w:p>
      <w:r>
        <w:rPr>
          <w:b/>
        </w:rPr>
        <w:t>Стратегия:</w:t>
      </w:r>
      <w:r>
        <w:t xml:space="preserve"> App Servers в нескольких регионах, PostgreSQL с географическими Read Replica.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App Server + Redis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🇪🇺 Франкфурт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Основной (EU, Turkey, India)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 Server + Redis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🇺🇸 Вирджиния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Вторичный (US, LATAM)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Primary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🇪🇺 Франкфурт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Write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Replica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🇺🇸 Вирджиния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Read-only (местные запросы)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Replica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🇮🇳 Мумбаи (опционально)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Read-only (Индия)</w:t>
            </w:r>
          </w:p>
        </w:tc>
      </w:tr>
    </w:tbl>
    <w:p/>
    <w:p>
      <w:pPr>
        <w:pStyle w:val="Heading4"/>
      </w:pPr>
      <w:r>
        <w:t>Синхронизация БД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Как это работает: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Задержка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READ (список креативов, настройки)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Читает из ближайшей Replica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5-15 ms (локально)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WRITE (создание, редактирование)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Всегда идёт на Primary (Франкфурт)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80-170 ms (cross-region)</w:t>
            </w:r>
          </w:p>
        </w:tc>
      </w:tr>
    </w:tbl>
    <w:p/>
    <w:p>
      <w:r>
        <w:rPr>
          <w:b/>
        </w:rPr>
        <w:t>Важно:</w:t>
      </w:r>
      <w:r>
        <w:t xml:space="preserve"> Write-операции (создание проекта, загрузка креатива, комментарий) составляют </w:t>
      </w:r>
      <w:r>
        <w:rPr>
          <w:b/>
        </w:rPr>
        <w:t>~10-20%</w:t>
      </w:r>
      <w:r>
        <w:t xml:space="preserve"> от всех запросов. Задержка 100-170ms для write — абсолютно нормальна и незаметна для пользователя благодаря </w:t>
      </w:r>
      <w:r>
        <w:rPr>
          <w:b/>
        </w:rPr>
        <w:t>optimistic UI updates</w:t>
      </w:r>
      <w:r>
        <w:t>.</w:t>
      </w:r>
    </w:p>
    <w:p>
      <w:pPr>
        <w:pStyle w:val="Heading4"/>
      </w:pPr>
      <w:r>
        <w:t>Replication 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 репликации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Задержка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Потенциальные проблемы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Streaming (async)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0.1 - 1 сек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 создал креатив → через 0.5 сек видит его в списке (Read Replica может не обновиться)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Streaming (sync)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 же, но гарантировано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Медленнее write-операции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Решение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Read-your-own-writes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После write текущий пользователь читает из Primary ещё 5 сек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Фаза 4: Полный Multi-Region (100K+ пользователей, будущее)</w:t>
      </w:r>
    </w:p>
    <w:p>
      <w:r>
        <w:rPr>
          <w:b/>
        </w:rPr>
        <w:t>Стратегия:</w:t>
      </w:r>
      <w:r>
        <w:t xml:space="preserve"> Multi-master база данных.</w:t>
      </w:r>
    </w:p>
    <w:p>
      <w:pPr>
        <w:pStyle w:val="Quote"/>
      </w:pPr>
      <w:r>
        <w:t>[Это далёкое будущее]</w:t>
      </w:r>
    </w:p>
    <w:p>
      <w:pPr>
        <w:pStyle w:val="Quote"/>
      </w:pPr>
      <w:r>
        <w:t>Фаза 4 — это масштаб, который потребуется не раньше 100K+ пользователей. На этом этапе стоит рассмотреть:</w:t>
      </w:r>
    </w:p>
    <w:p>
      <w:pPr>
        <w:pStyle w:val="Quote"/>
      </w:pPr>
      <w:r>
        <w:t xml:space="preserve">- </w:t>
      </w:r>
      <w:r>
        <w:rPr>
          <w:b/>
        </w:rPr>
        <w:t>Citus</w:t>
      </w:r>
      <w:r>
        <w:t xml:space="preserve"> (distributed PostgreSQL) — шардинг по organisation_id</w:t>
      </w:r>
    </w:p>
    <w:p>
      <w:pPr>
        <w:pStyle w:val="Quote"/>
      </w:pPr>
      <w:r>
        <w:t xml:space="preserve">- </w:t>
      </w:r>
      <w:r>
        <w:rPr>
          <w:b/>
        </w:rPr>
        <w:t>PostgreSQL BDR</w:t>
      </w:r>
      <w:r>
        <w:t xml:space="preserve"> (Bi-Directional Replication) — multi-master</w:t>
      </w:r>
    </w:p>
    <w:p>
      <w:pPr>
        <w:pStyle w:val="Quote"/>
      </w:pPr>
      <w:r>
        <w:t xml:space="preserve">- </w:t>
      </w:r>
      <w:r>
        <w:rPr>
          <w:b/>
        </w:rPr>
        <w:t>CockroachDB / YugabyteDB</w:t>
      </w:r>
      <w:r>
        <w:t xml:space="preserve"> — distributed SQL (совместимы с PostgreSQL)</w:t>
      </w:r>
    </w:p>
    <w:p>
      <w:pPr>
        <w:pStyle w:val="Quote"/>
      </w:pPr>
      <w:r>
        <w:t xml:space="preserve">Ключевое решение: </w:t>
      </w:r>
      <w:r>
        <w:rPr>
          <w:b/>
        </w:rPr>
        <w:t>шардинг по organisation_id</w:t>
      </w:r>
      <w:r>
        <w:t xml:space="preserve"> — данные одной организации всегда живут в одном регионе, что минимизирует cross-region синхронизацию.</w:t>
      </w:r>
    </w:p>
    <w:p>
      <w:pPr>
        <w:pStyle w:val="Heading3"/>
      </w:pPr>
      <w:r>
        <w:t>Сводная таблица по фазам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Пользователи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App Servers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DB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Синхронизация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Задержка (US)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Стоимость DB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0-10K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1 регион (EU)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Primary + Replica (EU)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Не нужна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80-170ms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$50-200/мес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10-50K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регион + Edge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Primary + Replica (EU)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 нужна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80-170ms (API), мгновенно (CDN)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$200-500/мес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50-100K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2 региона (EU + US)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Primary (EU) + Read Replica (US)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Streaming replication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5-15ms (read), 80-170ms (write)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$500-1500/мес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100K+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3+ регионов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Multi-master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Bi-directional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&lt; 15ms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$2000+/мес</w:t>
            </w:r>
          </w:p>
        </w:tc>
      </w:tr>
    </w:tbl>
    <w:p/>
    <w:p>
      <w:pPr>
        <w:pStyle w:val="Heading2"/>
      </w:pPr>
      <w:r>
        <w:t>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Docker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Контейнеризация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Воспроизводимые сборки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Nginx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Reverse proxy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SSL, балансировка, сжатие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Cloudflare (планируется)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CDN + Edge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раздача, Workers для edge-логики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DigitalOcean Spaces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 хранилище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Текущее хранилище файлов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GitHub Actions (планируется)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CI/CD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Автоматические сборки и деплои</w:t>
            </w:r>
          </w:p>
        </w:tc>
      </w:tr>
    </w:tbl>
    <w:p/>
    <w:p>
      <w:pPr>
        <w:pStyle w:val="Heading2"/>
      </w:pPr>
      <w:r>
        <w:t>Принципы выбора технологий</w:t>
      </w:r>
    </w:p>
    <w:p>
      <w:pPr>
        <w:pStyle w:val="ListNumber"/>
      </w:pPr>
      <w:r>
        <w:rPr>
          <w:b/>
        </w:rPr>
        <w:t>Минимум зависимостей</w:t>
      </w:r>
      <w:r>
        <w:t xml:space="preserve"> — каждая зависимость должна быть обоснована</w:t>
      </w:r>
    </w:p>
    <w:p>
      <w:pPr>
        <w:pStyle w:val="ListNumber"/>
      </w:pPr>
      <w:r>
        <w:rPr>
          <w:b/>
        </w:rPr>
        <w:t>Зрелость</w:t>
      </w:r>
      <w:r>
        <w:t xml:space="preserve"> — предпочтение стабильным, проверенным решениям</w:t>
      </w:r>
    </w:p>
    <w:p>
      <w:pPr>
        <w:pStyle w:val="ListNumber"/>
      </w:pPr>
      <w:r>
        <w:rPr>
          <w:b/>
        </w:rPr>
        <w:t>Производительность</w:t>
      </w:r>
      <w:r>
        <w:t xml:space="preserve"> — для раздачи и аналитики — максимальная производительность</w:t>
      </w:r>
    </w:p>
    <w:p>
      <w:pPr>
        <w:pStyle w:val="ListNumber"/>
      </w:pPr>
      <w:r>
        <w:rPr>
          <w:b/>
        </w:rPr>
        <w:t>Экосистема</w:t>
      </w:r>
      <w:r>
        <w:t xml:space="preserve"> — хорошая документация, сообщество, поддержка</w:t>
      </w:r>
    </w:p>
    <w:p>
      <w:pPr>
        <w:pStyle w:val="ListNumber"/>
      </w:pPr>
      <w:r>
        <w:rPr>
          <w:b/>
        </w:rPr>
        <w:t>Масштабируемость</w:t>
      </w:r>
      <w:r>
        <w:t xml:space="preserve"> — возможность горизонтального масштабирования</w:t>
      </w:r>
    </w:p>
    <w:p>
      <w:pPr>
        <w:pStyle w:val="ListNumber"/>
      </w:pPr>
      <w:r>
        <w:rPr>
          <w:b/>
        </w:rPr>
        <w:t>Поэтапное усложнение</w:t>
      </w:r>
      <w:r>
        <w:t xml:space="preserve"> — не строить multi-region на старте; усложнять инфраструктуру только при реальной необходимости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Обзор системы — общая архитектура</w:t>
      </w:r>
    </w:p>
    <w:p>
      <w:pPr>
        <w:pStyle w:val="ListBullet"/>
      </w:pPr>
      <w:r>
        <w:t>Инфраструктура — деплой и масштабирование</w:t>
      </w:r>
    </w:p>
    <w:p>
      <w:pPr>
        <w:pStyle w:val="ListBullet"/>
      </w:pPr>
      <w:r>
        <w:t>AI Pipeline — архитектура AI-сервисов</w:t>
      </w:r>
    </w:p>
    <w:p>
      <w:pPr>
        <w:pStyle w:val="ListBullet"/>
      </w:pPr>
      <w:r>
        <w:t>База данных — схема данных</w:t>
      </w:r>
    </w:p>
    <w:p>
      <w:pPr>
        <w:pStyle w:val="ListBullet"/>
      </w:pPr>
      <w:r>
        <w:t>Журнал решений — обоснование решений</w:t>
      </w:r>
    </w:p>
    <w:p>
      <w:pPr>
        <w:pStyle w:val="Heading1"/>
      </w:pPr>
      <w:r>
        <w:t>3.3 Инфраструктура и масштабирование</w:t>
      </w:r>
    </w:p>
    <w:p>
      <w:pPr>
        <w:pStyle w:val="Heading2"/>
      </w:pPr>
      <w:r>
        <w:t>Обзор</w:t>
      </w:r>
    </w:p>
    <w:p>
      <w:r>
        <w:t>Инфраструктура Creative Lab должна обеспечить две принципиально разные нагрузки:</w:t>
      </w:r>
    </w:p>
    <w:p>
      <w:pPr>
        <w:pStyle w:val="ListNumber"/>
      </w:pPr>
      <w:r>
        <w:rPr>
          <w:b/>
        </w:rPr>
        <w:t>Management (управление)</w:t>
      </w:r>
      <w:r>
        <w:t xml:space="preserve"> — умеренная нагрузка, CRUD, AI-операции (через внешние API)</w:t>
      </w:r>
    </w:p>
    <w:p>
      <w:pPr>
        <w:pStyle w:val="ListNumber"/>
      </w:pPr>
      <w:r>
        <w:rPr>
          <w:b/>
        </w:rPr>
        <w:t>Serving (раздача)</w:t>
      </w:r>
      <w:r>
        <w:t xml:space="preserve"> — экстремальная нагрузка (1B+ показов/день), минимальная латентность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Текущая инфраструктура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Сервер приложений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Docker (Node.js 20 Alpine)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БД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16 в Docker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Reverse proxy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Nginx (SSL, сжатие)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Файлы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DigitalOcean Spaces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AI Processing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Google Gemini API (внешний)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Деплой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Docker Compose на один сервер</w:t>
            </w:r>
          </w:p>
        </w:tc>
      </w:tr>
    </w:tbl>
    <w:p/>
    <w:p>
      <w:pPr>
        <w:pStyle w:val="Quote"/>
      </w:pPr>
      <w:r>
        <w:t>[AI Processing]</w:t>
      </w:r>
    </w:p>
    <w:p>
      <w:pPr>
        <w:pStyle w:val="Quote"/>
      </w:pPr>
      <w:r>
        <w:t xml:space="preserve">На стороне Creative Lab </w:t>
      </w:r>
      <w:r>
        <w:rPr>
          <w:b/>
        </w:rPr>
        <w:t>нет</w:t>
      </w:r>
      <w:r>
        <w:t xml:space="preserve"> GPU-серверов. Все AI-задачи выполняются через API внешних провайдеров. Подробнее в AI Pipeline.</w:t>
      </w:r>
    </w:p>
    <w:p>
      <w:pPr>
        <w:pStyle w:val="Heading2"/>
      </w:pPr>
      <w:r>
        <w:t>Целевая инфраструктура</w:t>
      </w:r>
    </w:p>
    <w:p>
      <w:pPr>
        <w:pStyle w:val="Heading3"/>
      </w:pPr>
      <w:r>
        <w:t>Слой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Load Balancer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Cloud LB / Nginx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1+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Распределение нагрузки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 Servers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Docker / K8s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2+ (auto-scale)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API, UI, бизнес-логика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Managed (AWS RDS / DO)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Primary + Read Replica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Основные данные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Redis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Managed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1+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Кэш, сессии, очереди (BullMQ)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S3 Storage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DigitalOcean Spaces / AWS S3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(с CDN)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Файлы (креативы, аватары)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Task Queue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BullMQ + Redis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Workers по потребности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AI-задачи, видео-конвертация</w:t>
            </w:r>
          </w:p>
        </w:tc>
      </w:tr>
    </w:tbl>
    <w:p/>
    <w:p>
      <w:pPr>
        <w:pStyle w:val="Heading3"/>
      </w:pPr>
      <w:r>
        <w:t>Слой AI Processing (внешние API)</w:t>
      </w:r>
    </w:p>
    <w:p>
      <w:pPr>
        <w:pStyle w:val="Quote"/>
      </w:pPr>
      <w:r>
        <w:t>[Ключевой принцип: 100% outsource вычислений]</w:t>
      </w:r>
    </w:p>
    <w:p>
      <w:pPr>
        <w:pStyle w:val="Quote"/>
      </w:pPr>
      <w:r>
        <w:t xml:space="preserve">Creative Lab </w:t>
      </w:r>
      <w:r>
        <w:rPr>
          <w:b/>
        </w:rPr>
        <w:t>не хостит</w:t>
      </w:r>
      <w:r>
        <w:t xml:space="preserve"> AI-модели. Все вычисления происходят на серверах провайдеров через их API. На нашей стороне — только оркестрация.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Что на нашей стороне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Ресурсы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 Worker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CPU-only, 1-2 vCPU, 512 MB RAM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Оркестрация: обогащение промпта, отправка запроса, обработка результата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BullMQ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Redis (общий инстанс)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Очередь задач с приоритетами и retry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Sharp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CPU, ~100 MB RAM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Post-processing: resize, crop, WebP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FFmpeg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CPU, ~256 MB RAM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Видео: конвертация в MP4 H.264</w:t>
            </w:r>
          </w:p>
        </w:tc>
      </w:tr>
    </w:tbl>
    <w:p/>
    <w:p>
      <w:pPr>
        <w:pStyle w:val="Heading4"/>
      </w:pPr>
      <w:r>
        <w:t>Что НЕ на нашей стороне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Где работает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 (Imagen, DALL-E, SD3)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Серверы Google / OpenAI / Stability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$0.01-0.05 за изображение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видео (Veo, Sora)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Серверы Google / OpenAI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$0.10-0.50 за видео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Upscale, Background removal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Серверы Stability AI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$0.01-0.03 за операцию</w:t>
            </w:r>
          </w:p>
        </w:tc>
      </w:tr>
    </w:tbl>
    <w:p/>
    <w:p>
      <w:pPr>
        <w:pStyle w:val="Heading4"/>
      </w:pPr>
      <w:r>
        <w:t>Обработка ошибок и fallback</w:t>
      </w:r>
    </w:p>
    <w:p>
      <w:r>
        <w:t>Подробно описано в AI Pipeline:</w:t>
      </w:r>
    </w:p>
    <w:p>
      <w:pPr>
        <w:pStyle w:val="ListBullet"/>
      </w:pPr>
      <w:r>
        <w:rPr>
          <w:b/>
        </w:rPr>
        <w:t>Retry с exponential backoff</w:t>
      </w:r>
      <w:r>
        <w:t xml:space="preserve"> (1s → 2s → 4s, до 3 попыток)</w:t>
      </w:r>
    </w:p>
    <w:p>
      <w:pPr>
        <w:pStyle w:val="ListBullet"/>
      </w:pPr>
      <w:r>
        <w:rPr>
          <w:b/>
        </w:rPr>
        <w:t>Circuit Breaker</w:t>
      </w:r>
      <w:r>
        <w:t xml:space="preserve"> (5 ошибок за 60 сек → блокировка на 30 сек → пробный запрос)</w:t>
      </w:r>
    </w:p>
    <w:p>
      <w:pPr>
        <w:pStyle w:val="ListBullet"/>
      </w:pPr>
      <w:r>
        <w:rPr>
          <w:b/>
        </w:rPr>
        <w:t>Provider Fallback</w:t>
      </w:r>
      <w:r>
        <w:t xml:space="preserve"> (Gemini → OpenAI → Stability AI)</w:t>
      </w:r>
    </w:p>
    <w:p>
      <w:pPr>
        <w:pStyle w:val="ListBullet"/>
      </w:pPr>
      <w:r>
        <w:rPr>
          <w:b/>
        </w:rPr>
        <w:t>Rate Limiting</w:t>
      </w:r>
      <w:r>
        <w:t xml:space="preserve"> на уровне пользователя и организации</w:t>
      </w:r>
    </w:p>
    <w:p>
      <w:pPr>
        <w:pStyle w:val="ListBullet"/>
      </w:pPr>
      <w:r>
        <w:rPr>
          <w:b/>
        </w:rPr>
        <w:t>Cost Tracking</w:t>
      </w:r>
      <w:r>
        <w:t xml:space="preserve"> с алертами при приближении к лимитам</w:t>
      </w:r>
    </w:p>
    <w:p>
      <w:pPr>
        <w:pStyle w:val="Heading3"/>
      </w:pPr>
      <w:r>
        <w:t>Слой Serving (CDN)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CDN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Cloudflare / CloudFront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Edge-серверы на 300+ точках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Edge Computing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Cloudflare Workers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Макросы, DCO-логика, трекинг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Origin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Multi-region origin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Гео-реплицированный origin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Anycast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Intelligent routing</w:t>
            </w:r>
          </w:p>
        </w:tc>
      </w:tr>
    </w:tbl>
    <w:p/>
    <w:p>
      <w:pPr>
        <w:pStyle w:val="Heading3"/>
      </w:pPr>
      <w:r>
        <w:t>Слой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Event Collection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Edge Workers / lightweight 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Приём событий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Message Queue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Kafka / NATS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Буферизация и routing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Processing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Stream processing (Flink)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Агрегация в реальном времени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Storage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Колоночное хранилище для аналитики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Redis + WebSocket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Счётчики в реальном времени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Visualization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+ React dashboards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Дашборды</w:t>
            </w:r>
          </w:p>
        </w:tc>
      </w:tr>
    </w:tbl>
    <w:p/>
    <w:p>
      <w:pPr>
        <w:pStyle w:val="Heading2"/>
      </w:pPr>
      <w:r>
        <w:t>Масштабирование</w:t>
      </w:r>
    </w:p>
    <w:p>
      <w:pPr>
        <w:pStyle w:val="Heading3"/>
      </w:pPr>
      <w:r>
        <w:t>Расчёт ресурсов для Serving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Показов/день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1,000,000,000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RPS (средн.)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11,574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RPS (пик, ×5)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~58,000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Трафик (при 50KB средн.)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~500 TB/день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CDN cache hit rate (цель)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&gt; 95%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Origin RPS (при 95% cache)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~580</w:t>
            </w:r>
          </w:p>
        </w:tc>
      </w:tr>
    </w:tbl>
    <w:p/>
    <w:p>
      <w:pPr>
        <w:pStyle w:val="Quote"/>
      </w:pPr>
      <w:r>
        <w:t>[Ключевой инсайт]</w:t>
      </w:r>
    </w:p>
    <w:p>
      <w:pPr>
        <w:pStyle w:val="Quote"/>
      </w:pPr>
      <w:r>
        <w:t>При 95%+ cache hit rate на CDN, нагрузка на origin-серверы остаётся управляемой. Основной фокус — максимизация cache hit rate.</w:t>
      </w:r>
    </w:p>
    <w:p>
      <w:pPr>
        <w:pStyle w:val="Heading3"/>
      </w:pPr>
      <w:r>
        <w:t>Расчёт ресурсов для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 (10K пользователей)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DAU (10% от базы)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~1 000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Одновременных пользователей (пик)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~200-500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API RPS (средн.)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~50-200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RPS (пик)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~500-1000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AI-задач / день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~5 000-10 000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Загрузок файлов / день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~10 000-50 000</w:t>
            </w:r>
          </w:p>
        </w:tc>
      </w:tr>
    </w:tbl>
    <w:p/>
    <w:p>
      <w:pPr>
        <w:pStyle w:val="Quote"/>
      </w:pPr>
      <w:r>
        <w:t>[Management — это лёгкая нагрузка]</w:t>
      </w:r>
    </w:p>
    <w:p>
      <w:pPr>
        <w:pStyle w:val="Quote"/>
      </w:pPr>
      <w:r>
        <w:t xml:space="preserve">Даже при 10K пользователей management-нагрузка (CRUD, формы, загрузки) — это ~200-500 одновременных пользователей и ~100-500 API RPS. Это спокойно обслуживается </w:t>
      </w:r>
      <w:r>
        <w:rPr>
          <w:b/>
        </w:rPr>
        <w:t>2-3 App Server инстансами</w:t>
      </w:r>
      <w:r>
        <w:t xml:space="preserve"> и </w:t>
      </w:r>
      <w:r>
        <w:rPr>
          <w:b/>
        </w:rPr>
        <w:t>одним PostgreSQL Primary</w:t>
      </w:r>
      <w:r>
        <w:t>.</w:t>
      </w:r>
    </w:p>
    <w:p>
      <w:pPr>
        <w:pStyle w:val="Heading3"/>
      </w:pPr>
      <w:r>
        <w:t>Стратегия масштабирования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Показы/день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Пользователи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Инфраструктура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&lt; 1M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&lt; 1K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сервер + CDN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Рост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1M - 100M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1K - 10K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2-3 сервера + managed DB + CDN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100M - 1B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10K - 50K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K8s + multi-CDN + ClickHouse cluster + Edge caching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Глобальный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1B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50K+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Multi-region app + Read Replicas + edge computing</w:t>
            </w:r>
          </w:p>
        </w:tc>
      </w:tr>
    </w:tbl>
    <w:p/>
    <w:p>
      <w:pPr>
        <w:pStyle w:val="Heading2"/>
      </w:pPr>
      <w:r>
        <w:t>Геораспределение</w:t>
      </w:r>
    </w:p>
    <w:p>
      <w:pPr>
        <w:pStyle w:val="Heading3"/>
      </w:pPr>
      <w:r>
        <w:t>Фаза 1: Single Region + Глобальный CDN (текущая цель)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Что даёт CDN уже на Фазе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 контента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Без CDN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 CDN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UI (JS, CSS, шрифты)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100-170 ms (из Франкфурта)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&lt; 30 ms (из ближайшей точки)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100-170 ms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&lt; 30 ms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файлов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100-170 ms (upload до Франкфурта)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100-170 ms (upload — не кэшируется)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запросы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100-170 ms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100-170 ms (не кэшируется, кроме GET)</w:t>
            </w:r>
          </w:p>
        </w:tc>
      </w:tr>
    </w:tbl>
    <w:p/>
    <w:p>
      <w:pPr>
        <w:pStyle w:val="Quote"/>
      </w:pPr>
      <w:r>
        <w:t>[CDN обеспечивает 80% ощущения скорости]</w:t>
      </w:r>
    </w:p>
    <w:p>
      <w:pPr>
        <w:pStyle w:val="Quote"/>
      </w:pPr>
      <w:r>
        <w:t>Большая часть того, что пользователь «видит» и «ощущает» — это статика (JS, CSS, изображения, превью). Всё это отлично раздаётся через CDN. API-запросы — это 20% и они не критичны к 100ms задержки.</w:t>
      </w:r>
    </w:p>
    <w:p>
      <w:pPr>
        <w:pStyle w:val="Heading3"/>
      </w:pPr>
      <w:r>
        <w:t>Фаза 2: Multi-Region (будущее)</w:t>
      </w:r>
    </w:p>
    <w:p>
      <w:r>
        <w:t>Подробно описано в Технологический стек → Мульти-регионная стратегия.</w:t>
      </w:r>
    </w:p>
    <w:p>
      <w:pPr>
        <w:pStyle w:val="Heading2"/>
      </w:pPr>
      <w:r>
        <w:t>Мониторинг и алерты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Алерт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App Server CPU/RAM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Grafana + Prometheus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80% CPU за 5 мин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Response Time (p95)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Grafana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500ms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Error Rate (5xx)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Sentry + Grafana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1%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connections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pg_stat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80% от лимита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replication lag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pg_stat_replication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5 сек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Redis memory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Redis INFO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80%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BullMQ queue depth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BullMQ dashboard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100 задач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cache hit rate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dashboard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&lt; 90%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 Provider availability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Custom health check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Любой провайдер down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 insert lag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 metrics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30 сек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Обзор системы — общая архитектура</w:t>
      </w:r>
    </w:p>
    <w:p>
      <w:pPr>
        <w:pStyle w:val="ListBullet"/>
      </w:pPr>
      <w:r>
        <w:t>Технологический стек — технологии, оценка PostgreSQL и мульти-регион</w:t>
      </w:r>
    </w:p>
    <w:p>
      <w:pPr>
        <w:pStyle w:val="ListBullet"/>
      </w:pPr>
      <w:r>
        <w:t>AI Pipeline — обработка ошибок, fallback, circuit breaker</w:t>
      </w:r>
    </w:p>
    <w:p>
      <w:pPr>
        <w:pStyle w:val="ListBullet"/>
      </w:pPr>
      <w:r>
        <w:t>Раздача креативов — бизнес-требования</w:t>
      </w:r>
    </w:p>
    <w:p>
      <w:pPr>
        <w:pStyle w:val="ListBullet"/>
      </w:pPr>
      <w:r>
        <w:t>Пайплайн аналитики — обработка данных</w:t>
      </w:r>
    </w:p>
    <w:p>
      <w:pPr>
        <w:pStyle w:val="Heading1"/>
      </w:pPr>
      <w:r>
        <w:t>3.4 API дизайн</w:t>
      </w:r>
    </w:p>
    <w:p>
      <w:pPr>
        <w:pStyle w:val="Heading2"/>
      </w:pPr>
      <w:r>
        <w:t>Обзор</w:t>
      </w:r>
    </w:p>
    <w:p>
      <w:r>
        <w:t>Creative Lab предоставляет несколько типов API:</w:t>
      </w:r>
    </w:p>
    <w:p>
      <w:pPr>
        <w:pStyle w:val="ListNumber"/>
      </w:pPr>
      <w:r>
        <w:rPr>
          <w:b/>
        </w:rPr>
        <w:t>Internal API</w:t>
      </w:r>
      <w:r>
        <w:t xml:space="preserve"> — для веб-приложения (Next.js API Routes)</w:t>
      </w:r>
    </w:p>
    <w:p>
      <w:pPr>
        <w:pStyle w:val="ListNumber"/>
      </w:pPr>
      <w:r>
        <w:rPr>
          <w:b/>
        </w:rPr>
        <w:t>Public API</w:t>
      </w:r>
      <w:r>
        <w:t xml:space="preserve"> — для внешних интеграций (планируется)</w:t>
      </w:r>
    </w:p>
    <w:p>
      <w:pPr>
        <w:pStyle w:val="ListNumber"/>
      </w:pPr>
      <w:r>
        <w:rPr>
          <w:b/>
        </w:rPr>
        <w:t>Tracking API</w:t>
      </w:r>
      <w:r>
        <w:t xml:space="preserve"> — для сбора аналитических событий</w:t>
      </w:r>
    </w:p>
    <w:p>
      <w:pPr>
        <w:pStyle w:val="ListNumber"/>
      </w:pPr>
      <w:r>
        <w:rPr>
          <w:b/>
        </w:rPr>
        <w:t>Serving API</w:t>
      </w:r>
      <w:r>
        <w:t xml:space="preserve"> — для раздачи креативов</w:t>
      </w:r>
    </w:p>
    <w:p>
      <w:pPr>
        <w:pStyle w:val="Heading2"/>
      </w:pPr>
      <w:r>
        <w:t>Internal API (текущие маршруты)</w:t>
      </w:r>
    </w:p>
    <w:p>
      <w:pPr>
        <w:pStyle w:val="Heading3"/>
      </w:pPr>
      <w:r>
        <w:t>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`/api/auth/login`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Вход (email + password → JWT cookie)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`/api/auth/logout`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Выход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`/api/auth/me`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Текущий пользователь</w:t>
            </w:r>
          </w:p>
        </w:tc>
      </w:tr>
    </w:tbl>
    <w:p/>
    <w:p>
      <w:pPr>
        <w:pStyle w:val="Heading3"/>
      </w:pPr>
      <w:r>
        <w:t>Workspaces и креативы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/ создание workspaces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GET/PATCH/DELETE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CRUD workspace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/ загрузка креативов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`/api/workspaces/[id]/creatives/[creativeId]`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`/api/workspaces/[id]/creatives/[creativeId]/download`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Скачивание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`/api/workspaces/[id]/creatives/generate`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`/api/workspaces/[id]/creatives/generate-video`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`/api/workspaces/[id]/creatives/from-url`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по URL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`/api/workspaces/[id]/creatives/[id]/remove-background`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фона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`/api/workspaces/[id]/creatives/[id]/upscale`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Масштабирование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`/api/workspaces/[id]/creatives/[id]/change-element`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Замена элемента</w:t>
            </w:r>
          </w:p>
        </w:tc>
      </w:tr>
    </w:tbl>
    <w:p/>
    <w:p>
      <w:pPr>
        <w:pStyle w:val="Heading3"/>
      </w:pPr>
      <w:r>
        <w:t>Организации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`/api/organisations`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/ создание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GET/PATCH/DELETE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`/api/organisations/[id]`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`/api/organisations/[id]/members`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Участники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`/api/organisations/[id]/members/[userId]`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участника</w:t>
            </w:r>
          </w:p>
        </w:tc>
      </w:tr>
    </w:tbl>
    <w:p/>
    <w:p>
      <w:pPr>
        <w:pStyle w:val="Heading3"/>
      </w:pPr>
      <w:r>
        <w:t>Rich Media (Saved Creatives)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`/api/workspaces/[id]/saved-creatives`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/ создание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`/api/workspaces/[id]/saved-creatives/[id]/copy`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Копирование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`/api/workspaces/[id]/saved-creatives/[id]/code`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HTML-код</w:t>
            </w:r>
          </w:p>
        </w:tc>
      </w:tr>
    </w:tbl>
    <w:p/>
    <w:p>
      <w:pPr>
        <w:pStyle w:val="Heading3"/>
      </w:pPr>
      <w:r>
        <w:t>VAST / SIMID / Превью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`/api/vast/[creativeId]`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 XML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`/api/creatives/[creativeId]/simid-creative.html`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SIMID-креатив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`/api/preview/[creativeId]`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Превью-страница</w:t>
            </w:r>
          </w:p>
        </w:tc>
      </w:tr>
    </w:tbl>
    <w:p/>
    <w:p>
      <w:pPr>
        <w:pStyle w:val="Heading3"/>
      </w:pPr>
      <w:r>
        <w:t>Админ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`/api/admin/users`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пользователями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`/api/admin/ai-image-styles`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AI-стили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`/api/admin/ai-image-function-prompts`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AI-промпты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`/api/admin/api-keys`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API-ключи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`/api/admin/platform-settings`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</w:t>
            </w:r>
          </w:p>
        </w:tc>
      </w:tr>
    </w:tbl>
    <w:p/>
    <w:p>
      <w:pPr>
        <w:pStyle w:val="Heading2"/>
      </w:pPr>
      <w:r>
        <w:t>Планируемые API</w:t>
      </w:r>
    </w:p>
    <w:p>
      <w:pPr>
        <w:pStyle w:val="Heading3"/>
      </w:pPr>
      <w:r>
        <w:t>Tracking API (для аналитики)</w:t>
      </w:r>
    </w:p>
    <w:p>
      <w:pPr>
        <w:pStyle w:val="Code"/>
      </w:pPr>
      <w:r>
        <w:rPr>
          <w:rFonts w:ascii="Consolas" w:hAnsi="Consolas"/>
          <w:sz w:val="17"/>
        </w:rPr>
        <w:t>POST /t/event</w:t>
      </w:r>
    </w:p>
    <w:p>
      <w:pPr>
        <w:pStyle w:val="Code"/>
      </w:pPr>
      <w:r>
        <w:rPr>
          <w:rFonts w:ascii="Consolas" w:hAnsi="Consolas"/>
          <w:sz w:val="17"/>
        </w:rPr>
        <w:t>POST /t/batch</w:t>
      </w:r>
    </w:p>
    <w:p>
      <w:pPr>
        <w:pStyle w:val="Code"/>
      </w:pPr>
      <w:r>
        <w:rPr>
          <w:rFonts w:ascii="Consolas" w:hAnsi="Consolas"/>
          <w:sz w:val="17"/>
        </w:rPr>
        <w:t>GET  /t/pixel.gif?...  (1x1 pixel для fallback)</w:t>
      </w:r>
    </w:p>
    <w:p>
      <w:pPr>
        <w:pStyle w:val="Heading3"/>
      </w:pPr>
      <w:r>
        <w:t>Public API (для внешних интеграций)</w:t>
      </w:r>
    </w:p>
    <w:p>
      <w:pPr>
        <w:pStyle w:val="Code"/>
      </w:pPr>
      <w:r>
        <w:rPr>
          <w:rFonts w:ascii="Consolas" w:hAnsi="Consolas"/>
          <w:sz w:val="17"/>
        </w:rPr>
        <w:t>GET  /api/v1/projects</w:t>
      </w:r>
    </w:p>
    <w:p>
      <w:pPr>
        <w:pStyle w:val="Code"/>
      </w:pPr>
      <w:r>
        <w:rPr>
          <w:rFonts w:ascii="Consolas" w:hAnsi="Consolas"/>
          <w:sz w:val="17"/>
        </w:rPr>
        <w:t>GET  /api/v1/projects/:id/creatives</w:t>
      </w:r>
    </w:p>
    <w:p>
      <w:pPr>
        <w:pStyle w:val="Code"/>
      </w:pPr>
      <w:r>
        <w:rPr>
          <w:rFonts w:ascii="Consolas" w:hAnsi="Consolas"/>
          <w:sz w:val="17"/>
        </w:rPr>
        <w:t>POST /api/v1/projects/:id/creatives/generate</w:t>
      </w:r>
    </w:p>
    <w:p>
      <w:pPr>
        <w:pStyle w:val="Code"/>
      </w:pPr>
      <w:r>
        <w:rPr>
          <w:rFonts w:ascii="Consolas" w:hAnsi="Consolas"/>
          <w:sz w:val="17"/>
        </w:rPr>
        <w:t>GET  /api/v1/analytics/projects/:id</w:t>
      </w:r>
    </w:p>
    <w:p>
      <w:pPr>
        <w:pStyle w:val="Heading3"/>
      </w:pPr>
      <w:r>
        <w:t>Serving API (для раздачи)</w:t>
      </w:r>
    </w:p>
    <w:p>
      <w:pPr>
        <w:pStyle w:val="Code"/>
      </w:pPr>
      <w:r>
        <w:rPr>
          <w:rFonts w:ascii="Consolas" w:hAnsi="Consolas"/>
          <w:sz w:val="17"/>
        </w:rPr>
        <w:t>GET  /serve/:creativeId/creative.js</w:t>
      </w:r>
    </w:p>
    <w:p>
      <w:pPr>
        <w:pStyle w:val="Code"/>
      </w:pPr>
      <w:r>
        <w:rPr>
          <w:rFonts w:ascii="Consolas" w:hAnsi="Consolas"/>
          <w:sz w:val="17"/>
        </w:rPr>
        <w:t>GET  /serve/:creativeId/creative.html</w:t>
      </w:r>
    </w:p>
    <w:p>
      <w:pPr>
        <w:pStyle w:val="Code"/>
      </w:pPr>
      <w:r>
        <w:rPr>
          <w:rFonts w:ascii="Consolas" w:hAnsi="Consolas"/>
          <w:sz w:val="17"/>
        </w:rPr>
        <w:t>GET  /serve/:creativeId/vast.xml</w:t>
      </w:r>
    </w:p>
    <w:p>
      <w:pPr>
        <w:pStyle w:val="Heading2"/>
      </w:pPr>
      <w:r>
        <w:t>Принципы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RESTful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Ресурсно-ориентированный дизайн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 ответы в JSON (кроме VAST XML и HTML)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Пагинация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cursor-based для списков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Версионирование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`/api/v1/` для public API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 организации / API-ключу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Ошибки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формат ошибок с кодами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Аутентификация — JWT и авторизация</w:t>
      </w:r>
    </w:p>
    <w:p>
      <w:pPr>
        <w:pStyle w:val="ListBullet"/>
      </w:pPr>
      <w:r>
        <w:t>API Reference — полная документация API</w:t>
      </w:r>
    </w:p>
    <w:p>
      <w:pPr>
        <w:pStyle w:val="Heading1"/>
      </w:pPr>
      <w:r>
        <w:t>3.5 База данных</w:t>
      </w:r>
    </w:p>
    <w:p>
      <w:pPr>
        <w:pStyle w:val="Heading2"/>
      </w:pPr>
      <w:r>
        <w:t>Основные хранилища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Хранилище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Нагрузка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Основные данные (пользователи, проекты, креативы)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Умеренная (CRUD)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Аналитические данные (события, метрики)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Тяжёлая (миллиарды записей/день)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Redis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Кэш, сессии, очереди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 (чтение)</w:t>
            </w:r>
          </w:p>
        </w:tc>
      </w:tr>
    </w:tbl>
    <w:p/>
    <w:p>
      <w:pPr>
        <w:pStyle w:val="Heading2"/>
      </w:pPr>
      <w:r>
        <w:t>Текущая схема данных (PostgreSQL)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Планируемые расширения схемы</w:t>
      </w:r>
    </w:p>
    <w:p>
      <w:pPr>
        <w:pStyle w:val="Heading3"/>
      </w:pPr>
      <w:r>
        <w:t>Таблицы для аналитики (ClickHouse)</w:t>
      </w:r>
    </w:p>
    <w:p>
      <w:pPr>
        <w:pStyle w:val="Quote"/>
      </w:pPr>
      <w:r>
        <w:t>[Canonical-схема]</w:t>
      </w:r>
    </w:p>
    <w:p>
      <w:pPr>
        <w:pStyle w:val="Quote"/>
      </w:pPr>
      <w:r>
        <w:t>Полная DDL и Materialized Views — в Пайплайн аналитики → ClickHouse.</w:t>
      </w:r>
    </w:p>
    <w:p>
      <w:r>
        <w:rPr>
          <w:color w:val="888888"/>
          <w:sz w:val="16"/>
        </w:rPr>
        <w:t>[sql]</w:t>
      </w:r>
    </w:p>
    <w:p>
      <w:pPr>
        <w:pStyle w:val="Code"/>
      </w:pPr>
      <w:r>
        <w:rPr>
          <w:rFonts w:ascii="Consolas" w:hAnsi="Consolas"/>
          <w:sz w:val="17"/>
        </w:rPr>
        <w:t>-- Основная таблица событий (сокращённая версия — полная в analytics-pipeline.md)</w:t>
      </w:r>
    </w:p>
    <w:p>
      <w:pPr>
        <w:pStyle w:val="Code"/>
      </w:pPr>
      <w:r>
        <w:rPr>
          <w:rFonts w:ascii="Consolas" w:hAnsi="Consolas"/>
          <w:sz w:val="17"/>
        </w:rPr>
        <w:t>CREATE TABLE events (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creative_id     String,</w:t>
      </w:r>
    </w:p>
    <w:p>
      <w:pPr>
        <w:pStyle w:val="Code"/>
      </w:pPr>
      <w:r>
        <w:rPr>
          <w:rFonts w:ascii="Consolas" w:hAnsi="Consolas"/>
          <w:sz w:val="17"/>
        </w:rPr>
        <w:t xml:space="preserve">    workspace_id    String,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event_type      LowCardinality(String),  -- из классификатора событий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event_category  LowCardinality(String),  -- system|navigation|gesture|content|video|form|gamification</w:t>
      </w:r>
    </w:p>
    <w:p>
      <w:pPr>
        <w:pStyle w:val="Code"/>
      </w:pPr>
      <w:r>
        <w:rPr>
          <w:rFonts w:ascii="Consolas" w:hAnsi="Consolas"/>
          <w:sz w:val="17"/>
        </w:rPr>
        <w:t xml:space="preserve">    timestamp       DateTime64(3),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event_data      String,                   -- JSON с доп. данными события</w:t>
      </w:r>
    </w:p>
    <w:p>
      <w:pPr>
        <w:pStyle w:val="Code"/>
      </w:pPr>
      <w:r>
        <w:rPr>
          <w:rFonts w:ascii="Consolas" w:hAnsi="Consolas"/>
          <w:sz w:val="17"/>
        </w:rPr>
        <w:t xml:space="preserve">    pos_x           Nullable(Int16),</w:t>
      </w:r>
    </w:p>
    <w:p>
      <w:pPr>
        <w:pStyle w:val="Code"/>
      </w:pPr>
      <w:r>
        <w:rPr>
          <w:rFonts w:ascii="Consolas" w:hAnsi="Consolas"/>
          <w:sz w:val="17"/>
        </w:rPr>
        <w:t xml:space="preserve">    pos_y           Nullable(Int16),</w:t>
      </w:r>
    </w:p>
    <w:p>
      <w:pPr>
        <w:pStyle w:val="Code"/>
      </w:pPr>
      <w:r>
        <w:rPr>
          <w:rFonts w:ascii="Consolas" w:hAnsi="Consolas"/>
          <w:sz w:val="17"/>
        </w:rPr>
        <w:t xml:space="preserve">    -- Контекст</w:t>
      </w:r>
    </w:p>
    <w:p>
      <w:pPr>
        <w:pStyle w:val="Code"/>
      </w:pPr>
      <w:r>
        <w:rPr>
          <w:rFonts w:ascii="Consolas" w:hAnsi="Consolas"/>
          <w:sz w:val="17"/>
        </w:rPr>
        <w:t xml:space="preserve">    geo_country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geo_city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device_type     Enum8('desktop'=1, 'mobile'=2, 'tablet'=3, 'ctv'=4),</w:t>
      </w:r>
    </w:p>
    <w:p>
      <w:pPr>
        <w:pStyle w:val="Code"/>
      </w:pPr>
      <w:r>
        <w:rPr>
          <w:rFonts w:ascii="Consolas" w:hAnsi="Consolas"/>
          <w:sz w:val="17"/>
        </w:rPr>
        <w:t xml:space="preserve">    browser 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os      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environment     Enum8('web'=1, 'in_app'=2, 'ctv'=3),</w:t>
      </w:r>
    </w:p>
    <w:p>
      <w:pPr>
        <w:pStyle w:val="Code"/>
      </w:pPr>
      <w:r>
        <w:rPr>
          <w:rFonts w:ascii="Consolas" w:hAnsi="Consolas"/>
          <w:sz w:val="17"/>
        </w:rPr>
        <w:t xml:space="preserve">    domain          String DEFAULT '',</w:t>
      </w:r>
    </w:p>
    <w:p>
      <w:pPr>
        <w:pStyle w:val="Code"/>
      </w:pPr>
      <w:r>
        <w:rPr>
          <w:rFonts w:ascii="Consolas" w:hAnsi="Consolas"/>
          <w:sz w:val="17"/>
        </w:rPr>
        <w:t xml:space="preserve">    app_bundle      String DEFAULT '',</w:t>
      </w:r>
    </w:p>
    <w:p>
      <w:pPr>
        <w:pStyle w:val="Code"/>
      </w:pPr>
      <w:r>
        <w:rPr>
          <w:rFonts w:ascii="Consolas" w:hAnsi="Consolas"/>
          <w:sz w:val="17"/>
        </w:rPr>
        <w:t xml:space="preserve">    dsp     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creative_size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-- Источник данных</w:t>
      </w:r>
    </w:p>
    <w:p>
      <w:pPr>
        <w:pStyle w:val="Code"/>
      </w:pPr>
      <w:r>
        <w:rPr>
          <w:rFonts w:ascii="Consolas" w:hAnsi="Consolas"/>
          <w:sz w:val="17"/>
        </w:rPr>
        <w:t xml:space="preserve">    source          Enum8('own'=1, 'vast_pixel'=2, 'api_import'=3),</w:t>
      </w:r>
    </w:p>
    <w:p>
      <w:pPr>
        <w:pStyle w:val="Code"/>
      </w:pPr>
      <w:r>
        <w:rPr>
          <w:rFonts w:ascii="Consolas" w:hAnsi="Consolas"/>
          <w:sz w:val="17"/>
        </w:rPr>
        <w:t xml:space="preserve">    source_network  LowCardinality(String) DEFAULT '',</w:t>
      </w:r>
    </w:p>
    <w:p>
      <w:pPr>
        <w:pStyle w:val="Code"/>
      </w:pPr>
      <w:r>
        <w:rPr>
          <w:rFonts w:ascii="Consolas" w:hAnsi="Consolas"/>
          <w:sz w:val="17"/>
        </w:rPr>
        <w:t xml:space="preserve">    -- Контентная классификация</w:t>
      </w:r>
    </w:p>
    <w:p>
      <w:pPr>
        <w:pStyle w:val="Code"/>
      </w:pPr>
      <w:r>
        <w:rPr>
          <w:rFonts w:ascii="Consolas" w:hAnsi="Consolas"/>
          <w:sz w:val="17"/>
        </w:rPr>
        <w:t xml:space="preserve">    content_category    LowCardinality(String) DEFAULT '',</w:t>
      </w:r>
    </w:p>
    <w:p>
      <w:pPr>
        <w:pStyle w:val="Code"/>
      </w:pPr>
      <w:r>
        <w:rPr>
          <w:rFonts w:ascii="Consolas" w:hAnsi="Consolas"/>
          <w:sz w:val="17"/>
        </w:rPr>
        <w:t xml:space="preserve">    content_subcategory LowCardinality(String) DEFAULT '',</w:t>
      </w:r>
    </w:p>
    <w:p>
      <w:pPr>
        <w:pStyle w:val="Code"/>
      </w:pPr>
      <w:r>
        <w:rPr>
          <w:rFonts w:ascii="Consolas" w:hAnsi="Consolas"/>
          <w:sz w:val="17"/>
        </w:rPr>
        <w:t xml:space="preserve">    content_sentiment   Enum8('unknown'=0, 'positive'=1, 'neutral'=2, 'negative'=3) DEFAULT 'unknown',</w:t>
      </w:r>
    </w:p>
    <w:p>
      <w:pPr>
        <w:pStyle w:val="Code"/>
      </w:pPr>
      <w:r>
        <w:rPr>
          <w:rFonts w:ascii="Consolas" w:hAnsi="Consolas"/>
          <w:sz w:val="17"/>
        </w:rPr>
        <w:t xml:space="preserve">    brand_safety        Enum8('unknown'=0, 'safe'=1, 'sensitive'=2, 'unsafe'=3) DEFAULT 'unknown',</w:t>
      </w:r>
    </w:p>
    <w:p>
      <w:pPr>
        <w:pStyle w:val="Code"/>
      </w:pPr>
      <w:r>
        <w:rPr>
          <w:rFonts w:ascii="Consolas" w:hAnsi="Consolas"/>
          <w:sz w:val="17"/>
        </w:rPr>
        <w:t xml:space="preserve">    -- Bot detection</w:t>
      </w:r>
    </w:p>
    <w:p>
      <w:pPr>
        <w:pStyle w:val="Code"/>
      </w:pPr>
      <w:r>
        <w:rPr>
          <w:rFonts w:ascii="Consolas" w:hAnsi="Consolas"/>
          <w:sz w:val="17"/>
        </w:rPr>
        <w:t xml:space="preserve">    is_bot          UInt8 DEFAULT 0</w:t>
      </w:r>
    </w:p>
    <w:p>
      <w:pPr>
        <w:pStyle w:val="Code"/>
      </w:pPr>
      <w:r>
        <w:rPr>
          <w:rFonts w:ascii="Consolas" w:hAnsi="Consolas"/>
          <w:sz w:val="17"/>
        </w:rPr>
        <w:t>) ENGINE = MergeTree()</w:t>
      </w:r>
    </w:p>
    <w:p>
      <w:pPr>
        <w:pStyle w:val="Code"/>
      </w:pPr>
      <w:r>
        <w:rPr>
          <w:rFonts w:ascii="Consolas" w:hAnsi="Consolas"/>
          <w:sz w:val="17"/>
        </w:rPr>
        <w:t>PARTITION BY toYYYYMM(timestamp)</w:t>
      </w:r>
    </w:p>
    <w:p>
      <w:pPr>
        <w:pStyle w:val="Code"/>
      </w:pPr>
      <w:r>
        <w:rPr>
          <w:rFonts w:ascii="Consolas" w:hAnsi="Consolas"/>
          <w:sz w:val="17"/>
        </w:rPr>
        <w:t>ORDER BY (workspace_id, creative_id, event_type, timestamp)</w:t>
      </w:r>
    </w:p>
    <w:p>
      <w:pPr>
        <w:pStyle w:val="Code"/>
      </w:pPr>
      <w:r>
        <w:rPr>
          <w:rFonts w:ascii="Consolas" w:hAnsi="Consolas"/>
          <w:sz w:val="17"/>
        </w:rPr>
        <w:t>TTL timestamp + INTERVAL 90 DAY;</w:t>
      </w:r>
    </w:p>
    <w:p>
      <w:pPr>
        <w:pStyle w:val="Heading3"/>
      </w:pPr>
      <w:r>
        <w:t>Расширения PostgreSQL</w:t>
      </w:r>
    </w:p>
    <w:p>
      <w:pPr>
        <w:pStyle w:val="ListBullet"/>
      </w:pPr>
      <w:r>
        <w:t>Таблицы для DCO (фиды, правила, шаблоны)</w:t>
      </w:r>
    </w:p>
    <w:p>
      <w:pPr>
        <w:pStyle w:val="ListBullet"/>
      </w:pPr>
      <w:r>
        <w:t>Таблицы для расширенных шаблонов rich-media</w:t>
      </w:r>
    </w:p>
    <w:p>
      <w:pPr>
        <w:pStyle w:val="ListBullet"/>
      </w:pPr>
      <w:r>
        <w:t>Таблицы для биллинга и подписок</w:t>
      </w:r>
    </w:p>
    <w:p>
      <w:pPr>
        <w:pStyle w:val="ListBullet"/>
      </w:pPr>
      <w:r>
        <w:t>Таблицы для версионирования креативов</w:t>
      </w:r>
    </w:p>
    <w:p>
      <w:pPr>
        <w:pStyle w:val="ListBullet"/>
      </w:pPr>
      <w:r>
        <w:t>Таблицы для audit log</w:t>
      </w:r>
    </w:p>
    <w:p>
      <w:pPr>
        <w:pStyle w:val="Heading2"/>
      </w:pPr>
      <w:r>
        <w:t>Миграции</w:t>
      </w:r>
    </w:p>
    <w:p>
      <w:pPr>
        <w:pStyle w:val="ListBullet"/>
      </w:pPr>
      <w:r>
        <w:rPr>
          <w:b/>
        </w:rPr>
        <w:t>ORM:</w:t>
      </w:r>
      <w:r>
        <w:t xml:space="preserve"> Prisma 6 с поддержкой PostgreSQL</w:t>
      </w:r>
    </w:p>
    <w:p>
      <w:pPr>
        <w:pStyle w:val="ListBullet"/>
      </w:pPr>
      <w:r>
        <w:rPr>
          <w:b/>
        </w:rPr>
        <w:t>Стратегия:</w:t>
      </w:r>
      <w:r>
        <w:t xml:space="preserve"> Prisma Migrate для управления схемой</w:t>
      </w:r>
    </w:p>
    <w:p>
      <w:pPr>
        <w:pStyle w:val="ListBullet"/>
      </w:pPr>
      <w:r>
        <w:rPr>
          <w:b/>
        </w:rPr>
        <w:t>Автоматизация:</w:t>
      </w:r>
      <w:r>
        <w:t xml:space="preserve"> Миграции применяются при старте контейнера (</w:t>
      </w:r>
      <w:r>
        <w:rPr>
          <w:rFonts w:ascii="Consolas" w:hAnsi="Consolas"/>
          <w:color w:val="8B0000"/>
          <w:sz w:val="18"/>
        </w:rPr>
        <w:t>docker-entrypoint.sh</w:t>
      </w:r>
      <w:r>
        <w:t>)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Пайплайн аналитики — детали работы с ClickHouse</w:t>
      </w:r>
    </w:p>
    <w:p>
      <w:pPr>
        <w:pStyle w:val="ListBullet"/>
      </w:pPr>
      <w:r>
        <w:t>Аналитика — бизнес-требования к метрикам</w:t>
      </w:r>
    </w:p>
    <w:p>
      <w:pPr>
        <w:pStyle w:val="Heading1"/>
      </w:pPr>
      <w:r>
        <w:t>3.6 Аутентификация и авторизация</w:t>
      </w:r>
    </w:p>
    <w:p>
      <w:pPr>
        <w:pStyle w:val="Heading2"/>
      </w:pPr>
      <w:r>
        <w:t>Текущая реализация (MVP)</w:t>
      </w:r>
    </w:p>
    <w:p>
      <w:pPr>
        <w:pStyle w:val="Heading3"/>
      </w:pPr>
      <w:r>
        <w:t>Аутентификация</w:t>
      </w:r>
    </w:p>
    <w:p>
      <w:pPr>
        <w:pStyle w:val="ListBullet"/>
      </w:pPr>
      <w:r>
        <w:rPr>
          <w:b/>
        </w:rPr>
        <w:t>JWT</w:t>
      </w:r>
      <w:r>
        <w:t xml:space="preserve"> через библиотеку </w:t>
      </w:r>
      <w:r>
        <w:rPr>
          <w:rFonts w:ascii="Consolas" w:hAnsi="Consolas"/>
          <w:color w:val="8B0000"/>
          <w:sz w:val="18"/>
        </w:rPr>
        <w:t>jose</w:t>
      </w:r>
    </w:p>
    <w:p>
      <w:pPr>
        <w:pStyle w:val="ListBullet"/>
      </w:pPr>
      <w:r>
        <w:t xml:space="preserve">Токен записывается в </w:t>
      </w:r>
      <w:r>
        <w:rPr>
          <w:b/>
        </w:rPr>
        <w:t>httpOnly cookie</w:t>
      </w:r>
      <w:r>
        <w:t xml:space="preserve"> </w:t>
      </w:r>
      <w:r>
        <w:rPr>
          <w:rFonts w:ascii="Consolas" w:hAnsi="Consolas"/>
          <w:color w:val="8B0000"/>
          <w:sz w:val="18"/>
        </w:rPr>
        <w:t>auth_token</w:t>
      </w:r>
    </w:p>
    <w:p>
      <w:pPr>
        <w:pStyle w:val="ListBullet"/>
      </w:pPr>
      <w:r>
        <w:t xml:space="preserve">Срок жизни: </w:t>
      </w:r>
      <w:r>
        <w:rPr>
          <w:b/>
        </w:rPr>
        <w:t>7 дней</w:t>
      </w:r>
    </w:p>
    <w:p>
      <w:pPr>
        <w:pStyle w:val="ListBullet"/>
      </w:pPr>
      <w:r>
        <w:t xml:space="preserve">Пароли хешируются через </w:t>
      </w:r>
      <w:r>
        <w:rPr>
          <w:b/>
        </w:rPr>
        <w:t>scrypt</w:t>
      </w:r>
      <w:r>
        <w:t xml:space="preserve"> (salt + derived key)</w:t>
      </w:r>
    </w:p>
    <w:p>
      <w:pPr>
        <w:pStyle w:val="ListBullet"/>
      </w:pPr>
      <w:r>
        <w:t xml:space="preserve">Клиентское состояние: </w:t>
      </w:r>
      <w:r>
        <w:rPr>
          <w:b/>
        </w:rPr>
        <w:t>Zustand</w:t>
      </w:r>
      <w:r>
        <w:t xml:space="preserve"> с persist в localStorage</w:t>
      </w:r>
    </w:p>
    <w:p>
      <w:pPr>
        <w:pStyle w:val="Heading3"/>
      </w:pPr>
      <w:r>
        <w:t>Авторизация (RBAC)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Определение администраторов платформы</w:t>
      </w:r>
    </w:p>
    <w:p>
      <w:pPr>
        <w:pStyle w:val="ListNumber"/>
      </w:pPr>
      <w:r>
        <w:t xml:space="preserve">Поле </w:t>
      </w:r>
      <w:r>
        <w:rPr>
          <w:rFonts w:ascii="Consolas" w:hAnsi="Consolas"/>
          <w:color w:val="8B0000"/>
          <w:sz w:val="18"/>
        </w:rPr>
        <w:t>user.role === 'admin'</w:t>
      </w:r>
    </w:p>
    <w:p>
      <w:pPr>
        <w:pStyle w:val="ListNumber"/>
      </w:pPr>
      <w:r>
        <w:t xml:space="preserve">Email из списка: </w:t>
      </w:r>
      <w:r>
        <w:rPr>
          <w:rFonts w:ascii="Consolas" w:hAnsi="Consolas"/>
          <w:color w:val="8B0000"/>
          <w:sz w:val="18"/>
        </w:rPr>
        <w:t>admin@creative-lab.com</w:t>
      </w:r>
      <w:r>
        <w:t xml:space="preserve">, </w:t>
      </w:r>
      <w:r>
        <w:rPr>
          <w:rFonts w:ascii="Consolas" w:hAnsi="Consolas"/>
          <w:color w:val="8B0000"/>
          <w:sz w:val="18"/>
        </w:rPr>
        <w:t>d.miroshnychenko@fusify.io</w:t>
      </w:r>
    </w:p>
    <w:p>
      <w:pPr>
        <w:pStyle w:val="ListNumber"/>
      </w:pPr>
      <w:r>
        <w:t xml:space="preserve">Переменная окружения </w:t>
      </w:r>
      <w:r>
        <w:rPr>
          <w:rFonts w:ascii="Consolas" w:hAnsi="Consolas"/>
          <w:color w:val="8B0000"/>
          <w:sz w:val="18"/>
        </w:rPr>
        <w:t>PLATFORM_ADMIN_EMAILS</w:t>
      </w:r>
    </w:p>
    <w:p>
      <w:pPr>
        <w:pStyle w:val="Heading2"/>
      </w:pPr>
      <w:r>
        <w:t>Планируемые улучшения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Улучшение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Refresh tokens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Разделение на access (15 мин) + refresh (30 дней)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OAuth2 / SSO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Google, Microsoft для корпоративных клиентов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2FA (TOTP)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Двухфакторная аутентификация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Keys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public API и внешних интеграций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Защита от brute-force и DDoS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Session management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 и отзыв активных сессий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Управление пользователями — бизнес-требования</w:t>
      </w:r>
    </w:p>
    <w:p>
      <w:pPr>
        <w:pStyle w:val="ListBullet"/>
      </w:pPr>
      <w:r>
        <w:t>Безопасность — общие вопросы безопасности</w:t>
      </w:r>
    </w:p>
    <w:p>
      <w:pPr>
        <w:pStyle w:val="ListBullet"/>
      </w:pPr>
      <w:r>
        <w:t>API дизайн — аутентификация в API</w:t>
      </w:r>
    </w:p>
    <w:p>
      <w:pPr>
        <w:pStyle w:val="Heading1"/>
      </w:pPr>
      <w:r>
        <w:t>3.7 Файловое хранилище и CDN</w:t>
      </w:r>
    </w:p>
    <w:p>
      <w:pPr>
        <w:pStyle w:val="Heading2"/>
      </w:pPr>
      <w:r>
        <w:t>Текущая реализация</w:t>
      </w:r>
    </w:p>
    <w:p>
      <w:r>
        <w:t xml:space="preserve">Модуль </w:t>
      </w:r>
      <w:r>
        <w:rPr>
          <w:rFonts w:ascii="Consolas" w:hAnsi="Consolas"/>
          <w:color w:val="8B0000"/>
          <w:sz w:val="18"/>
        </w:rPr>
        <w:t>src/lib/s3.ts</w:t>
      </w:r>
      <w:r>
        <w:t xml:space="preserve"> абстрагирует работу с файлами: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`uploadToS3()`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файла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`readFromS3()`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Чтение файла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`deleteFromS3()`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 файла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`copyFileInS3()`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Копирование файла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`getFileUrl()`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Получение URL</w:t>
            </w:r>
          </w:p>
        </w:tc>
      </w:tr>
    </w:tbl>
    <w:p/>
    <w:p>
      <w:pPr>
        <w:pStyle w:val="Heading3"/>
      </w:pPr>
      <w:r>
        <w:t>Автоматическое переключение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Хранилище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Локальное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`public/uploads/...`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`DISABLE_S3=true` или dev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DigitalOcean Spaces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</w:t>
            </w:r>
          </w:p>
        </w:tc>
      </w:tr>
    </w:tbl>
    <w:p/>
    <w:p>
      <w:pPr>
        <w:pStyle w:val="Heading3"/>
      </w:pPr>
      <w:r>
        <w:t>Структура хранения</w:t>
      </w:r>
    </w:p>
    <w:p>
      <w:pPr>
        <w:pStyle w:val="Code"/>
      </w:pPr>
      <w:r>
        <w:rPr>
          <w:rFonts w:ascii="Consolas" w:hAnsi="Consolas"/>
          <w:sz w:val="17"/>
        </w:rPr>
        <w:t>uploads/</w:t>
      </w:r>
    </w:p>
    <w:p>
      <w:pPr>
        <w:pStyle w:val="Code"/>
      </w:pPr>
      <w:r>
        <w:rPr>
          <w:rFonts w:ascii="Consolas" w:hAnsi="Consolas"/>
          <w:sz w:val="17"/>
        </w:rPr>
        <w:t>├── workspaces/</w:t>
      </w:r>
    </w:p>
    <w:p>
      <w:pPr>
        <w:pStyle w:val="Code"/>
      </w:pPr>
      <w:r>
        <w:rPr>
          <w:rFonts w:ascii="Consolas" w:hAnsi="Consolas"/>
          <w:sz w:val="17"/>
        </w:rPr>
        <w:t>│   ├── {workspaceId}/</w:t>
      </w:r>
    </w:p>
    <w:p>
      <w:pPr>
        <w:pStyle w:val="Code"/>
      </w:pPr>
      <w:r>
        <w:rPr>
          <w:rFonts w:ascii="Consolas" w:hAnsi="Consolas"/>
          <w:sz w:val="17"/>
        </w:rPr>
        <w:t>│   │   ├── images/</w:t>
      </w:r>
    </w:p>
    <w:p>
      <w:pPr>
        <w:pStyle w:val="Code"/>
      </w:pPr>
      <w:r>
        <w:rPr>
          <w:rFonts w:ascii="Consolas" w:hAnsi="Consolas"/>
          <w:sz w:val="17"/>
        </w:rPr>
        <w:t>│   │   │   ├── {creativeId}.jpg</w:t>
      </w:r>
    </w:p>
    <w:p>
      <w:pPr>
        <w:pStyle w:val="Code"/>
      </w:pPr>
      <w:r>
        <w:rPr>
          <w:rFonts w:ascii="Consolas" w:hAnsi="Consolas"/>
          <w:sz w:val="17"/>
        </w:rPr>
        <w:t>│   │   │   └── thumbs/</w:t>
      </w:r>
    </w:p>
    <w:p>
      <w:pPr>
        <w:pStyle w:val="Code"/>
      </w:pPr>
      <w:r>
        <w:rPr>
          <w:rFonts w:ascii="Consolas" w:hAnsi="Consolas"/>
          <w:sz w:val="17"/>
        </w:rPr>
        <w:t>│   │   │       └── {creativeId}_thumb.jpg</w:t>
      </w:r>
    </w:p>
    <w:p>
      <w:pPr>
        <w:pStyle w:val="Code"/>
      </w:pPr>
      <w:r>
        <w:rPr>
          <w:rFonts w:ascii="Consolas" w:hAnsi="Consolas"/>
          <w:sz w:val="17"/>
        </w:rPr>
        <w:t>│   │   ├── videos/</w:t>
      </w:r>
    </w:p>
    <w:p>
      <w:pPr>
        <w:pStyle w:val="Code"/>
      </w:pPr>
      <w:r>
        <w:rPr>
          <w:rFonts w:ascii="Consolas" w:hAnsi="Consolas"/>
          <w:sz w:val="17"/>
        </w:rPr>
        <w:t>│   │   │   └── {creativeId}.mp4</w:t>
      </w:r>
    </w:p>
    <w:p>
      <w:pPr>
        <w:pStyle w:val="Code"/>
      </w:pPr>
      <w:r>
        <w:rPr>
          <w:rFonts w:ascii="Consolas" w:hAnsi="Consolas"/>
          <w:sz w:val="17"/>
        </w:rPr>
        <w:t>│   │   └── creatives/</w:t>
      </w:r>
    </w:p>
    <w:p>
      <w:pPr>
        <w:pStyle w:val="Code"/>
      </w:pPr>
      <w:r>
        <w:rPr>
          <w:rFonts w:ascii="Consolas" w:hAnsi="Consolas"/>
          <w:sz w:val="17"/>
        </w:rPr>
        <w:t>│   │       └── {savedCreativeId}/</w:t>
      </w:r>
    </w:p>
    <w:p>
      <w:pPr>
        <w:pStyle w:val="Code"/>
      </w:pPr>
      <w:r>
        <w:rPr>
          <w:rFonts w:ascii="Consolas" w:hAnsi="Consolas"/>
          <w:sz w:val="17"/>
        </w:rPr>
        <w:t>│   │           └── assets/</w:t>
      </w:r>
    </w:p>
    <w:p>
      <w:pPr>
        <w:pStyle w:val="Code"/>
      </w:pPr>
      <w:r>
        <w:rPr>
          <w:rFonts w:ascii="Consolas" w:hAnsi="Consolas"/>
          <w:sz w:val="17"/>
        </w:rPr>
        <w:t>├── avatars/</w:t>
      </w:r>
    </w:p>
    <w:p>
      <w:pPr>
        <w:pStyle w:val="Code"/>
      </w:pPr>
      <w:r>
        <w:rPr>
          <w:rFonts w:ascii="Consolas" w:hAnsi="Consolas"/>
          <w:sz w:val="17"/>
        </w:rPr>
        <w:t>│   └── {userId}.jpg</w:t>
      </w:r>
    </w:p>
    <w:p>
      <w:pPr>
        <w:pStyle w:val="Heading2"/>
      </w:pPr>
      <w:r>
        <w:t>Планируемая архитектура</w:t>
      </w:r>
    </w:p>
    <w:p>
      <w:pPr>
        <w:pStyle w:val="Heading3"/>
      </w:pPr>
      <w:r>
        <w:t>Двухуровневое хранение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Оптимизация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Оптимизация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Image processing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генерация WebP, AVIF версий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Thumbnails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превью при загрузке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Lazy loading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по требованию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caching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Агрессивное кэширование с long TTL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Compression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Brotli / gzip для текстовых файлов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Статичные креативы — бизнес-требования</w:t>
      </w:r>
    </w:p>
    <w:p>
      <w:pPr>
        <w:pStyle w:val="ListBullet"/>
      </w:pPr>
      <w:r>
        <w:t>Инфраструктура — CDN и масштабирование</w:t>
      </w:r>
    </w:p>
    <w:p>
      <w:pPr>
        <w:pStyle w:val="ListBullet"/>
      </w:pPr>
      <w:r>
        <w:t>Переменные окружения — конфигурация S3</w:t>
      </w:r>
    </w:p>
    <w:p>
      <w:pPr>
        <w:pStyle w:val="Heading1"/>
      </w:pPr>
      <w:r>
        <w:t>3.8 AI Pipeline</w:t>
      </w:r>
    </w:p>
    <w:p>
      <w:pPr>
        <w:pStyle w:val="Heading2"/>
      </w:pPr>
      <w:r>
        <w:t>Ключевой принцип</w:t>
      </w:r>
    </w:p>
    <w:p>
      <w:pPr>
        <w:pStyle w:val="Quote"/>
      </w:pPr>
      <w:r>
        <w:t>[Все AI-вычисления — за пределами нашей инфраструктуры]</w:t>
      </w:r>
    </w:p>
    <w:p>
      <w:pPr>
        <w:pStyle w:val="Quote"/>
      </w:pPr>
      <w:r>
        <w:t xml:space="preserve">Creative Lab </w:t>
      </w:r>
      <w:r>
        <w:rPr>
          <w:b/>
        </w:rPr>
        <w:t>не выполняет AI-вычисления</w:t>
      </w:r>
      <w:r>
        <w:t xml:space="preserve"> на своих серверах. Вся генерация изображений, видео, ресайз и композитинг выполняются </w:t>
      </w:r>
      <w:r>
        <w:rPr>
          <w:b/>
        </w:rPr>
        <w:t>через API внешних провайдеров</w:t>
      </w:r>
      <w:r>
        <w:t xml:space="preserve"> (Google Gemini, OpenAI, Stability AI и др.). На нашей стороне — только </w:t>
      </w:r>
      <w:r>
        <w:rPr>
          <w:b/>
        </w:rPr>
        <w:t>оркестрация</w:t>
      </w:r>
      <w:r>
        <w:t>: обогащение промпта, постановка задачи в очередь, отправка запроса к провайдеру, обработка результата, хранение.</w:t>
      </w:r>
    </w:p>
    <w:p>
      <w:pPr>
        <w:pStyle w:val="Quote"/>
      </w:pPr>
      <w:r>
        <w:t>Это означает:</w:t>
      </w:r>
    </w:p>
    <w:p>
      <w:pPr>
        <w:pStyle w:val="Quote"/>
      </w:pPr>
      <w:r>
        <w:t xml:space="preserve">- ✅ </w:t>
      </w:r>
      <w:r>
        <w:rPr>
          <w:b/>
        </w:rPr>
        <w:t>Нет GPU-серверов</w:t>
      </w:r>
      <w:r>
        <w:t xml:space="preserve"> — экономия на инфраструктуре</w:t>
      </w:r>
    </w:p>
    <w:p>
      <w:pPr>
        <w:pStyle w:val="Quote"/>
      </w:pPr>
      <w:r>
        <w:t xml:space="preserve">- ✅ </w:t>
      </w:r>
      <w:r>
        <w:rPr>
          <w:b/>
        </w:rPr>
        <w:t>Масштабирование</w:t>
      </w:r>
      <w:r>
        <w:t xml:space="preserve"> — ограничено только лимитами API провайдеров</w:t>
      </w:r>
    </w:p>
    <w:p>
      <w:pPr>
        <w:pStyle w:val="Quote"/>
      </w:pPr>
      <w:r>
        <w:t xml:space="preserve">- ⚠️ </w:t>
      </w:r>
      <w:r>
        <w:rPr>
          <w:b/>
        </w:rPr>
        <w:t>Задержки</w:t>
      </w:r>
      <w:r>
        <w:t xml:space="preserve"> — зависим от времени ответа провайдеров (от 3 сек до 5 мин)</w:t>
      </w:r>
    </w:p>
    <w:p>
      <w:pPr>
        <w:pStyle w:val="Quote"/>
      </w:pPr>
      <w:r>
        <w:t xml:space="preserve">- ⚠️ </w:t>
      </w:r>
      <w:r>
        <w:rPr>
          <w:b/>
        </w:rPr>
        <w:t>Доступность</w:t>
      </w:r>
      <w:r>
        <w:t xml:space="preserve"> — если провайдер падает, генерация останавливается</w:t>
      </w:r>
    </w:p>
    <w:p>
      <w:pPr>
        <w:pStyle w:val="Quote"/>
      </w:pPr>
      <w:r>
        <w:t xml:space="preserve">- ⚠️ </w:t>
      </w:r>
      <w:r>
        <w:rPr>
          <w:b/>
        </w:rPr>
        <w:t>Стоимость</w:t>
      </w:r>
      <w:r>
        <w:t xml:space="preserve"> — каждый запрос стоит денег, нужен контроль расходов</w:t>
      </w:r>
    </w:p>
    <w:p>
      <w:pPr>
        <w:pStyle w:val="Heading2"/>
      </w:pPr>
      <w:r>
        <w:t>Архитектура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Жизненный цикл AI-задачи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Статусы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Что видит пользователь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`queued`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 очереди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«Задача поставлена в очередь»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`enriching`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Обогащение промпта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«Подготовка запроса...»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`sending`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Отправка провайдеру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«Отправка...»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`waiting`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Ожидание ответа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«AI обрабатывает ваш запрос...» + estimated time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`processing`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Провайдер обрабатывает (polling)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Прогресс-бар (если провайдер отдаёт %)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`post_processing`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результата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«Оптимизация результата...»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`completed`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Готово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Результат + превью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`retry`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Повторная попытка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«Повторная попытка...» (прозрачно для пользователя)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`fallback`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Переключение провайдера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«Переключение на альтернативный сервис...»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`failed`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Ошибка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Понятное сообщение + кнопка «Попробовать снова»</w:t>
            </w:r>
          </w:p>
        </w:tc>
      </w:tr>
    </w:tbl>
    <w:p/>
    <w:p>
      <w:pPr>
        <w:pStyle w:val="Heading2"/>
      </w:pPr>
      <w:r>
        <w:t>Обработка задержек</w:t>
      </w:r>
    </w:p>
    <w:p>
      <w:pPr>
        <w:pStyle w:val="Quote"/>
      </w:pPr>
      <w:r>
        <w:t>[AI-генерация — это не мгновенная операция]</w:t>
      </w:r>
    </w:p>
    <w:p>
      <w:pPr>
        <w:pStyle w:val="Quote"/>
      </w:pPr>
      <w:r>
        <w:t xml:space="preserve">Время ответа AI-провайдеров варьируется от </w:t>
      </w:r>
      <w:r>
        <w:rPr>
          <w:b/>
        </w:rPr>
        <w:t>3 секунд</w:t>
      </w:r>
      <w:r>
        <w:t xml:space="preserve"> (простое редактирование) до </w:t>
      </w:r>
      <w:r>
        <w:rPr>
          <w:b/>
        </w:rPr>
        <w:t>5 минут</w:t>
      </w:r>
      <w:r>
        <w:t xml:space="preserve"> (генерация видео). Пользователь должен быть в курсе прогресса и уметь управлять ожиданием.</w:t>
      </w:r>
    </w:p>
    <w:p>
      <w:pPr>
        <w:pStyle w:val="Heading3"/>
      </w:pPr>
      <w:r>
        <w:t>Типичные задержки по операциям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Типичное время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Максимальное время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Gemini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5-15 сек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30 сек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DALL-E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10-20 сек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45 сек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AI-ресайз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Gemini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3-10 сек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20 сек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 (multi-image)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Gemini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10-30 сек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60 сек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Background removal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Stability AI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3-8 сек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15 сек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Upscale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Stability AI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5-15 сек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 сек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Gemini Veo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30 сек - 3 мин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5 мин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Text-to-Video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Sora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1-5 мин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 мин</w:t>
            </w:r>
          </w:p>
        </w:tc>
      </w:tr>
    </w:tbl>
    <w:p/>
    <w:p>
      <w:pPr>
        <w:pStyle w:val="Heading3"/>
      </w:pPr>
      <w:r>
        <w:t>UX при ожидании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AI-UX-01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Прогресс-индикатор с оценкой оставшегося времени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AI-UX-02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 может продолжить работу пока AI генерирует (неблокирующая операция)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AI-UX-03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Уведомление (in-app + optional browser notification) когда задача готова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AI-UX-04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активных задач (очередь пользователя) с возможностью отмены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AI-UX-05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 timeout — автоматическая повторная попытка (прозрачно для пользователя)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AI-UX-06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 окончательной ошибке — понятное сообщение + кнопка «Повторить»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2"/>
      </w:pPr>
      <w:r>
        <w:t>Обработка ошибок</w:t>
      </w:r>
    </w:p>
    <w:p>
      <w:pPr>
        <w:pStyle w:val="Heading3"/>
      </w:pPr>
      <w:r>
        <w:t>Типы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 ошибки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Стратегия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Network Timeout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Провайдер не ответил за timeout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Retry (до 3 попыток с exponential backoff)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Rate Limit (429)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Превышен лимит запросов 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Ожидание + retry через `Retry-After` header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Server Error (5xx)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Провайдер упал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Retry → Fallback на другого провайдера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Content Policy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отклонён по политике провайдера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Уведомить пользователя, предложить изменить промпт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Bad Request (400)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Некорректные параметры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Логировать, уведомить пользователя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Quota Exceeded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Закончилась квота / деньги на 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Алерт администратору + fallback провайдер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Partial Result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Провайдер вернул результат низкого качества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Предупредить пользователя, предложить повторить</w:t>
            </w:r>
          </w:p>
        </w:tc>
      </w:tr>
    </w:tbl>
    <w:p/>
    <w:p>
      <w:pPr>
        <w:pStyle w:val="Heading3"/>
      </w:pPr>
      <w:r>
        <w:t>Retry-стратегия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Circuit Breaker</w:t>
      </w:r>
    </w:p>
    <w:p>
      <w:r>
        <w:t>Для защиты от каскадных ошибок (когда провайдер нестабилен, но не полностью мёртв):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Closed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Все запросы проходят нормально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Open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Запросы не отправляются — сразу fallback на другого провайдера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Half-Open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Отправляется один пробный запрос. Если ОК — возврат в Closed. Если ошибка — обратно в Open</w:t>
            </w:r>
          </w:p>
        </w:tc>
      </w:tr>
    </w:tbl>
    <w:p/>
    <w:p>
      <w:pPr>
        <w:pStyle w:val="Heading2"/>
      </w:pPr>
      <w:r>
        <w:t>Управление провайдерами</w:t>
      </w:r>
    </w:p>
    <w:p>
      <w:pPr>
        <w:pStyle w:val="Heading3"/>
      </w:pPr>
      <w:r>
        <w:t>Провайдеры и их возможности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Генерация изображений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Генерация видео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Ресайз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Композитинг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Background removal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Upscale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Google Gemini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(Veo)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OpenAI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(DALL-E)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(Sora)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Stability AI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 (SD3)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Маршрутизация задач по провайдерам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t xml:space="preserve">Для каждой операции определён </w:t>
      </w:r>
      <w:r>
        <w:rPr>
          <w:b/>
        </w:rPr>
        <w:t>основной провайдер</w:t>
      </w:r>
      <w:r>
        <w:t xml:space="preserve"> и </w:t>
      </w:r>
      <w:r>
        <w:rPr>
          <w:b/>
        </w:rPr>
        <w:t>fallback-цепочка</w:t>
      </w:r>
      <w:r>
        <w:t>. Если основной недоступен (Circuit Breaker в состоянии Open или ошибка) — автоматическое переключение.</w:t>
      </w:r>
    </w:p>
    <w:p>
      <w:pPr>
        <w:pStyle w:val="Heading3"/>
      </w:pPr>
      <w:r>
        <w:t>Хранение API-ключей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Способ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Когда используется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Таблица `ApiKey` в PostgreSQL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Продакшен — ключи зашифрованы, ротация через UI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Environment variables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Разработка / MVP</w:t>
            </w:r>
          </w:p>
        </w:tc>
      </w:tr>
    </w:tbl>
    <w:p/>
    <w:p>
      <w:pPr>
        <w:pStyle w:val="Heading3"/>
      </w:pPr>
      <w:r>
        <w:t>Лимиты и квоты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AI-LIM-01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Трекинг расхода по каждому провайдеру (запросы, токены, $)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AI-LIM-02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Лимит расхода на организацию (настраиваемый)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AI-LIM-03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Алерт при достижении 80% / 95% / 100% лимита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AI-LIM-04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Блокировка генерации при исчерпании лимита (с сообщением пользователю)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AI-LIM-05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Rate limiting на пользователя (max N запросов/мин)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AI-LIM-06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расходов для admin организации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Поток обработки по операциям</w:t>
      </w:r>
    </w:p>
    <w:p>
      <w:pPr>
        <w:pStyle w:val="Heading3"/>
      </w:pPr>
      <w:r>
        <w:t>1. Генерация изображения (text-to-image)</w:t>
      </w:r>
    </w:p>
    <w:p>
      <w:pPr>
        <w:pStyle w:val="Code"/>
      </w:pPr>
      <w:r>
        <w:rPr>
          <w:rFonts w:ascii="Consolas" w:hAnsi="Consolas"/>
          <w:sz w:val="17"/>
        </w:rPr>
        <w:t>1. Пользователь → промпт + стиль + размер</w:t>
      </w:r>
    </w:p>
    <w:p>
      <w:pPr>
        <w:pStyle w:val="Code"/>
      </w:pPr>
      <w:r>
        <w:rPr>
          <w:rFonts w:ascii="Consolas" w:hAnsi="Consolas"/>
          <w:sz w:val="17"/>
        </w:rPr>
        <w:t>2. Enrichment Pipeline:</w:t>
      </w:r>
    </w:p>
    <w:p>
      <w:pPr>
        <w:pStyle w:val="Code"/>
      </w:pPr>
      <w:r>
        <w:rPr>
          <w:rFonts w:ascii="Consolas" w:hAnsi="Consolas"/>
          <w:sz w:val="17"/>
        </w:rPr>
        <w:t xml:space="preserve">   a. Загрузка системного промпта</w:t>
      </w:r>
    </w:p>
    <w:p>
      <w:pPr>
        <w:pStyle w:val="Code"/>
      </w:pPr>
      <w:r>
        <w:rPr>
          <w:rFonts w:ascii="Consolas" w:hAnsi="Consolas"/>
          <w:sz w:val="17"/>
        </w:rPr>
        <w:t xml:space="preserve">   b. Загрузка промпта стиля (AIImageStyle)</w:t>
      </w:r>
    </w:p>
    <w:p>
      <w:pPr>
        <w:pStyle w:val="Code"/>
      </w:pPr>
      <w:r>
        <w:rPr>
          <w:rFonts w:ascii="Consolas" w:hAnsi="Consolas"/>
          <w:sz w:val="17"/>
        </w:rPr>
        <w:t xml:space="preserve">   c. Объединение: [системный] + [стиль] + [пользовательский] + [параметры]</w:t>
      </w:r>
    </w:p>
    <w:p>
      <w:pPr>
        <w:pStyle w:val="Code"/>
      </w:pPr>
      <w:r>
        <w:rPr>
          <w:rFonts w:ascii="Consolas" w:hAnsi="Consolas"/>
          <w:sz w:val="17"/>
        </w:rPr>
        <w:t>3. Задача → очередь (BullMQ), приоритет: normal</w:t>
      </w:r>
    </w:p>
    <w:p>
      <w:pPr>
        <w:pStyle w:val="Code"/>
      </w:pPr>
      <w:r>
        <w:rPr>
          <w:rFonts w:ascii="Consolas" w:hAnsi="Consolas"/>
          <w:sz w:val="17"/>
        </w:rPr>
        <w:t>4. Worker забирает задачу</w:t>
      </w:r>
    </w:p>
    <w:p>
      <w:pPr>
        <w:pStyle w:val="Code"/>
      </w:pPr>
      <w:r>
        <w:rPr>
          <w:rFonts w:ascii="Consolas" w:hAnsi="Consolas"/>
          <w:sz w:val="17"/>
        </w:rPr>
        <w:t>5. Запрос к AI-провайдеру (Gemini) через Circuit Breaker</w:t>
      </w:r>
    </w:p>
    <w:p>
      <w:pPr>
        <w:pStyle w:val="Code"/>
      </w:pPr>
      <w:r>
        <w:rPr>
          <w:rFonts w:ascii="Consolas" w:hAnsi="Consolas"/>
          <w:sz w:val="17"/>
        </w:rPr>
        <w:t xml:space="preserve">   ⏱️ Timeout: 30 сек | Retry: 3 попытки | Fallback: OpenAI → Stability</w:t>
      </w:r>
    </w:p>
    <w:p>
      <w:pPr>
        <w:pStyle w:val="Code"/>
      </w:pPr>
      <w:r>
        <w:rPr>
          <w:rFonts w:ascii="Consolas" w:hAnsi="Consolas"/>
          <w:sz w:val="17"/>
        </w:rPr>
        <w:t>6. Обработка результата (Sharp: resize, crop, WebP-оптимизация)</w:t>
      </w:r>
    </w:p>
    <w:p>
      <w:pPr>
        <w:pStyle w:val="Code"/>
      </w:pPr>
      <w:r>
        <w:rPr>
          <w:rFonts w:ascii="Consolas" w:hAnsi="Consolas"/>
          <w:sz w:val="17"/>
        </w:rPr>
        <w:t>7. Загрузка в S3 (оригинал + оптимизированная версия)</w:t>
      </w:r>
    </w:p>
    <w:p>
      <w:pPr>
        <w:pStyle w:val="Code"/>
      </w:pPr>
      <w:r>
        <w:rPr>
          <w:rFonts w:ascii="Consolas" w:hAnsi="Consolas"/>
          <w:sz w:val="17"/>
        </w:rPr>
        <w:t>8. Создание записи Creative в БД</w:t>
      </w:r>
    </w:p>
    <w:p>
      <w:pPr>
        <w:pStyle w:val="Code"/>
      </w:pPr>
      <w:r>
        <w:rPr>
          <w:rFonts w:ascii="Consolas" w:hAnsi="Consolas"/>
          <w:sz w:val="17"/>
        </w:rPr>
        <w:t>9. Уведомление пользователя (WebSocket)</w:t>
      </w:r>
    </w:p>
    <w:p>
      <w:pPr>
        <w:pStyle w:val="Heading3"/>
      </w:pPr>
      <w:r>
        <w:t>2. AI-композитинг (multi-image)</w:t>
      </w:r>
    </w:p>
    <w:p>
      <w:pPr>
        <w:pStyle w:val="Code"/>
      </w:pPr>
      <w:r>
        <w:rPr>
          <w:rFonts w:ascii="Consolas" w:hAnsi="Consolas"/>
          <w:sz w:val="17"/>
        </w:rPr>
        <w:t>1. Пользователь → несколько изображений + роли + промпт + размер</w:t>
      </w:r>
    </w:p>
    <w:p>
      <w:pPr>
        <w:pStyle w:val="Code"/>
      </w:pPr>
      <w:r>
        <w:rPr>
          <w:rFonts w:ascii="Consolas" w:hAnsi="Consolas"/>
          <w:sz w:val="17"/>
        </w:rPr>
        <w:t>2. Enrichment Pipeline:</w:t>
      </w:r>
    </w:p>
    <w:p>
      <w:pPr>
        <w:pStyle w:val="Code"/>
      </w:pPr>
      <w:r>
        <w:rPr>
          <w:rFonts w:ascii="Consolas" w:hAnsi="Consolas"/>
          <w:sz w:val="17"/>
        </w:rPr>
        <w:t xml:space="preserve">   a. Загрузка системного промпта для композитинга</w:t>
      </w:r>
    </w:p>
    <w:p>
      <w:pPr>
        <w:pStyle w:val="Code"/>
      </w:pPr>
      <w:r>
        <w:rPr>
          <w:rFonts w:ascii="Consolas" w:hAnsi="Consolas"/>
          <w:sz w:val="17"/>
        </w:rPr>
        <w:t xml:space="preserve">   b. Формирование мульти-модального запроса (текст + изображения)</w:t>
      </w:r>
    </w:p>
    <w:p>
      <w:pPr>
        <w:pStyle w:val="Code"/>
      </w:pPr>
      <w:r>
        <w:rPr>
          <w:rFonts w:ascii="Consolas" w:hAnsi="Consolas"/>
          <w:sz w:val="17"/>
        </w:rPr>
        <w:t>3. Задача → очередь, приоритет: normal</w:t>
      </w:r>
    </w:p>
    <w:p>
      <w:pPr>
        <w:pStyle w:val="Code"/>
      </w:pPr>
      <w:r>
        <w:rPr>
          <w:rFonts w:ascii="Consolas" w:hAnsi="Consolas"/>
          <w:sz w:val="17"/>
        </w:rPr>
        <w:t>4. Worker:</w:t>
      </w:r>
    </w:p>
    <w:p>
      <w:pPr>
        <w:pStyle w:val="Code"/>
      </w:pPr>
      <w:r>
        <w:rPr>
          <w:rFonts w:ascii="Consolas" w:hAnsi="Consolas"/>
          <w:sz w:val="17"/>
        </w:rPr>
        <w:t xml:space="preserve">   a. Скачивает исходные изображения из S3</w:t>
      </w:r>
    </w:p>
    <w:p>
      <w:pPr>
        <w:pStyle w:val="Code"/>
      </w:pPr>
      <w:r>
        <w:rPr>
          <w:rFonts w:ascii="Consolas" w:hAnsi="Consolas"/>
          <w:sz w:val="17"/>
        </w:rPr>
        <w:t xml:space="preserve">   b. Подготавливает мульти-модальный запрос</w:t>
      </w:r>
    </w:p>
    <w:p>
      <w:pPr>
        <w:pStyle w:val="Code"/>
      </w:pPr>
      <w:r>
        <w:rPr>
          <w:rFonts w:ascii="Consolas" w:hAnsi="Consolas"/>
          <w:sz w:val="17"/>
        </w:rPr>
        <w:t>5. Запрос к Gemini (multimodal input)</w:t>
      </w:r>
    </w:p>
    <w:p>
      <w:pPr>
        <w:pStyle w:val="Code"/>
      </w:pPr>
      <w:r>
        <w:rPr>
          <w:rFonts w:ascii="Consolas" w:hAnsi="Consolas"/>
          <w:sz w:val="17"/>
        </w:rPr>
        <w:t xml:space="preserve">   ⏱️ Timeout: 60 сек | Retry: 2 попытки | Fallback: OpenAI</w:t>
      </w:r>
    </w:p>
    <w:p>
      <w:pPr>
        <w:pStyle w:val="Code"/>
      </w:pPr>
      <w:r>
        <w:rPr>
          <w:rFonts w:ascii="Consolas" w:hAnsi="Consolas"/>
          <w:sz w:val="17"/>
        </w:rPr>
        <w:t>6. Обработка результата → S3</w:t>
      </w:r>
    </w:p>
    <w:p>
      <w:pPr>
        <w:pStyle w:val="Code"/>
      </w:pPr>
      <w:r>
        <w:rPr>
          <w:rFonts w:ascii="Consolas" w:hAnsi="Consolas"/>
          <w:sz w:val="17"/>
        </w:rPr>
        <w:t>7. Запись Creative + связь с исходными изображениями</w:t>
      </w:r>
    </w:p>
    <w:p>
      <w:pPr>
        <w:pStyle w:val="Code"/>
      </w:pPr>
      <w:r>
        <w:rPr>
          <w:rFonts w:ascii="Consolas" w:hAnsi="Consolas"/>
          <w:sz w:val="17"/>
        </w:rPr>
        <w:t>8. Уведомление</w:t>
      </w:r>
    </w:p>
    <w:p>
      <w:pPr>
        <w:pStyle w:val="Heading3"/>
      </w:pPr>
      <w:r>
        <w:t>3. Генерация видео (image-to-video)</w:t>
      </w:r>
    </w:p>
    <w:p>
      <w:pPr>
        <w:pStyle w:val="Code"/>
      </w:pPr>
      <w:r>
        <w:rPr>
          <w:rFonts w:ascii="Consolas" w:hAnsi="Consolas"/>
          <w:sz w:val="17"/>
        </w:rPr>
        <w:t>1. Пользователь → изображение + пресет/промпт + параметры</w:t>
      </w:r>
    </w:p>
    <w:p>
      <w:pPr>
        <w:pStyle w:val="Code"/>
      </w:pPr>
      <w:r>
        <w:rPr>
          <w:rFonts w:ascii="Consolas" w:hAnsi="Consolas"/>
          <w:sz w:val="17"/>
        </w:rPr>
        <w:t>2. Enrichment Pipeline (аналогично)</w:t>
      </w:r>
    </w:p>
    <w:p>
      <w:pPr>
        <w:pStyle w:val="Code"/>
      </w:pPr>
      <w:r>
        <w:rPr>
          <w:rFonts w:ascii="Consolas" w:hAnsi="Consolas"/>
          <w:sz w:val="17"/>
        </w:rPr>
        <w:t>3. Задача → очередь, приоритет: low (длинная задача)</w:t>
      </w:r>
    </w:p>
    <w:p>
      <w:pPr>
        <w:pStyle w:val="Code"/>
      </w:pPr>
      <w:r>
        <w:rPr>
          <w:rFonts w:ascii="Consolas" w:hAnsi="Consolas"/>
          <w:sz w:val="17"/>
        </w:rPr>
        <w:t>4. Worker → Gemini Veo API</w:t>
      </w:r>
    </w:p>
    <w:p>
      <w:pPr>
        <w:pStyle w:val="Code"/>
      </w:pPr>
      <w:r>
        <w:rPr>
          <w:rFonts w:ascii="Consolas" w:hAnsi="Consolas"/>
          <w:sz w:val="17"/>
        </w:rPr>
        <w:t>5. ⏱️ Polling статуса генерации (может занять 30с - 5 мин)</w:t>
      </w:r>
    </w:p>
    <w:p>
      <w:pPr>
        <w:pStyle w:val="Code"/>
      </w:pPr>
      <w:r>
        <w:rPr>
          <w:rFonts w:ascii="Consolas" w:hAnsi="Consolas"/>
          <w:sz w:val="17"/>
        </w:rPr>
        <w:t xml:space="preserve">   Каждые 5 секунд проверяем готовность</w:t>
      </w:r>
    </w:p>
    <w:p>
      <w:pPr>
        <w:pStyle w:val="Code"/>
      </w:pPr>
      <w:r>
        <w:rPr>
          <w:rFonts w:ascii="Consolas" w:hAnsi="Consolas"/>
          <w:sz w:val="17"/>
        </w:rPr>
        <w:t>6. При timeout (5 мин) → retry или fallback на Sora</w:t>
      </w:r>
    </w:p>
    <w:p>
      <w:pPr>
        <w:pStyle w:val="Code"/>
      </w:pPr>
      <w:r>
        <w:rPr>
          <w:rFonts w:ascii="Consolas" w:hAnsi="Consolas"/>
          <w:sz w:val="17"/>
        </w:rPr>
        <w:t>7. Скачивание результата → конвертация в MP4 H.264 → S3</w:t>
      </w:r>
    </w:p>
    <w:p>
      <w:pPr>
        <w:pStyle w:val="Code"/>
      </w:pPr>
      <w:r>
        <w:rPr>
          <w:rFonts w:ascii="Consolas" w:hAnsi="Consolas"/>
          <w:sz w:val="17"/>
        </w:rPr>
        <w:t>8. Уведомление (browser push, т.к. пользователь мог уйти)</w:t>
      </w:r>
    </w:p>
    <w:p>
      <w:pPr>
        <w:pStyle w:val="Heading3"/>
      </w:pPr>
      <w:r>
        <w:t>4. AI-редактирование (background removal, upscale, etc.)</w:t>
      </w:r>
    </w:p>
    <w:p>
      <w:pPr>
        <w:pStyle w:val="Code"/>
      </w:pPr>
      <w:r>
        <w:rPr>
          <w:rFonts w:ascii="Consolas" w:hAnsi="Consolas"/>
          <w:sz w:val="17"/>
        </w:rPr>
        <w:t>1. Пользователь → изображение + функция + параметры</w:t>
      </w:r>
    </w:p>
    <w:p>
      <w:pPr>
        <w:pStyle w:val="Code"/>
      </w:pPr>
      <w:r>
        <w:rPr>
          <w:rFonts w:ascii="Consolas" w:hAnsi="Consolas"/>
          <w:sz w:val="17"/>
        </w:rPr>
        <w:t>2. Загрузка промпта функции (AIImageFunctionPrompt)</w:t>
      </w:r>
    </w:p>
    <w:p>
      <w:pPr>
        <w:pStyle w:val="Code"/>
      </w:pPr>
      <w:r>
        <w:rPr>
          <w:rFonts w:ascii="Consolas" w:hAnsi="Consolas"/>
          <w:sz w:val="17"/>
        </w:rPr>
        <w:t>3. Задача → очередь, приоритет: high (быстрые операции)</w:t>
      </w:r>
    </w:p>
    <w:p>
      <w:pPr>
        <w:pStyle w:val="Code"/>
      </w:pPr>
      <w:r>
        <w:rPr>
          <w:rFonts w:ascii="Consolas" w:hAnsi="Consolas"/>
          <w:sz w:val="17"/>
        </w:rPr>
        <w:t>4. Worker → соответствующий AI-провайдер</w:t>
      </w:r>
    </w:p>
    <w:p>
      <w:pPr>
        <w:pStyle w:val="Code"/>
      </w:pPr>
      <w:r>
        <w:rPr>
          <w:rFonts w:ascii="Consolas" w:hAnsi="Consolas"/>
          <w:sz w:val="17"/>
        </w:rPr>
        <w:t xml:space="preserve">   ⏱️ Timeout: 15-30 сек | Retry: 3 попытки</w:t>
      </w:r>
    </w:p>
    <w:p>
      <w:pPr>
        <w:pStyle w:val="Code"/>
      </w:pPr>
      <w:r>
        <w:rPr>
          <w:rFonts w:ascii="Consolas" w:hAnsi="Consolas"/>
          <w:sz w:val="17"/>
        </w:rPr>
        <w:t>5. Результат → WebP-оптимизация → S3 (новый файл)</w:t>
      </w:r>
    </w:p>
    <w:p>
      <w:pPr>
        <w:pStyle w:val="Code"/>
      </w:pPr>
      <w:r>
        <w:rPr>
          <w:rFonts w:ascii="Consolas" w:hAnsi="Consolas"/>
          <w:sz w:val="17"/>
        </w:rPr>
        <w:t>6. Уведомление</w:t>
      </w:r>
    </w:p>
    <w:p>
      <w:pPr>
        <w:pStyle w:val="Heading2"/>
      </w:pPr>
      <w:r>
        <w:t>Мониторинг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Алерт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Response Time (p50/p95/p99)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ответа провайдера по перцентилям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p99 &gt; 30s для изображений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Success Rate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% успешных генераций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&lt; 95% за 5 мин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Fallback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% запросов, ушедших на fallback-провайдера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10% за 10 мин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Circuit Breaker State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Состояние Circuit Breaker по каждому провайдеру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Переход в Open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Queue Depth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Количество задач в очереди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100 задач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Queue Wait Time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ожидания в очереди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30 сек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Cost per Request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Стоимость одного запроса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Выход за бюджет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Daily Spend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Общие расходы за день по провайдерам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80% дневного бюджета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User Quality Rating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Оценка пользователей (thumbs up/down)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&lt; 70% positive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Content Policy Rejections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Отклонения по политике провайдера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5% запросов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AI-генерация — бизнес-требования и AI-композитинг</w:t>
      </w:r>
    </w:p>
    <w:p>
      <w:pPr>
        <w:pStyle w:val="ListBullet"/>
      </w:pPr>
      <w:r>
        <w:t>Image-to-Video — генерация видео</w:t>
      </w:r>
    </w:p>
    <w:p>
      <w:pPr>
        <w:pStyle w:val="ListBullet"/>
      </w:pPr>
      <w:r>
        <w:t>Prompt-инжиниринг — методология промптинга</w:t>
      </w:r>
    </w:p>
    <w:p>
      <w:pPr>
        <w:pStyle w:val="ListBullet"/>
      </w:pPr>
      <w:r>
        <w:t>Технологический стек — выбор AI-провайдеров</w:t>
      </w:r>
    </w:p>
    <w:p>
      <w:pPr>
        <w:pStyle w:val="Heading1"/>
      </w:pPr>
      <w:r>
        <w:t>3.9 Движок рендеринга креативов</w:t>
      </w:r>
    </w:p>
    <w:p>
      <w:pPr>
        <w:pStyle w:val="Heading2"/>
      </w:pPr>
      <w:r>
        <w:t>Обзор</w:t>
      </w:r>
    </w:p>
    <w:p>
      <w:r>
        <w:t>Движок рендеринга отвечает за генерацию HTML/JS-кода креативов и их адаптацию под различные среды (web, CTV, in-app).</w:t>
      </w:r>
    </w:p>
    <w:p>
      <w:pPr>
        <w:pStyle w:val="Heading2"/>
      </w:pPr>
      <w:r>
        <w:t>Архитектура креатива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Структура HTML-креатива</w:t>
      </w:r>
    </w:p>
    <w:p>
      <w:r>
        <w:rPr>
          <w:color w:val="888888"/>
          <w:sz w:val="16"/>
        </w:rPr>
        <w:t>[html]</w:t>
      </w:r>
    </w:p>
    <w:p>
      <w:pPr>
        <w:pStyle w:val="Code"/>
      </w:pPr>
      <w:r>
        <w:rPr>
          <w:rFonts w:ascii="Consolas" w:hAnsi="Consolas"/>
          <w:sz w:val="17"/>
        </w:rPr>
        <w:t>&lt;!-- Creative Lab Creative --&gt;</w:t>
      </w:r>
    </w:p>
    <w:p>
      <w:pPr>
        <w:pStyle w:val="Code"/>
      </w:pPr>
      <w:r>
        <w:rPr>
          <w:rFonts w:ascii="Consolas" w:hAnsi="Consolas"/>
          <w:sz w:val="17"/>
        </w:rPr>
        <w:t>&lt;div id="cl-creative-{id}" class="cl-creative"&gt;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&lt;!-- Контент креатива (шаблон-зависимый) --&gt;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&lt;div class="cl-content"&gt;...&lt;/div&gt;</w:t>
      </w:r>
    </w:p>
    <w:p>
      <w:pPr>
        <w:pStyle w:val="Code"/>
      </w:pPr>
      <w:r>
        <w:rPr>
          <w:rFonts w:ascii="Consolas" w:hAnsi="Consolas"/>
          <w:sz w:val="17"/>
        </w:rPr>
        <w:t xml:space="preserve">  </w:t>
      </w:r>
    </w:p>
    <w:p>
      <w:pPr>
        <w:pStyle w:val="Code"/>
      </w:pPr>
      <w:r>
        <w:rPr>
          <w:rFonts w:ascii="Consolas" w:hAnsi="Consolas"/>
          <w:sz w:val="17"/>
        </w:rPr>
        <w:t xml:space="preserve">  &lt;!-- CTA overlay --&gt;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&lt;a class="cl-cta" href="{click_url}" target="_blank"&gt;&lt;/a&gt;</w:t>
      </w:r>
    </w:p>
    <w:p>
      <w:pPr>
        <w:pStyle w:val="Code"/>
      </w:pPr>
      <w:r>
        <w:rPr>
          <w:rFonts w:ascii="Consolas" w:hAnsi="Consolas"/>
          <w:sz w:val="17"/>
        </w:rPr>
        <w:t>&lt;/div&gt;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&lt;script&gt;</w:t>
      </w:r>
    </w:p>
    <w:p>
      <w:pPr>
        <w:pStyle w:val="Code"/>
      </w:pPr>
      <w:r>
        <w:rPr>
          <w:rFonts w:ascii="Consolas" w:hAnsi="Consolas"/>
          <w:sz w:val="17"/>
        </w:rPr>
        <w:t xml:space="preserve">  // Creative Lab Runtime SDK</w:t>
      </w:r>
    </w:p>
    <w:p>
      <w:pPr>
        <w:pStyle w:val="Code"/>
      </w:pPr>
      <w:r>
        <w:rPr>
          <w:rFonts w:ascii="Consolas" w:hAnsi="Consolas"/>
          <w:sz w:val="17"/>
        </w:rPr>
        <w:t xml:space="preserve">  // - Трекинг событий</w:t>
      </w:r>
    </w:p>
    <w:p>
      <w:pPr>
        <w:pStyle w:val="Code"/>
      </w:pPr>
      <w:r>
        <w:rPr>
          <w:rFonts w:ascii="Consolas" w:hAnsi="Consolas"/>
          <w:sz w:val="17"/>
        </w:rPr>
        <w:t xml:space="preserve">  // - IntersectionObserver для viewability</w:t>
      </w:r>
    </w:p>
    <w:p>
      <w:pPr>
        <w:pStyle w:val="Code"/>
      </w:pPr>
      <w:r>
        <w:rPr>
          <w:rFonts w:ascii="Consolas" w:hAnsi="Consolas"/>
          <w:sz w:val="17"/>
        </w:rPr>
        <w:t xml:space="preserve">  // - Interaction handlers</w:t>
      </w:r>
    </w:p>
    <w:p>
      <w:pPr>
        <w:pStyle w:val="Code"/>
      </w:pPr>
      <w:r>
        <w:rPr>
          <w:rFonts w:ascii="Consolas" w:hAnsi="Consolas"/>
          <w:sz w:val="17"/>
        </w:rPr>
        <w:t xml:space="preserve">  // - DCO data loading</w:t>
      </w:r>
    </w:p>
    <w:p>
      <w:pPr>
        <w:pStyle w:val="Code"/>
      </w:pPr>
      <w:r>
        <w:rPr>
          <w:rFonts w:ascii="Consolas" w:hAnsi="Consolas"/>
          <w:sz w:val="17"/>
        </w:rPr>
        <w:t>&lt;/script&gt;</w:t>
      </w:r>
    </w:p>
    <w:p>
      <w:pPr>
        <w:pStyle w:val="Heading2"/>
      </w:pPr>
      <w:r>
        <w:t>Форматы выхода</w:t>
      </w:r>
    </w:p>
    <w:p>
      <w:pPr>
        <w:pStyle w:val="Heading3"/>
      </w:pPr>
      <w:r>
        <w:t>HTML5 / JavaScript (Web)</w:t>
      </w:r>
    </w:p>
    <w:p>
      <w:pPr>
        <w:pStyle w:val="ListBullet"/>
      </w:pPr>
      <w:r>
        <w:t xml:space="preserve">Лёгкий </w:t>
      </w:r>
      <w:r>
        <w:rPr>
          <w:rFonts w:ascii="Consolas" w:hAnsi="Consolas"/>
          <w:color w:val="8B0000"/>
          <w:sz w:val="18"/>
        </w:rPr>
        <w:t>&lt;script&gt;</w:t>
      </w:r>
      <w:r>
        <w:t xml:space="preserve"> тег для вставки на страницу</w:t>
      </w:r>
    </w:p>
    <w:p>
      <w:pPr>
        <w:pStyle w:val="ListBullet"/>
      </w:pPr>
      <w:r>
        <w:t>Автономный HTML для iframe</w:t>
      </w:r>
    </w:p>
    <w:p>
      <w:pPr>
        <w:pStyle w:val="ListBullet"/>
      </w:pPr>
      <w:r>
        <w:t>Все ассеты загружаются с CDN</w:t>
      </w:r>
    </w:p>
    <w:p>
      <w:pPr>
        <w:pStyle w:val="ListBullet"/>
      </w:pPr>
      <w:r>
        <w:t>Встроенный tracking SDK</w:t>
      </w:r>
    </w:p>
    <w:p>
      <w:pPr>
        <w:pStyle w:val="Heading3"/>
      </w:pPr>
      <w:r>
        <w:t>VAST XML (Video)</w:t>
      </w:r>
    </w:p>
    <w:p>
      <w:r>
        <w:rPr>
          <w:color w:val="888888"/>
          <w:sz w:val="16"/>
        </w:rPr>
        <w:t>[xml]</w:t>
      </w:r>
    </w:p>
    <w:p>
      <w:pPr>
        <w:pStyle w:val="Code"/>
      </w:pPr>
      <w:r>
        <w:rPr>
          <w:rFonts w:ascii="Consolas" w:hAnsi="Consolas"/>
          <w:sz w:val="17"/>
        </w:rPr>
        <w:t>&lt;VAST version="4.2"&gt;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&lt;Ad id="{creativeId}"&gt;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&lt;InLine&gt;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&lt;AdSystem&gt;Creative Lab&lt;/AdSystem&gt;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&lt;AdTitle&gt;{name}&lt;/AdTitle&gt;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&lt;Impression&gt;&lt;![CDATA[{tracking_url}]]&gt;&lt;/Impression&gt;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&lt;Creatives&gt;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&lt;Creative&gt;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&lt;Linear&gt;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&lt;Duration&gt;00:00:15&lt;/Duration&gt;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&lt;MediaFiles&gt;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&lt;MediaFile delivery="progressive" type="video/mp4"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width="1920" height="1080"&gt;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{video_url}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&lt;/MediaFile&gt;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&lt;/MediaFiles&gt;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&lt;VideoClicks&gt;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&lt;ClickThrough&gt;&lt;![CDATA[{click_url}]]&gt;&lt;/ClickThrough&gt;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&lt;/VideoClicks&gt;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&lt;/Linear&gt;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&lt;/Creative&gt;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&lt;/Creatives&gt;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&lt;/InLine&gt;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&lt;/Ad&gt;</w:t>
      </w:r>
    </w:p>
    <w:p>
      <w:pPr>
        <w:pStyle w:val="Code"/>
      </w:pPr>
      <w:r>
        <w:rPr>
          <w:rFonts w:ascii="Consolas" w:hAnsi="Consolas"/>
          <w:sz w:val="17"/>
        </w:rPr>
        <w:t>&lt;/VAST&gt;</w:t>
      </w:r>
    </w:p>
    <w:p>
      <w:pPr>
        <w:pStyle w:val="Heading3"/>
      </w:pPr>
      <w:r>
        <w:t>SIMID (Interactive Video)</w:t>
      </w:r>
    </w:p>
    <w:p>
      <w:pPr>
        <w:pStyle w:val="ListBullet"/>
      </w:pPr>
      <w:r>
        <w:t>Обёртка по стандарту IAB SIMID</w:t>
      </w:r>
    </w:p>
    <w:p>
      <w:pPr>
        <w:pStyle w:val="ListBullet"/>
      </w:pPr>
      <w:r>
        <w:t xml:space="preserve">Использует </w:t>
      </w:r>
      <w:r>
        <w:rPr>
          <w:rFonts w:ascii="Consolas" w:hAnsi="Consolas"/>
          <w:color w:val="8B0000"/>
          <w:sz w:val="18"/>
        </w:rPr>
        <w:t>simid_protocol.js</w:t>
      </w:r>
      <w:r>
        <w:t xml:space="preserve"> для коммуникации с видео-плеером</w:t>
      </w:r>
    </w:p>
    <w:p>
      <w:pPr>
        <w:pStyle w:val="ListBullet"/>
      </w:pPr>
      <w:r>
        <w:t>Позволяет показывать интерактивные элементы поверх видео</w:t>
      </w:r>
    </w:p>
    <w:p>
      <w:pPr>
        <w:pStyle w:val="Heading3"/>
      </w:pPr>
      <w:r>
        <w:t>MRAID (In-App)</w:t>
      </w:r>
    </w:p>
    <w:p>
      <w:pPr>
        <w:pStyle w:val="ListBullet"/>
      </w:pPr>
      <w:r>
        <w:t>Обёртка по стандарту IAB MRAID 3.0</w:t>
      </w:r>
    </w:p>
    <w:p>
      <w:pPr>
        <w:pStyle w:val="ListBullet"/>
      </w:pPr>
      <w:r>
        <w:t>Адаптация под мобильные SDK</w:t>
      </w:r>
    </w:p>
    <w:p>
      <w:pPr>
        <w:pStyle w:val="ListBullet"/>
      </w:pPr>
      <w:r>
        <w:t>Поддержка: expand, resize, viewability</w:t>
      </w:r>
    </w:p>
    <w:p>
      <w:pPr>
        <w:pStyle w:val="Heading2"/>
      </w:pPr>
      <w:r>
        <w:t>Адаптация под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Среда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Особенности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Адаптация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Web Desktop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Мышь, hover, большой экран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интерактивность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 Mobile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Touch, свайп, маленький экран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Touch-оптимизация, упрощённая анимация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CTV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Remote control, большой экран, нет клика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QR-код вместо клика, простая навигация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In-App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MRAID SDK, touch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MRAID API для expand/resize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Rich Media — бизнес-требования к шаблонам</w:t>
      </w:r>
    </w:p>
    <w:p>
      <w:pPr>
        <w:pStyle w:val="ListBullet"/>
      </w:pPr>
      <w:r>
        <w:t>Раздача креативов — доставка</w:t>
      </w:r>
    </w:p>
    <w:p>
      <w:pPr>
        <w:pStyle w:val="ListBullet"/>
      </w:pPr>
      <w:r>
        <w:t>Стандарты индустрии — VAST, SIMID, MRAID</w:t>
      </w:r>
    </w:p>
    <w:p>
      <w:pPr>
        <w:pStyle w:val="Heading1"/>
      </w:pPr>
      <w:r>
        <w:t>3.10 Пайплайн аналитики</w:t>
      </w:r>
    </w:p>
    <w:p>
      <w:pPr>
        <w:pStyle w:val="Quote"/>
      </w:pPr>
      <w:r>
        <w:t>[Приоритет №1]</w:t>
      </w:r>
    </w:p>
    <w:p>
      <w:pPr>
        <w:pStyle w:val="Quote"/>
      </w:pPr>
      <w:r>
        <w:t xml:space="preserve">Аналитика — приоритетная функция проекта. Архитектура пайплайна должна быть спроектирована с учётом масштаба 1B+ показов/день с первого дня. </w:t>
      </w:r>
      <w:r>
        <w:rPr>
          <w:b/>
        </w:rPr>
        <w:t>Real-time</w:t>
      </w:r>
      <w:r>
        <w:t xml:space="preserve"> — ключевое заявление продукта: задержка &lt; 5 секунд для собственного трекинга.</w:t>
      </w:r>
    </w:p>
    <w:p>
      <w:pPr>
        <w:pStyle w:val="Heading2"/>
      </w:pPr>
      <w:r>
        <w:t>Архитектура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Сбор событий</w:t>
      </w:r>
    </w:p>
    <w:p>
      <w:pPr>
        <w:pStyle w:val="Heading3"/>
      </w:pPr>
      <w:r>
        <w:t>JS SDK (встроен в креатив)</w:t>
      </w:r>
    </w:p>
    <w:p>
      <w:r>
        <w:rPr>
          <w:b/>
        </w:rPr>
        <w:t>Требования к SDK:</w:t>
      </w:r>
    </w:p>
    <w:p>
      <w:pPr>
        <w:pStyle w:val="ListBullet"/>
      </w:pPr>
      <w:r>
        <w:t>Размер &lt; 5 KB (gzipped)</w:t>
      </w:r>
    </w:p>
    <w:p>
      <w:pPr>
        <w:pStyle w:val="ListBullet"/>
      </w:pPr>
      <w:r>
        <w:t>Нулевое влияние на производительность креатива</w:t>
      </w:r>
    </w:p>
    <w:p>
      <w:pPr>
        <w:pStyle w:val="ListBullet"/>
      </w:pPr>
      <w:r>
        <w:t>Работа без cookie (cookieless)</w:t>
      </w:r>
    </w:p>
    <w:p>
      <w:pPr>
        <w:pStyle w:val="ListBullet"/>
      </w:pPr>
      <w:r>
        <w:t>Fallback: 1×1 pixel для блокировщиков</w:t>
      </w:r>
    </w:p>
    <w:p>
      <w:r>
        <w:rPr>
          <w:b/>
        </w:rPr>
        <w:t>Механизм отправки:</w:t>
      </w:r>
    </w:p>
    <w:p>
      <w:pPr>
        <w:pStyle w:val="ListNumber"/>
      </w:pPr>
      <w:r>
        <w:rPr>
          <w:rFonts w:ascii="Consolas" w:hAnsi="Consolas"/>
          <w:color w:val="8B0000"/>
          <w:sz w:val="18"/>
        </w:rPr>
        <w:t>navigator.sendBeacon()</w:t>
      </w:r>
      <w:r>
        <w:t xml:space="preserve"> — предпочтительный (не блокирует)</w:t>
      </w:r>
    </w:p>
    <w:p>
      <w:pPr>
        <w:pStyle w:val="ListNumber"/>
      </w:pPr>
      <w:r>
        <w:rPr>
          <w:rFonts w:ascii="Consolas" w:hAnsi="Consolas"/>
          <w:color w:val="8B0000"/>
          <w:sz w:val="18"/>
        </w:rPr>
        <w:t>fetch()</w:t>
      </w:r>
      <w:r>
        <w:t xml:space="preserve"> с keepalive — fallback</w:t>
      </w:r>
    </w:p>
    <w:p>
      <w:pPr>
        <w:pStyle w:val="ListNumber"/>
      </w:pPr>
      <w:r>
        <w:t>Pixel tracking — последний fallback</w:t>
      </w:r>
    </w:p>
    <w:p>
      <w:pPr>
        <w:pStyle w:val="Heading3"/>
      </w:pPr>
      <w:r>
        <w:t>Формат события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"v": 1,</w:t>
      </w:r>
    </w:p>
    <w:p>
      <w:pPr>
        <w:pStyle w:val="Code"/>
      </w:pPr>
      <w:r>
        <w:rPr>
          <w:rFonts w:ascii="Consolas" w:hAnsi="Consolas"/>
          <w:sz w:val="17"/>
        </w:rPr>
        <w:t xml:space="preserve">  "cid": "creative_123",</w:t>
      </w:r>
    </w:p>
    <w:p>
      <w:pPr>
        <w:pStyle w:val="Code"/>
      </w:pPr>
      <w:r>
        <w:rPr>
          <w:rFonts w:ascii="Consolas" w:hAnsi="Consolas"/>
          <w:sz w:val="17"/>
        </w:rPr>
        <w:t xml:space="preserve">  "wid": "workspace_456",</w:t>
      </w:r>
    </w:p>
    <w:p>
      <w:pPr>
        <w:pStyle w:val="Code"/>
      </w:pPr>
      <w:r>
        <w:rPr>
          <w:rFonts w:ascii="Consolas" w:hAnsi="Consolas"/>
          <w:sz w:val="17"/>
        </w:rPr>
        <w:t xml:space="preserve">  "e": "swipe",</w:t>
      </w:r>
    </w:p>
    <w:p>
      <w:pPr>
        <w:pStyle w:val="Code"/>
      </w:pPr>
      <w:r>
        <w:rPr>
          <w:rFonts w:ascii="Consolas" w:hAnsi="Consolas"/>
          <w:sz w:val="17"/>
        </w:rPr>
        <w:t xml:space="preserve">  "cat": "gesture",</w:t>
      </w:r>
    </w:p>
    <w:p>
      <w:pPr>
        <w:pStyle w:val="Code"/>
      </w:pPr>
      <w:r>
        <w:rPr>
          <w:rFonts w:ascii="Consolas" w:hAnsi="Consolas"/>
          <w:sz w:val="17"/>
        </w:rPr>
        <w:t xml:space="preserve">  "ts": 1708300800000,</w:t>
      </w:r>
    </w:p>
    <w:p>
      <w:pPr>
        <w:pStyle w:val="Code"/>
      </w:pPr>
      <w:r>
        <w:rPr>
          <w:rFonts w:ascii="Consolas" w:hAnsi="Consolas"/>
          <w:sz w:val="17"/>
        </w:rPr>
        <w:t xml:space="preserve">  "data": { "direction": "left", "velocity": 1.5 },</w:t>
      </w:r>
    </w:p>
    <w:p>
      <w:pPr>
        <w:pStyle w:val="Code"/>
      </w:pPr>
      <w:r>
        <w:rPr>
          <w:rFonts w:ascii="Consolas" w:hAnsi="Consolas"/>
          <w:sz w:val="17"/>
        </w:rPr>
        <w:t xml:space="preserve">  "pos": { "x": 150, "y": 200 },</w:t>
      </w:r>
    </w:p>
    <w:p>
      <w:pPr>
        <w:pStyle w:val="Code"/>
      </w:pPr>
      <w:r>
        <w:rPr>
          <w:rFonts w:ascii="Consolas" w:hAnsi="Consolas"/>
          <w:sz w:val="17"/>
        </w:rPr>
        <w:t xml:space="preserve">  "ctx":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"geo": "US",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"city": "New York",</w:t>
      </w:r>
    </w:p>
    <w:p>
      <w:pPr>
        <w:pStyle w:val="Code"/>
      </w:pPr>
      <w:r>
        <w:rPr>
          <w:rFonts w:ascii="Consolas" w:hAnsi="Consolas"/>
          <w:sz w:val="17"/>
        </w:rPr>
        <w:t xml:space="preserve">    "dt": "mobile",</w:t>
      </w:r>
    </w:p>
    <w:p>
      <w:pPr>
        <w:pStyle w:val="Code"/>
      </w:pPr>
      <w:r>
        <w:rPr>
          <w:rFonts w:ascii="Consolas" w:hAnsi="Consolas"/>
          <w:sz w:val="17"/>
        </w:rPr>
        <w:t xml:space="preserve">    "br": "Safari",</w:t>
      </w:r>
    </w:p>
    <w:p>
      <w:pPr>
        <w:pStyle w:val="Code"/>
      </w:pPr>
      <w:r>
        <w:rPr>
          <w:rFonts w:ascii="Consolas" w:hAnsi="Consolas"/>
          <w:sz w:val="17"/>
        </w:rPr>
        <w:t xml:space="preserve">    "os": "iOS",</w:t>
      </w:r>
    </w:p>
    <w:p>
      <w:pPr>
        <w:pStyle w:val="Code"/>
      </w:pPr>
      <w:r>
        <w:rPr>
          <w:rFonts w:ascii="Consolas" w:hAnsi="Consolas"/>
          <w:sz w:val="17"/>
        </w:rPr>
        <w:t xml:space="preserve">    "env": "web",</w:t>
      </w:r>
    </w:p>
    <w:p>
      <w:pPr>
        <w:pStyle w:val="Code"/>
      </w:pPr>
      <w:r>
        <w:rPr>
          <w:rFonts w:ascii="Consolas" w:hAnsi="Consolas"/>
          <w:sz w:val="17"/>
        </w:rPr>
        <w:t xml:space="preserve">    "domain": "news.example.com",</w:t>
      </w:r>
    </w:p>
    <w:p>
      <w:pPr>
        <w:pStyle w:val="Code"/>
      </w:pPr>
      <w:r>
        <w:rPr>
          <w:rFonts w:ascii="Consolas" w:hAnsi="Consolas"/>
          <w:sz w:val="17"/>
        </w:rPr>
        <w:t xml:space="preserve">    "app": null,</w:t>
      </w:r>
    </w:p>
    <w:p>
      <w:pPr>
        <w:pStyle w:val="Code"/>
      </w:pPr>
      <w:r>
        <w:rPr>
          <w:rFonts w:ascii="Consolas" w:hAnsi="Consolas"/>
          <w:sz w:val="17"/>
        </w:rPr>
        <w:t xml:space="preserve">    "dsp": "dv360",</w:t>
      </w:r>
    </w:p>
    <w:p>
      <w:pPr>
        <w:pStyle w:val="Code"/>
      </w:pPr>
      <w:r>
        <w:rPr>
          <w:rFonts w:ascii="Consolas" w:hAnsi="Consolas"/>
          <w:sz w:val="17"/>
        </w:rPr>
        <w:t xml:space="preserve">    "sz": "300x250",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"content_cat": "news_politics",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"content_subcat": "world_news",</w:t>
      </w:r>
    </w:p>
    <w:p>
      <w:pPr>
        <w:pStyle w:val="Code"/>
      </w:pPr>
      <w:r>
        <w:rPr>
          <w:rFonts w:ascii="Consolas" w:hAnsi="Consolas"/>
          <w:sz w:val="17"/>
        </w:rPr>
        <w:t xml:space="preserve">    "content_sentiment": "neutral",</w:t>
      </w:r>
    </w:p>
    <w:p>
      <w:pPr>
        <w:pStyle w:val="Code"/>
      </w:pPr>
      <w:r>
        <w:rPr>
          <w:rFonts w:ascii="Consolas" w:hAnsi="Consolas"/>
          <w:sz w:val="17"/>
        </w:rPr>
        <w:t xml:space="preserve">    "brand_safety": "safe"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Quote"/>
      </w:pPr>
      <w:r>
        <w:t>[Оптимизация]</w:t>
      </w:r>
    </w:p>
    <w:p>
      <w:pPr>
        <w:pStyle w:val="Quote"/>
      </w:pPr>
      <w:r>
        <w:t xml:space="preserve">Формат максимально компактный: сокращённые имена полей, enum-значения вместо строк, только необходимые данные. Поля </w:t>
      </w:r>
      <w:r>
        <w:rPr>
          <w:rFonts w:ascii="Consolas" w:hAnsi="Consolas"/>
          <w:color w:val="8B0000"/>
          <w:sz w:val="18"/>
        </w:rPr>
        <w:t>domain</w:t>
      </w:r>
      <w:r>
        <w:t xml:space="preserve"> и </w:t>
      </w:r>
      <w:r>
        <w:rPr>
          <w:rFonts w:ascii="Consolas" w:hAnsi="Consolas"/>
          <w:color w:val="8B0000"/>
          <w:sz w:val="18"/>
        </w:rPr>
        <w:t>app</w:t>
      </w:r>
      <w:r>
        <w:t xml:space="preserve"> заполняются автоматически из окружения. Полный перечень типов событий — в классификаторе событий.</w:t>
      </w:r>
    </w:p>
    <w:p>
      <w:pPr>
        <w:pStyle w:val="Heading2"/>
      </w:pPr>
      <w:r>
        <w:t>Хранение (ClickHouse)</w:t>
      </w:r>
    </w:p>
    <w:p>
      <w:pPr>
        <w:pStyle w:val="Heading3"/>
      </w:pPr>
      <w:r>
        <w:t>Почему ClickHouse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PostgreSQL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ClickHouse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3B записей/день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Аналитические запросы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Медленно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Сжатие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~10x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~50-100x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Стоимость хранения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OLAP операции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 оптимально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Нативная поддержка</w:t>
            </w:r>
          </w:p>
        </w:tc>
      </w:tr>
    </w:tbl>
    <w:p/>
    <w:p>
      <w:pPr>
        <w:pStyle w:val="Heading3"/>
      </w:pPr>
      <w:r>
        <w:t>Схема таблицы raw events</w:t>
      </w:r>
    </w:p>
    <w:p>
      <w:r>
        <w:rPr>
          <w:color w:val="888888"/>
          <w:sz w:val="16"/>
        </w:rPr>
        <w:t>[sql]</w:t>
      </w:r>
    </w:p>
    <w:p>
      <w:pPr>
        <w:pStyle w:val="Code"/>
      </w:pPr>
      <w:r>
        <w:rPr>
          <w:rFonts w:ascii="Consolas" w:hAnsi="Consolas"/>
          <w:sz w:val="17"/>
        </w:rPr>
        <w:t>CREATE TABLE events (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creative_id     String,</w:t>
      </w:r>
    </w:p>
    <w:p>
      <w:pPr>
        <w:pStyle w:val="Code"/>
      </w:pPr>
      <w:r>
        <w:rPr>
          <w:rFonts w:ascii="Consolas" w:hAnsi="Consolas"/>
          <w:sz w:val="17"/>
        </w:rPr>
        <w:t xml:space="preserve">    workspace_id    String,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event_type      LowCardinality(String),  -- из классификатора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event_category  LowCardinality(String),  -- system|navigation|gesture|content|video|form|gamification</w:t>
      </w:r>
    </w:p>
    <w:p>
      <w:pPr>
        <w:pStyle w:val="Code"/>
      </w:pPr>
      <w:r>
        <w:rPr>
          <w:rFonts w:ascii="Consolas" w:hAnsi="Consolas"/>
          <w:sz w:val="17"/>
        </w:rPr>
        <w:t xml:space="preserve">    timestamp       DateTime64(3),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event_data      String,                   -- JSON с доп. данными события</w:t>
      </w:r>
    </w:p>
    <w:p>
      <w:pPr>
        <w:pStyle w:val="Code"/>
      </w:pPr>
      <w:r>
        <w:rPr>
          <w:rFonts w:ascii="Consolas" w:hAnsi="Consolas"/>
          <w:sz w:val="17"/>
        </w:rPr>
        <w:t xml:space="preserve">    pos_x           Nullable(Int16),</w:t>
      </w:r>
    </w:p>
    <w:p>
      <w:pPr>
        <w:pStyle w:val="Code"/>
      </w:pPr>
      <w:r>
        <w:rPr>
          <w:rFonts w:ascii="Consolas" w:hAnsi="Consolas"/>
          <w:sz w:val="17"/>
        </w:rPr>
        <w:t xml:space="preserve">    pos_y           Nullable(Int16),</w:t>
      </w:r>
    </w:p>
    <w:p>
      <w:pPr>
        <w:pStyle w:val="Code"/>
      </w:pPr>
      <w:r>
        <w:rPr>
          <w:rFonts w:ascii="Consolas" w:hAnsi="Consolas"/>
          <w:sz w:val="17"/>
        </w:rPr>
        <w:t xml:space="preserve">    -- Контекст</w:t>
      </w:r>
    </w:p>
    <w:p>
      <w:pPr>
        <w:pStyle w:val="Code"/>
      </w:pPr>
      <w:r>
        <w:rPr>
          <w:rFonts w:ascii="Consolas" w:hAnsi="Consolas"/>
          <w:sz w:val="17"/>
        </w:rPr>
        <w:t xml:space="preserve">    geo_country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geo_city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device_type     Enum8('desktop'=1, 'mobile'=2, 'tablet'=3, 'ctv'=4),</w:t>
      </w:r>
    </w:p>
    <w:p>
      <w:pPr>
        <w:pStyle w:val="Code"/>
      </w:pPr>
      <w:r>
        <w:rPr>
          <w:rFonts w:ascii="Consolas" w:hAnsi="Consolas"/>
          <w:sz w:val="17"/>
        </w:rPr>
        <w:t xml:space="preserve">    browser 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os      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environment     Enum8('web'=1, 'in_app'=2, 'ctv'=3),</w:t>
      </w:r>
    </w:p>
    <w:p>
      <w:pPr>
        <w:pStyle w:val="Code"/>
      </w:pPr>
      <w:r>
        <w:rPr>
          <w:rFonts w:ascii="Consolas" w:hAnsi="Consolas"/>
          <w:sz w:val="17"/>
        </w:rPr>
        <w:t xml:space="preserve">    domain          String DEFAULT '',         -- домен, на котором показан креатив</w:t>
      </w:r>
    </w:p>
    <w:p>
      <w:pPr>
        <w:pStyle w:val="Code"/>
      </w:pPr>
      <w:r>
        <w:rPr>
          <w:rFonts w:ascii="Consolas" w:hAnsi="Consolas"/>
          <w:sz w:val="17"/>
        </w:rPr>
        <w:t xml:space="preserve">    app_bundle      String DEFAULT '',         -- bundle ID приложения</w:t>
      </w:r>
    </w:p>
    <w:p>
      <w:pPr>
        <w:pStyle w:val="Code"/>
      </w:pPr>
      <w:r>
        <w:rPr>
          <w:rFonts w:ascii="Consolas" w:hAnsi="Consolas"/>
          <w:sz w:val="17"/>
        </w:rPr>
        <w:t xml:space="preserve">    dsp          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creative_size   LowCardinality(String),</w:t>
      </w:r>
    </w:p>
    <w:p>
      <w:pPr>
        <w:pStyle w:val="Code"/>
      </w:pPr>
      <w:r>
        <w:rPr>
          <w:rFonts w:ascii="Consolas" w:hAnsi="Consolas"/>
          <w:sz w:val="17"/>
        </w:rPr>
        <w:t xml:space="preserve">    -- Источник данных</w:t>
      </w:r>
    </w:p>
    <w:p>
      <w:pPr>
        <w:pStyle w:val="Code"/>
      </w:pPr>
      <w:r>
        <w:rPr>
          <w:rFonts w:ascii="Consolas" w:hAnsi="Consolas"/>
          <w:sz w:val="17"/>
        </w:rPr>
        <w:t xml:space="preserve">    source          Enum8('own'=1, 'vast_pixel'=2, 'api_import'=3),</w:t>
      </w:r>
    </w:p>
    <w:p>
      <w:pPr>
        <w:pStyle w:val="Code"/>
      </w:pPr>
      <w:r>
        <w:rPr>
          <w:rFonts w:ascii="Consolas" w:hAnsi="Consolas"/>
          <w:sz w:val="17"/>
        </w:rPr>
        <w:t xml:space="preserve">    source_network  LowCardinality(String) DEFAULT '',  -- meta|tiktok|snapchat|google_ads</w:t>
      </w:r>
    </w:p>
    <w:p>
      <w:pPr>
        <w:pStyle w:val="Code"/>
      </w:pPr>
      <w:r>
        <w:rPr>
          <w:rFonts w:ascii="Consolas" w:hAnsi="Consolas"/>
          <w:sz w:val="17"/>
        </w:rPr>
        <w:t xml:space="preserve">    -- Контентная классификация</w:t>
      </w:r>
    </w:p>
    <w:p>
      <w:pPr>
        <w:pStyle w:val="Code"/>
      </w:pPr>
      <w:r>
        <w:rPr>
          <w:rFonts w:ascii="Consolas" w:hAnsi="Consolas"/>
          <w:sz w:val="17"/>
        </w:rPr>
        <w:t xml:space="preserve">    content_category    LowCardinality(String) DEFAULT '',  -- IAB Tier 1 (news_politics, sports, etc.)</w:t>
      </w:r>
    </w:p>
    <w:p>
      <w:pPr>
        <w:pStyle w:val="Code"/>
      </w:pPr>
      <w:r>
        <w:rPr>
          <w:rFonts w:ascii="Consolas" w:hAnsi="Consolas"/>
          <w:sz w:val="17"/>
        </w:rPr>
        <w:t xml:space="preserve">    content_subcategory LowCardinality(String) DEFAULT '',  -- IAB Tier 2</w:t>
      </w:r>
    </w:p>
    <w:p>
      <w:pPr>
        <w:pStyle w:val="Code"/>
      </w:pPr>
      <w:r>
        <w:rPr>
          <w:rFonts w:ascii="Consolas" w:hAnsi="Consolas"/>
          <w:sz w:val="17"/>
        </w:rPr>
        <w:t xml:space="preserve">    content_sentiment   Enum8('unknown'=0, 'positive'=1, 'neutral'=2, 'negative'=3) DEFAULT 'unknown',</w:t>
      </w:r>
    </w:p>
    <w:p>
      <w:pPr>
        <w:pStyle w:val="Code"/>
      </w:pPr>
      <w:r>
        <w:rPr>
          <w:rFonts w:ascii="Consolas" w:hAnsi="Consolas"/>
          <w:sz w:val="17"/>
        </w:rPr>
        <w:t xml:space="preserve">    brand_safety        Enum8('unknown'=0, 'safe'=1, 'sensitive'=2, 'unsafe'=3) DEFAULT 'unknown',</w:t>
      </w:r>
    </w:p>
    <w:p>
      <w:pPr>
        <w:pStyle w:val="Code"/>
      </w:pPr>
      <w:r>
        <w:rPr>
          <w:rFonts w:ascii="Consolas" w:hAnsi="Consolas"/>
          <w:sz w:val="17"/>
        </w:rPr>
        <w:t xml:space="preserve">    -- Bot detection</w:t>
      </w:r>
    </w:p>
    <w:p>
      <w:pPr>
        <w:pStyle w:val="Code"/>
      </w:pPr>
      <w:r>
        <w:rPr>
          <w:rFonts w:ascii="Consolas" w:hAnsi="Consolas"/>
          <w:sz w:val="17"/>
        </w:rPr>
        <w:t xml:space="preserve">    is_bot          UInt8 DEFAULT 0</w:t>
      </w:r>
    </w:p>
    <w:p>
      <w:pPr>
        <w:pStyle w:val="Code"/>
      </w:pPr>
      <w:r>
        <w:rPr>
          <w:rFonts w:ascii="Consolas" w:hAnsi="Consolas"/>
          <w:sz w:val="17"/>
        </w:rPr>
        <w:t>) ENGINE = MergeTree()</w:t>
      </w:r>
    </w:p>
    <w:p>
      <w:pPr>
        <w:pStyle w:val="Code"/>
      </w:pPr>
      <w:r>
        <w:rPr>
          <w:rFonts w:ascii="Consolas" w:hAnsi="Consolas"/>
          <w:sz w:val="17"/>
        </w:rPr>
        <w:t>PARTITION BY toYYYYMM(timestamp)</w:t>
      </w:r>
    </w:p>
    <w:p>
      <w:pPr>
        <w:pStyle w:val="Code"/>
      </w:pPr>
      <w:r>
        <w:rPr>
          <w:rFonts w:ascii="Consolas" w:hAnsi="Consolas"/>
          <w:sz w:val="17"/>
        </w:rPr>
        <w:t>ORDER BY (workspace_id, creative_id, event_type, timestamp)</w:t>
      </w:r>
    </w:p>
    <w:p>
      <w:pPr>
        <w:pStyle w:val="Code"/>
      </w:pPr>
      <w:r>
        <w:rPr>
          <w:rFonts w:ascii="Consolas" w:hAnsi="Consolas"/>
          <w:sz w:val="17"/>
        </w:rPr>
        <w:t>TTL timestamp + INTERVAL 90 DAY;</w:t>
      </w:r>
    </w:p>
    <w:p>
      <w:pPr>
        <w:pStyle w:val="Heading3"/>
      </w:pPr>
      <w:r>
        <w:t>Partitioning и TTL</w:t>
      </w:r>
    </w:p>
    <w:p>
      <w:r>
        <w:rPr>
          <w:color w:val="888888"/>
          <w:sz w:val="16"/>
        </w:rPr>
        <w:t>[sql]</w:t>
      </w:r>
    </w:p>
    <w:p>
      <w:pPr>
        <w:pStyle w:val="Code"/>
      </w:pPr>
      <w:r>
        <w:rPr>
          <w:rFonts w:ascii="Consolas" w:hAnsi="Consolas"/>
          <w:sz w:val="17"/>
        </w:rPr>
        <w:t>-- Партиционирование по месяцам</w:t>
      </w:r>
    </w:p>
    <w:p>
      <w:pPr>
        <w:pStyle w:val="Code"/>
      </w:pPr>
      <w:r>
        <w:rPr>
          <w:rFonts w:ascii="Consolas" w:hAnsi="Consolas"/>
          <w:sz w:val="17"/>
        </w:rPr>
        <w:t>PARTITION BY toYYYYMM(timestamp)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TTL: raw events хранятся 90 дней</w:t>
      </w:r>
    </w:p>
    <w:p>
      <w:pPr>
        <w:pStyle w:val="Code"/>
      </w:pPr>
      <w:r>
        <w:rPr>
          <w:rFonts w:ascii="Consolas" w:hAnsi="Consolas"/>
          <w:sz w:val="17"/>
        </w:rPr>
        <w:t>TTL timestamp + INTERVAL 90 DAY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-- Агрегированные данные хранятся 2 года</w:t>
      </w:r>
    </w:p>
    <w:p>
      <w:pPr>
        <w:pStyle w:val="Code"/>
      </w:pPr>
      <w:r>
        <w:rPr>
          <w:rFonts w:ascii="Consolas" w:hAnsi="Consolas"/>
          <w:sz w:val="17"/>
        </w:rPr>
        <w:t>TTL date + INTERVAL 730 DAY</w:t>
      </w:r>
    </w:p>
    <w:p>
      <w:pPr>
        <w:pStyle w:val="Heading3"/>
      </w:pPr>
      <w:r>
        <w:t>Materialized Views для real-time счётчиков</w:t>
      </w:r>
    </w:p>
    <w:p>
      <w:r>
        <w:rPr>
          <w:color w:val="888888"/>
          <w:sz w:val="16"/>
        </w:rPr>
        <w:t>[sql]</w:t>
      </w:r>
    </w:p>
    <w:p>
      <w:pPr>
        <w:pStyle w:val="Code"/>
      </w:pPr>
      <w:r>
        <w:rPr>
          <w:rFonts w:ascii="Consolas" w:hAnsi="Consolas"/>
          <w:sz w:val="17"/>
        </w:rPr>
        <w:t>-- Real-time агрегация по креативу + домену</w:t>
      </w:r>
    </w:p>
    <w:p>
      <w:pPr>
        <w:pStyle w:val="Code"/>
      </w:pPr>
      <w:r>
        <w:rPr>
          <w:rFonts w:ascii="Consolas" w:hAnsi="Consolas"/>
          <w:sz w:val="17"/>
        </w:rPr>
        <w:t>CREATE MATERIALIZED VIEW events_by_creative_domain</w:t>
      </w:r>
    </w:p>
    <w:p>
      <w:pPr>
        <w:pStyle w:val="Code"/>
      </w:pPr>
      <w:r>
        <w:rPr>
          <w:rFonts w:ascii="Consolas" w:hAnsi="Consolas"/>
          <w:sz w:val="17"/>
        </w:rPr>
        <w:t>ENGINE = SummingMergeTree()</w:t>
      </w:r>
    </w:p>
    <w:p>
      <w:pPr>
        <w:pStyle w:val="Code"/>
      </w:pPr>
      <w:r>
        <w:rPr>
          <w:rFonts w:ascii="Consolas" w:hAnsi="Consolas"/>
          <w:sz w:val="17"/>
        </w:rPr>
        <w:t>ORDER BY (workspace_id, creative_id, domain, date, event_type)</w:t>
      </w:r>
    </w:p>
    <w:p>
      <w:pPr>
        <w:pStyle w:val="Code"/>
      </w:pPr>
      <w:r>
        <w:rPr>
          <w:rFonts w:ascii="Consolas" w:hAnsi="Consolas"/>
          <w:sz w:val="17"/>
        </w:rPr>
        <w:t>AS SELECT</w:t>
      </w:r>
    </w:p>
    <w:p>
      <w:pPr>
        <w:pStyle w:val="Code"/>
      </w:pPr>
      <w:r>
        <w:rPr>
          <w:rFonts w:ascii="Consolas" w:hAnsi="Consolas"/>
          <w:sz w:val="17"/>
        </w:rPr>
        <w:t xml:space="preserve">    workspace_id, creative_id, domain,</w:t>
      </w:r>
    </w:p>
    <w:p>
      <w:pPr>
        <w:pStyle w:val="Code"/>
      </w:pPr>
      <w:r>
        <w:rPr>
          <w:rFonts w:ascii="Consolas" w:hAnsi="Consolas"/>
          <w:sz w:val="17"/>
        </w:rPr>
        <w:t xml:space="preserve">    toDate(timestamp) AS date,</w:t>
      </w:r>
    </w:p>
    <w:p>
      <w:pPr>
        <w:pStyle w:val="Code"/>
      </w:pPr>
      <w:r>
        <w:rPr>
          <w:rFonts w:ascii="Consolas" w:hAnsi="Consolas"/>
          <w:sz w:val="17"/>
        </w:rPr>
        <w:t xml:space="preserve">    event_type,</w:t>
      </w:r>
    </w:p>
    <w:p>
      <w:pPr>
        <w:pStyle w:val="Code"/>
      </w:pPr>
      <w:r>
        <w:rPr>
          <w:rFonts w:ascii="Consolas" w:hAnsi="Consolas"/>
          <w:sz w:val="17"/>
        </w:rPr>
        <w:t xml:space="preserve">    count() AS event_count,</w:t>
      </w:r>
    </w:p>
    <w:p>
      <w:pPr>
        <w:pStyle w:val="Code"/>
      </w:pPr>
      <w:r>
        <w:rPr>
          <w:rFonts w:ascii="Consolas" w:hAnsi="Consolas"/>
          <w:sz w:val="17"/>
        </w:rPr>
        <w:t xml:space="preserve">    uniqHLL12(pos_x || pos_y) AS unique_positions</w:t>
      </w:r>
    </w:p>
    <w:p>
      <w:pPr>
        <w:pStyle w:val="Code"/>
      </w:pPr>
      <w:r>
        <w:rPr>
          <w:rFonts w:ascii="Consolas" w:hAnsi="Consolas"/>
          <w:sz w:val="17"/>
        </w:rPr>
        <w:t>FROM events</w:t>
      </w:r>
    </w:p>
    <w:p>
      <w:pPr>
        <w:pStyle w:val="Code"/>
      </w:pPr>
      <w:r>
        <w:rPr>
          <w:rFonts w:ascii="Consolas" w:hAnsi="Consolas"/>
          <w:sz w:val="17"/>
        </w:rPr>
        <w:t>GROUP BY workspace_id, creative_id, domain, date, event_type;</w:t>
      </w:r>
    </w:p>
    <w:p>
      <w:pPr>
        <w:pStyle w:val="Heading2"/>
      </w:pPr>
      <w:r>
        <w:t>Real-time vs 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Задержка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&lt; 5 секунд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JS SDK, VAST pixels, Fusify Pixel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Live-дашборд, счётчики, алерты, WebSocket push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Near-real-time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15-60 мин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импорт (Meta, TikTok, Snapchat)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Кросс-канальный дашборд, импортированные метрики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Delayed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3-6 часов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API импорт (Google Ads)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Кросс-канальный дашборд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Batch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 раз/день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Агрегация + ML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Отчёты, AI-рекомендации, экспорт, бенчмарки</w:t>
            </w:r>
          </w:p>
        </w:tc>
      </w:tr>
    </w:tbl>
    <w:p/>
    <w:p>
      <w:pPr>
        <w:pStyle w:val="Quote"/>
      </w:pPr>
      <w:r>
        <w:t>[Real-time — ключевое обещание]</w:t>
      </w:r>
    </w:p>
    <w:p>
      <w:pPr>
        <w:pStyle w:val="Quote"/>
      </w:pPr>
      <w:r>
        <w:t xml:space="preserve">Для собственного трекинга (JS SDK) заявляем </w:t>
      </w:r>
      <w:r>
        <w:rPr>
          <w:b/>
        </w:rPr>
        <w:t>&lt; 5 секунд</w:t>
      </w:r>
      <w:r>
        <w:t xml:space="preserve"> от события до отображения на дашборде. Это обеспечивается:</w:t>
      </w:r>
    </w:p>
    <w:p>
      <w:pPr>
        <w:pStyle w:val="Quote"/>
      </w:pPr>
      <w:r>
        <w:t xml:space="preserve">- </w:t>
      </w:r>
      <w:r>
        <w:rPr>
          <w:b/>
        </w:rPr>
        <w:t>Edge Workers</w:t>
      </w:r>
      <w:r>
        <w:t xml:space="preserve"> — сбор на ближайшем PoP</w:t>
      </w:r>
    </w:p>
    <w:p>
      <w:pPr>
        <w:pStyle w:val="Quote"/>
      </w:pPr>
      <w:r>
        <w:t xml:space="preserve">- </w:t>
      </w:r>
      <w:r>
        <w:rPr>
          <w:b/>
        </w:rPr>
        <w:t>Kafka/NATS</w:t>
      </w:r>
      <w:r>
        <w:t xml:space="preserve"> — zero-copy transport</w:t>
      </w:r>
    </w:p>
    <w:p>
      <w:pPr>
        <w:pStyle w:val="Quote"/>
      </w:pPr>
      <w:r>
        <w:t xml:space="preserve">- </w:t>
      </w:r>
      <w:r>
        <w:rPr>
          <w:b/>
        </w:rPr>
        <w:t>Stream Processing</w:t>
      </w:r>
      <w:r>
        <w:t xml:space="preserve"> — обработка «на лету»</w:t>
      </w:r>
    </w:p>
    <w:p>
      <w:pPr>
        <w:pStyle w:val="Quote"/>
      </w:pPr>
      <w:r>
        <w:t xml:space="preserve">- </w:t>
      </w:r>
      <w:r>
        <w:rPr>
          <w:b/>
        </w:rPr>
        <w:t>Redis</w:t>
      </w:r>
      <w:r>
        <w:t xml:space="preserve"> — in-memory real-time counters</w:t>
      </w:r>
    </w:p>
    <w:p>
      <w:pPr>
        <w:pStyle w:val="Quote"/>
      </w:pPr>
      <w:r>
        <w:t xml:space="preserve">- </w:t>
      </w:r>
      <w:r>
        <w:rPr>
          <w:b/>
        </w:rPr>
        <w:t>WebSocket</w:t>
      </w:r>
      <w:r>
        <w:t xml:space="preserve"> — push-обновления дашборда (без polling)</w:t>
      </w:r>
    </w:p>
    <w:p>
      <w:pPr>
        <w:pStyle w:val="Heading3"/>
      </w:pPr>
      <w:r>
        <w:t>Механизм доставки обновлений на дашборд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Объём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 1B показов/день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Событий/день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~3-5B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 события (сжатый)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~50 bytes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Данных/день (сжатых)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~150-250 GB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Данных/месяц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~5-7 TB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Хранение 90 дней (raw)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~15-20 TB</w:t>
            </w:r>
          </w:p>
        </w:tc>
      </w:tr>
    </w:tbl>
    <w:p/>
    <w:p>
      <w:pPr>
        <w:pStyle w:val="Heading2"/>
      </w:pPr>
      <w:r>
        <w:t>Enrichment (обогащение данных)</w:t>
      </w:r>
    </w:p>
    <w:p>
      <w:r>
        <w:t>При поступлении сырого события пайплайн автоматически обогащает его: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GeoIP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Страна, город, регион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MaxMind GeoIP2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Device Detection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 устройства, ОС, версия, браузер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UA-parser / Client Hints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Domain Classification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 домена (news, entertainment, e-commerce)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Custom DB + IAB categories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Bot Detection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Флаг bot/human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IP blacklist + behavior analysis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Event Classification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 события по классификатору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Event Taxonomy lookup</w:t>
            </w:r>
          </w:p>
        </w:tc>
      </w:tr>
    </w:tbl>
    <w:p/>
    <w:p>
      <w:pPr>
        <w:pStyle w:val="Heading2"/>
      </w:pPr>
      <w:r>
        <w:t>API Importer (внешние источники)</w:t>
      </w:r>
    </w:p>
    <w:p>
      <w:r>
        <w:t>Для кросс-канальной аналитики пайплайн периодически импортирует данные из API рекламных сетей: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t>Каждый импортированный запись маркируется: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source: "api_import"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source_network: "meta" | "tiktok" | "snapchat" | "google_ads"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source_freshness: "2026-02-19T14:30:00Z"</w:t>
      </w:r>
      <w:r>
        <w:t xml:space="preserve"> (когда данные были получены)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source_delay_minutes: 25</w:t>
      </w:r>
      <w:r>
        <w:t xml:space="preserve"> (оценочная задержка данных)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Аналитика — бизнес-требования и классификатор событий</w:t>
      </w:r>
    </w:p>
    <w:p>
      <w:pPr>
        <w:pStyle w:val="ListBullet"/>
      </w:pPr>
      <w:r>
        <w:t>Ограничения сбора данных — матрица доступности метрик</w:t>
      </w:r>
    </w:p>
    <w:p>
      <w:pPr>
        <w:pStyle w:val="ListBullet"/>
      </w:pPr>
      <w:r>
        <w:t>Инфраструктура — серверы и масштабирование</w:t>
      </w:r>
    </w:p>
    <w:p>
      <w:pPr>
        <w:pStyle w:val="ListBullet"/>
      </w:pPr>
      <w:r>
        <w:t>База данных — схема данных</w:t>
      </w:r>
    </w:p>
    <w:p>
      <w:pPr>
        <w:pStyle w:val="ListBullet"/>
      </w:pPr>
      <w:r>
        <w:t>Интеграция с рекламными сетями — API Publishing и сбор статистики</w:t>
      </w:r>
    </w:p>
    <w:p>
      <w:pPr>
        <w:pStyle w:val="Heading1"/>
      </w:pPr>
      <w:r>
        <w:t>3.11 Безопасность</w:t>
      </w:r>
    </w:p>
    <w:p>
      <w:pPr>
        <w:pStyle w:val="Heading2"/>
      </w:pPr>
      <w:r>
        <w:t>Обзор</w:t>
      </w:r>
    </w:p>
    <w:p>
      <w:r>
        <w:t>Безопасность Creative Lab охватывает три основных направления:</w:t>
      </w:r>
    </w:p>
    <w:p>
      <w:pPr>
        <w:pStyle w:val="ListNumber"/>
      </w:pPr>
      <w:r>
        <w:rPr>
          <w:b/>
        </w:rPr>
        <w:t>Защита данных</w:t>
      </w:r>
      <w:r>
        <w:t xml:space="preserve"> — пользовательские данные и креативы</w:t>
      </w:r>
    </w:p>
    <w:p>
      <w:pPr>
        <w:pStyle w:val="ListNumber"/>
      </w:pPr>
      <w:r>
        <w:rPr>
          <w:b/>
        </w:rPr>
        <w:t>Рекламная безопасность</w:t>
      </w:r>
      <w:r>
        <w:t xml:space="preserve"> — brand safety, анти-фрод</w:t>
      </w:r>
    </w:p>
    <w:p>
      <w:pPr>
        <w:pStyle w:val="ListNumber"/>
      </w:pPr>
      <w:r>
        <w:rPr>
          <w:b/>
        </w:rPr>
        <w:t>Compliance</w:t>
      </w:r>
      <w:r>
        <w:t xml:space="preserve"> — GDPR и другие регуляции</w:t>
      </w:r>
    </w:p>
    <w:p>
      <w:pPr>
        <w:pStyle w:val="Heading2"/>
      </w:pPr>
      <w:r>
        <w:t>Защита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Аутентификация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JWT httpOnly cookie, scrypt для паролей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Авторизация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RBAC на уровне платформы/организации/проекта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Шифрование транспорта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TLS 1.3 для всех соединений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Шифрование хранения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 server-side encryption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API-ключи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Хранятся зашифрованными в БД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CORS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Strict origin policy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CSP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Content Security Policy для защиты от XSS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Защита от brute-force</w:t>
            </w:r>
          </w:p>
        </w:tc>
      </w:tr>
    </w:tbl>
    <w:p/>
    <w:p>
      <w:pPr>
        <w:pStyle w:val="Heading2"/>
      </w:pPr>
      <w:r>
        <w:t>Рекламная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Валидация трафика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ботового трафика в аналитике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Подпись креативов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Верификация подлинности креатива при раздаче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Domain whitelist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Ограничение доменов, где может показываться креатив</w:t>
            </w:r>
          </w:p>
        </w:tc>
      </w:tr>
    </w:tbl>
    <w:p/>
    <w:p>
      <w:pPr>
        <w:pStyle w:val="Heading2"/>
      </w:pPr>
      <w:r>
        <w:t>GDPR /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Cookieless tracking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работает без cookies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Data minimization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только необходимых данных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Right to erasure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полного удаления данных пользователя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Data portability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всех данных пользователя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Privacy by design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Приватность заложена в архитектуру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Аутентификация — детали аутентификации</w:t>
      </w:r>
    </w:p>
    <w:p>
      <w:pPr>
        <w:pStyle w:val="ListBullet"/>
      </w:pPr>
      <w:r>
        <w:t>Пайплайн аналитики — cookieless tracking</w:t>
      </w:r>
    </w:p>
    <w:p>
      <w:pPr>
        <w:pStyle w:val="Heading1"/>
      </w:pPr>
      <w:r>
        <w:t>4. Правила и философия разработки</w:t>
      </w:r>
    </w:p>
    <w:p>
      <w:r>
        <w:t>Этот раздел описывает подход к разработке Creative Lab — от философии и принципов до конкретных стандартов кода и процессов.</w:t>
      </w:r>
    </w:p>
    <w:p>
      <w:pPr>
        <w:pStyle w:val="Quote"/>
      </w:pPr>
      <w:r>
        <w:t>[Prompt-инжиниринг]</w:t>
      </w:r>
    </w:p>
    <w:p>
      <w:pPr>
        <w:pStyle w:val="Quote"/>
      </w:pPr>
      <w:r>
        <w:t>Creative Lab создаётся с активным использованием AI-ассистентов (prompt-инжиниринг). Это накладывает особые требования к структуре кода, документации и правилам разработки.</w:t>
      </w:r>
    </w:p>
    <w:p>
      <w:pPr>
        <w:pStyle w:val="Heading2"/>
      </w:pPr>
      <w:r>
        <w:t>Содержание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Принципы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Базовые принципы разработки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Prompt-инжиниринг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Разработка с помощью AI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Стандарты кода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Стиль, конвенции, линтинг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Архитектурные паттерны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Используемые паттерны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Тестирование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Стратегия тестирования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CI/CD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Автоматизация сборки и деплоя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Мониторинг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Логирование, мониторинг, алертинг</w:t>
            </w:r>
          </w:p>
        </w:tc>
      </w:tr>
    </w:tbl>
    <w:p/>
    <w:p>
      <w:pPr>
        <w:pStyle w:val="Heading1"/>
      </w:pPr>
      <w:r>
        <w:t>4.1 Принципы разработки</w:t>
      </w:r>
    </w:p>
    <w:p>
      <w:pPr>
        <w:pStyle w:val="Heading2"/>
      </w:pPr>
      <w:r>
        <w:t>Философия</w:t>
      </w:r>
    </w:p>
    <w:p>
      <w:pPr>
        <w:pStyle w:val="Heading3"/>
      </w:pPr>
      <w:r>
        <w:t>1. Простота прежде всего (Simplicity First)</w:t>
      </w:r>
    </w:p>
    <w:p>
      <w:r>
        <w:t>&gt; Код должен быть простым для понимания. Если решение сложное — скорее всего, можно сделать проще.</w:t>
      </w:r>
    </w:p>
    <w:p>
      <w:pPr>
        <w:pStyle w:val="ListBullet"/>
      </w:pPr>
      <w:r>
        <w:t>Предпочитать явное неявному</w:t>
      </w:r>
    </w:p>
    <w:p>
      <w:pPr>
        <w:pStyle w:val="ListBullet"/>
      </w:pPr>
      <w:r>
        <w:t>Избегать преждевременной оптимизации</w:t>
      </w:r>
    </w:p>
    <w:p>
      <w:pPr>
        <w:pStyle w:val="ListBullet"/>
      </w:pPr>
      <w:r>
        <w:t>Одна функция — одна ответственность</w:t>
      </w:r>
    </w:p>
    <w:p>
      <w:pPr>
        <w:pStyle w:val="ListBullet"/>
      </w:pPr>
      <w:r>
        <w:t>Меньше абстракций, больше ясности</w:t>
      </w:r>
    </w:p>
    <w:p>
      <w:pPr>
        <w:pStyle w:val="Heading3"/>
      </w:pPr>
      <w:r>
        <w:t>2. Итеративный подход (Ship &amp; Iterate)</w:t>
      </w:r>
    </w:p>
    <w:p>
      <w:r>
        <w:t>&gt; Лучше выпустить рабочую версию и улучшать, чем бесконечно проектировать идеальное решение.</w:t>
      </w:r>
    </w:p>
    <w:p>
      <w:pPr>
        <w:pStyle w:val="ListBullet"/>
      </w:pPr>
      <w:r>
        <w:t>MVP → тестирование → улучшение</w:t>
      </w:r>
    </w:p>
    <w:p>
      <w:pPr>
        <w:pStyle w:val="ListBullet"/>
      </w:pPr>
      <w:r>
        <w:t>Частые мелкие релизы</w:t>
      </w:r>
    </w:p>
    <w:p>
      <w:pPr>
        <w:pStyle w:val="ListBullet"/>
      </w:pPr>
      <w:r>
        <w:t>Feature flags для незавершённых фич</w:t>
      </w:r>
    </w:p>
    <w:p>
      <w:pPr>
        <w:pStyle w:val="ListBullet"/>
      </w:pPr>
      <w:r>
        <w:t>Обратная связь от пользователей</w:t>
      </w:r>
    </w:p>
    <w:p>
      <w:pPr>
        <w:pStyle w:val="Heading3"/>
      </w:pPr>
      <w:r>
        <w:t>3. Данные для решений (Data-Driven)</w:t>
      </w:r>
    </w:p>
    <w:p>
      <w:r>
        <w:t>&gt; Каждое решение подкреплено данными, а не предположениями.</w:t>
      </w:r>
    </w:p>
    <w:p>
      <w:pPr>
        <w:pStyle w:val="ListBullet"/>
      </w:pPr>
      <w:r>
        <w:t>Метрики на каждом этапе</w:t>
      </w:r>
    </w:p>
    <w:p>
      <w:pPr>
        <w:pStyle w:val="ListBullet"/>
      </w:pPr>
      <w:r>
        <w:t>A/B тестирование</w:t>
      </w:r>
    </w:p>
    <w:p>
      <w:pPr>
        <w:pStyle w:val="ListBullet"/>
      </w:pPr>
      <w:r>
        <w:t>Мониторинг производительности</w:t>
      </w:r>
    </w:p>
    <w:p>
      <w:pPr>
        <w:pStyle w:val="ListBullet"/>
      </w:pPr>
      <w:r>
        <w:t>Логирование для анализа</w:t>
      </w:r>
    </w:p>
    <w:p>
      <w:pPr>
        <w:pStyle w:val="Heading3"/>
      </w:pPr>
      <w:r>
        <w:t>4. AI как партнёр (AI-Augmented Development)</w:t>
      </w:r>
    </w:p>
    <w:p>
      <w:r>
        <w:t>&gt; AI-ассистенты — полноценные участники процесса разработки.</w:t>
      </w:r>
    </w:p>
    <w:p>
      <w:pPr>
        <w:pStyle w:val="ListBullet"/>
      </w:pPr>
      <w:r>
        <w:t>Код пишется совместно с AI</w:t>
      </w:r>
    </w:p>
    <w:p>
      <w:pPr>
        <w:pStyle w:val="ListBullet"/>
      </w:pPr>
      <w:r>
        <w:t>Документация — обязательна (AI нужен контекст)</w:t>
      </w:r>
    </w:p>
    <w:p>
      <w:pPr>
        <w:pStyle w:val="ListBullet"/>
      </w:pPr>
      <w:r>
        <w:t>Чёткие правила и конвенции (AI следует правилам)</w:t>
      </w:r>
    </w:p>
    <w:p>
      <w:pPr>
        <w:pStyle w:val="ListBullet"/>
      </w:pPr>
      <w:r>
        <w:t>Ревью AI-кода — обязательно</w:t>
      </w:r>
    </w:p>
    <w:p>
      <w:pPr>
        <w:pStyle w:val="Heading3"/>
      </w:pPr>
      <w:r>
        <w:t>5. Надёжность и доступность (Reliability)</w:t>
      </w:r>
    </w:p>
    <w:p>
      <w:r>
        <w:t>&gt; Система должна работать 24/7 по всему миру.</w:t>
      </w:r>
    </w:p>
    <w:p>
      <w:pPr>
        <w:pStyle w:val="ListBullet"/>
      </w:pPr>
      <w:r>
        <w:t>99.99% uptime для serving</w:t>
      </w:r>
    </w:p>
    <w:p>
      <w:pPr>
        <w:pStyle w:val="ListBullet"/>
      </w:pPr>
      <w:r>
        <w:t>Graceful degradation</w:t>
      </w:r>
    </w:p>
    <w:p>
      <w:pPr>
        <w:pStyle w:val="ListBullet"/>
      </w:pPr>
      <w:r>
        <w:t>Автоматическое восстановление</w:t>
      </w:r>
    </w:p>
    <w:p>
      <w:pPr>
        <w:pStyle w:val="ListBullet"/>
      </w:pPr>
      <w:r>
        <w:t>Мониторинг и алертинг</w:t>
      </w:r>
    </w:p>
    <w:p>
      <w:pPr>
        <w:pStyle w:val="Heading2"/>
      </w:pPr>
      <w:r>
        <w:t>Правила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PR должен содержать описание изменений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Код должен проходить линтинг и type-check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Новая функциональность сопровождается тестами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Критические пути покрыты интеграционными тестами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API-изменения документируются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Миграции БД обратно совместимы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Секреты никогда не коммитятся в репозиторий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Зависимости обновляются регулярно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Performance-критичный код бенчмаркится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Решения фиксируются в Журнале решений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Prompt-инжиниринг — разработка с AI</w:t>
      </w:r>
    </w:p>
    <w:p>
      <w:pPr>
        <w:pStyle w:val="ListBullet"/>
      </w:pPr>
      <w:r>
        <w:t>Стандарты кода — конкретные правила</w:t>
      </w:r>
    </w:p>
    <w:p>
      <w:pPr>
        <w:pStyle w:val="Heading1"/>
      </w:pPr>
      <w:r>
        <w:t>4.2 Prompt-инжиниринг как метод разработки</w:t>
      </w:r>
    </w:p>
    <w:p>
      <w:pPr>
        <w:pStyle w:val="Heading2"/>
      </w:pPr>
      <w:r>
        <w:t>Обзор</w:t>
      </w:r>
    </w:p>
    <w:p>
      <w:r>
        <w:t>Creative Lab разрабатывается с активным использованием AI-ассистентов (Cursor, Claude, GPT и др.). Это требует особого подхода к организации кода и документации.</w:t>
      </w:r>
    </w:p>
    <w:p>
      <w:pPr>
        <w:pStyle w:val="Heading2"/>
      </w:pPr>
      <w:r>
        <w:t>Принципы AI-driven разработки</w:t>
      </w:r>
    </w:p>
    <w:p>
      <w:pPr>
        <w:pStyle w:val="Heading3"/>
      </w:pPr>
      <w:r>
        <w:t>1. Контекст — всё</w:t>
      </w:r>
    </w:p>
    <w:p>
      <w:r>
        <w:t>AI-ассистент работает хорошо, когда у него достаточно контекста:</w:t>
      </w:r>
    </w:p>
    <w:p>
      <w:pPr>
        <w:pStyle w:val="ListBullet"/>
      </w:pPr>
      <w:r>
        <w:rPr>
          <w:b/>
        </w:rPr>
        <w:t>Документация в коде</w:t>
      </w:r>
      <w:r>
        <w:t xml:space="preserve"> — JSDoc/TSDoc для каждой публичной функции</w:t>
      </w:r>
    </w:p>
    <w:p>
      <w:pPr>
        <w:pStyle w:val="ListBullet"/>
      </w:pPr>
      <w:r>
        <w:rPr>
          <w:b/>
        </w:rPr>
        <w:t>README в каждом модуле</w:t>
      </w:r>
      <w:r>
        <w:t xml:space="preserve"> — описание назначения и API</w:t>
      </w:r>
    </w:p>
    <w:p>
      <w:pPr>
        <w:pStyle w:val="ListBullet"/>
      </w:pPr>
      <w:r>
        <w:rPr>
          <w:b/>
        </w:rPr>
        <w:t>Типизация</w:t>
      </w:r>
      <w:r>
        <w:t xml:space="preserve"> — строгий TypeScript, никаких </w:t>
      </w:r>
      <w:r>
        <w:rPr>
          <w:rFonts w:ascii="Consolas" w:hAnsi="Consolas"/>
          <w:color w:val="8B0000"/>
          <w:sz w:val="18"/>
        </w:rPr>
        <w:t>any</w:t>
      </w:r>
    </w:p>
    <w:p>
      <w:pPr>
        <w:pStyle w:val="ListBullet"/>
      </w:pPr>
      <w:r>
        <w:rPr>
          <w:b/>
        </w:rPr>
        <w:t>Именование</w:t>
      </w:r>
      <w:r>
        <w:t xml:space="preserve"> — говорящие имена переменных и функций</w:t>
      </w:r>
    </w:p>
    <w:p>
      <w:pPr>
        <w:pStyle w:val="Heading3"/>
      </w:pPr>
      <w:r>
        <w:t>2. Правила для AI</w:t>
      </w:r>
    </w:p>
    <w:p>
      <w:r>
        <w:t>Проект должен содержать файлы с правилами для AI-ассистентов:</w:t>
      </w:r>
    </w:p>
    <w:p>
      <w:pPr>
        <w:pStyle w:val="ListBullet"/>
      </w:pPr>
      <w:r>
        <w:rPr>
          <w:rFonts w:ascii="Consolas" w:hAnsi="Consolas"/>
          <w:color w:val="8B0000"/>
          <w:sz w:val="18"/>
        </w:rPr>
        <w:t>.cursorrules</w:t>
      </w:r>
      <w:r>
        <w:t xml:space="preserve"> / </w:t>
      </w:r>
      <w:r>
        <w:rPr>
          <w:rFonts w:ascii="Consolas" w:hAnsi="Consolas"/>
          <w:color w:val="8B0000"/>
          <w:sz w:val="18"/>
        </w:rPr>
        <w:t>.cursorrc</w:t>
      </w:r>
      <w:r>
        <w:t xml:space="preserve"> — правила для Cursor</w:t>
      </w:r>
    </w:p>
    <w:p>
      <w:pPr>
        <w:pStyle w:val="ListBullet"/>
      </w:pPr>
      <w:r>
        <w:t>Инструкции по стилю кода</w:t>
      </w:r>
    </w:p>
    <w:p>
      <w:pPr>
        <w:pStyle w:val="ListBullet"/>
      </w:pPr>
      <w:r>
        <w:t>Список используемых технологий</w:t>
      </w:r>
    </w:p>
    <w:p>
      <w:pPr>
        <w:pStyle w:val="ListBullet"/>
      </w:pPr>
      <w:r>
        <w:t>Архитектурные ограничения</w:t>
      </w:r>
    </w:p>
    <w:p>
      <w:pPr>
        <w:pStyle w:val="ListBullet"/>
      </w:pPr>
      <w:r>
        <w:t>Запрещённые паттерны</w:t>
      </w:r>
    </w:p>
    <w:p>
      <w:pPr>
        <w:pStyle w:val="Heading3"/>
      </w:pPr>
      <w:r>
        <w:t>3. Модульность для AI</w:t>
      </w:r>
    </w:p>
    <w:p>
      <w:r>
        <w:t>AI лучше работает с маленькими, понятными модулями:</w:t>
      </w:r>
    </w:p>
    <w:p>
      <w:pPr>
        <w:pStyle w:val="ListBullet"/>
      </w:pPr>
      <w:r>
        <w:t>Файл &lt; 300 строк (идеально &lt; 200)</w:t>
      </w:r>
    </w:p>
    <w:p>
      <w:pPr>
        <w:pStyle w:val="ListBullet"/>
      </w:pPr>
      <w:r>
        <w:t>Функция &lt; 50 строк</w:t>
      </w:r>
    </w:p>
    <w:p>
      <w:pPr>
        <w:pStyle w:val="ListBullet"/>
      </w:pPr>
      <w:r>
        <w:t>Одна ответственность на файл</w:t>
      </w:r>
    </w:p>
    <w:p>
      <w:pPr>
        <w:pStyle w:val="ListBullet"/>
      </w:pPr>
      <w:r>
        <w:t>Чёткие интерфейсы между модулями</w:t>
      </w:r>
    </w:p>
    <w:p>
      <w:pPr>
        <w:pStyle w:val="Heading3"/>
      </w:pPr>
      <w:r>
        <w:t>4. Ревью AI-кода</w:t>
      </w:r>
    </w:p>
    <w:p>
      <w:r>
        <w:t xml:space="preserve">AI-генерированный код </w:t>
      </w:r>
      <w:r>
        <w:rPr>
          <w:b/>
        </w:rPr>
        <w:t>обязательно</w:t>
      </w:r>
      <w:r>
        <w:t xml:space="preserve"> проверяется:</w:t>
      </w:r>
    </w:p>
    <w:p>
      <w:pPr>
        <w:pStyle w:val="ListBullet"/>
      </w:pPr>
      <w:r>
        <w:t>Корректность логики</w:t>
      </w:r>
    </w:p>
    <w:p>
      <w:pPr>
        <w:pStyle w:val="ListBullet"/>
      </w:pPr>
      <w:r>
        <w:t>Соответствие архитектуре</w:t>
      </w:r>
    </w:p>
    <w:p>
      <w:pPr>
        <w:pStyle w:val="ListBullet"/>
      </w:pPr>
      <w:r>
        <w:t>Безопасность</w:t>
      </w:r>
    </w:p>
    <w:p>
      <w:pPr>
        <w:pStyle w:val="ListBullet"/>
      </w:pPr>
      <w:r>
        <w:t>Производительность</w:t>
      </w:r>
    </w:p>
    <w:p>
      <w:pPr>
        <w:pStyle w:val="ListBullet"/>
      </w:pPr>
      <w:r>
        <w:t>Соответствие стандартам кода</w:t>
      </w:r>
    </w:p>
    <w:p>
      <w:pPr>
        <w:pStyle w:val="Heading2"/>
      </w:pPr>
      <w:r>
        <w:t>Workflow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Структура промптов для разработки</w:t>
      </w:r>
    </w:p>
    <w:p>
      <w:pPr>
        <w:pStyle w:val="Heading3"/>
      </w:pPr>
      <w:r>
        <w:t>Шаблон задачи</w:t>
      </w:r>
    </w:p>
    <w:p>
      <w:pPr>
        <w:pStyle w:val="Code"/>
      </w:pPr>
      <w:r>
        <w:rPr>
          <w:rFonts w:ascii="Consolas" w:hAnsi="Consolas"/>
          <w:sz w:val="17"/>
        </w:rPr>
        <w:t>## Контекст</w:t>
      </w:r>
    </w:p>
    <w:p>
      <w:pPr>
        <w:pStyle w:val="Code"/>
      </w:pPr>
      <w:r>
        <w:rPr>
          <w:rFonts w:ascii="Consolas" w:hAnsi="Consolas"/>
          <w:sz w:val="17"/>
        </w:rPr>
        <w:t>[Описание модуля / функциональности]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Задача</w:t>
      </w:r>
    </w:p>
    <w:p>
      <w:pPr>
        <w:pStyle w:val="Code"/>
      </w:pPr>
      <w:r>
        <w:rPr>
          <w:rFonts w:ascii="Consolas" w:hAnsi="Consolas"/>
          <w:sz w:val="17"/>
        </w:rPr>
        <w:t>[Что нужно сделать]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Требования</w:t>
      </w:r>
    </w:p>
    <w:p>
      <w:pPr>
        <w:pStyle w:val="Code"/>
      </w:pPr>
      <w:r>
        <w:rPr>
          <w:rFonts w:ascii="Consolas" w:hAnsi="Consolas"/>
          <w:sz w:val="17"/>
        </w:rPr>
        <w:t>- [Конкретные требования]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Ограничения</w:t>
      </w:r>
    </w:p>
    <w:p>
      <w:pPr>
        <w:pStyle w:val="Code"/>
      </w:pPr>
      <w:r>
        <w:rPr>
          <w:rFonts w:ascii="Consolas" w:hAnsi="Consolas"/>
          <w:sz w:val="17"/>
        </w:rPr>
        <w:t>- [Технические ограничения]</w:t>
      </w:r>
    </w:p>
    <w:p>
      <w:pPr>
        <w:pStyle w:val="Code"/>
      </w:pPr>
      <w:r>
        <w:rPr>
          <w:rFonts w:ascii="Consolas" w:hAnsi="Consolas"/>
          <w:sz w:val="17"/>
        </w:rPr>
        <w:t>- [Стилистические ограничения]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Примеры</w:t>
      </w:r>
    </w:p>
    <w:p>
      <w:pPr>
        <w:pStyle w:val="Code"/>
      </w:pPr>
      <w:r>
        <w:rPr>
          <w:rFonts w:ascii="Consolas" w:hAnsi="Consolas"/>
          <w:sz w:val="17"/>
        </w:rPr>
        <w:t>[Примеры аналогичного кода в проекте]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Принципы — общие принципы</w:t>
      </w:r>
    </w:p>
    <w:p>
      <w:pPr>
        <w:pStyle w:val="ListBullet"/>
      </w:pPr>
      <w:r>
        <w:t>Стандарты кода — конкретные правила</w:t>
      </w:r>
    </w:p>
    <w:p>
      <w:pPr>
        <w:pStyle w:val="Heading1"/>
      </w:pPr>
      <w:r>
        <w:t>4.3 Стандарты кода</w:t>
      </w:r>
    </w:p>
    <w:p>
      <w:pPr>
        <w:pStyle w:val="Heading2"/>
      </w:pPr>
      <w:r>
        <w:t>Общие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Язык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 (strict mode)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Форматирование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Prettier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Линтинг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ESLint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Именование файлов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kebab-case (`user-management.ts`)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Именование компонентов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PascalCase (`UserManagement.tsx`)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Именование переменных/функций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camelCase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Именование констант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UPPER_SNAKE_CASE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Именование типов/интерфейсов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PascalCase с префиксом (`IUser`, `TResponse`)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Максимум строк в файле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300 (рекомендация)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Максимум строк в функции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50 (рекомендация)</w:t>
            </w:r>
          </w:p>
        </w:tc>
      </w:tr>
    </w:tbl>
    <w:p/>
    <w:p>
      <w:pPr>
        <w:pStyle w:val="Heading2"/>
      </w:pPr>
      <w:r>
        <w:t>TypeScript</w:t>
      </w:r>
    </w:p>
    <w:p>
      <w:r>
        <w:rPr>
          <w:color w:val="888888"/>
          <w:sz w:val="16"/>
        </w:rPr>
        <w:t>[typescript]</w:t>
      </w:r>
    </w:p>
    <w:p>
      <w:pPr>
        <w:pStyle w:val="Code"/>
      </w:pPr>
      <w:r>
        <w:rPr>
          <w:rFonts w:ascii="Consolas" w:hAnsi="Consolas"/>
          <w:sz w:val="17"/>
        </w:rPr>
        <w:t>// ✅ Хорошо: строгая типизация</w:t>
      </w:r>
    </w:p>
    <w:p>
      <w:pPr>
        <w:pStyle w:val="Code"/>
      </w:pPr>
      <w:r>
        <w:rPr>
          <w:rFonts w:ascii="Consolas" w:hAnsi="Consolas"/>
          <w:sz w:val="17"/>
        </w:rPr>
        <w:t>interface CreateWorkspaceInput {</w:t>
      </w:r>
    </w:p>
    <w:p>
      <w:pPr>
        <w:pStyle w:val="Code"/>
      </w:pPr>
      <w:r>
        <w:rPr>
          <w:rFonts w:ascii="Consolas" w:hAnsi="Consolas"/>
          <w:sz w:val="17"/>
        </w:rPr>
        <w:t xml:space="preserve">  name: string;</w:t>
      </w:r>
    </w:p>
    <w:p>
      <w:pPr>
        <w:pStyle w:val="Code"/>
      </w:pPr>
      <w:r>
        <w:rPr>
          <w:rFonts w:ascii="Consolas" w:hAnsi="Consolas"/>
          <w:sz w:val="17"/>
        </w:rPr>
        <w:t xml:space="preserve">  description?: string;</w:t>
      </w:r>
    </w:p>
    <w:p>
      <w:pPr>
        <w:pStyle w:val="Code"/>
      </w:pPr>
      <w:r>
        <w:rPr>
          <w:rFonts w:ascii="Consolas" w:hAnsi="Consolas"/>
          <w:sz w:val="17"/>
        </w:rPr>
        <w:t xml:space="preserve">  organisationId: string;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async function createWorkspace(input: CreateWorkspaceInput): Promise&lt;Workspace&gt; {</w:t>
      </w:r>
    </w:p>
    <w:p>
      <w:pPr>
        <w:pStyle w:val="Code"/>
      </w:pPr>
      <w:r>
        <w:rPr>
          <w:rFonts w:ascii="Consolas" w:hAnsi="Consolas"/>
          <w:sz w:val="17"/>
        </w:rPr>
        <w:t xml:space="preserve">  // ...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// ❌ Плохо: any</w:t>
      </w:r>
    </w:p>
    <w:p>
      <w:pPr>
        <w:pStyle w:val="Code"/>
      </w:pPr>
      <w:r>
        <w:rPr>
          <w:rFonts w:ascii="Consolas" w:hAnsi="Consolas"/>
          <w:sz w:val="17"/>
        </w:rPr>
        <w:t>async function createWorkspace(input: any): Promise&lt;any&gt; {</w:t>
      </w:r>
    </w:p>
    <w:p>
      <w:pPr>
        <w:pStyle w:val="Code"/>
      </w:pPr>
      <w:r>
        <w:rPr>
          <w:rFonts w:ascii="Consolas" w:hAnsi="Consolas"/>
          <w:sz w:val="17"/>
        </w:rPr>
        <w:t xml:space="preserve">  // ...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React компоненты</w:t>
      </w:r>
    </w:p>
    <w:p>
      <w:r>
        <w:rPr>
          <w:color w:val="888888"/>
          <w:sz w:val="16"/>
        </w:rPr>
        <w:t>[typescript]</w:t>
      </w:r>
    </w:p>
    <w:p>
      <w:pPr>
        <w:pStyle w:val="Code"/>
      </w:pPr>
      <w:r>
        <w:rPr>
          <w:rFonts w:ascii="Consolas" w:hAnsi="Consolas"/>
          <w:sz w:val="17"/>
        </w:rPr>
        <w:t>// ✅ Хорошо: типизированный компонент с JSDoc</w:t>
      </w:r>
    </w:p>
    <w:p>
      <w:pPr>
        <w:pStyle w:val="Code"/>
      </w:pPr>
      <w:r>
        <w:rPr>
          <w:rFonts w:ascii="Consolas" w:hAnsi="Consolas"/>
          <w:sz w:val="17"/>
        </w:rPr>
        <w:t>/**</w:t>
      </w:r>
    </w:p>
    <w:p>
      <w:pPr>
        <w:pStyle w:val="Code"/>
      </w:pPr>
      <w:r>
        <w:rPr>
          <w:rFonts w:ascii="Consolas" w:hAnsi="Consolas"/>
          <w:sz w:val="17"/>
        </w:rPr>
        <w:t xml:space="preserve"> * Карточка проекта для отображения в списке проектов.</w:t>
      </w:r>
    </w:p>
    <w:p>
      <w:pPr>
        <w:pStyle w:val="Code"/>
      </w:pPr>
      <w:r>
        <w:rPr>
          <w:rFonts w:ascii="Consolas" w:hAnsi="Consolas"/>
          <w:sz w:val="17"/>
        </w:rPr>
        <w:t xml:space="preserve"> * Показывает название, описание и количество креативов.</w:t>
      </w:r>
    </w:p>
    <w:p>
      <w:pPr>
        <w:pStyle w:val="Code"/>
      </w:pPr>
      <w:r>
        <w:rPr>
          <w:rFonts w:ascii="Consolas" w:hAnsi="Consolas"/>
          <w:sz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</w:rPr>
        <w:t>interface ProjectCardProps {</w:t>
      </w:r>
    </w:p>
    <w:p>
      <w:pPr>
        <w:pStyle w:val="Code"/>
      </w:pPr>
      <w:r>
        <w:rPr>
          <w:rFonts w:ascii="Consolas" w:hAnsi="Consolas"/>
          <w:sz w:val="17"/>
        </w:rPr>
        <w:t xml:space="preserve">  project: Project;</w:t>
      </w:r>
    </w:p>
    <w:p>
      <w:pPr>
        <w:pStyle w:val="Code"/>
      </w:pPr>
      <w:r>
        <w:rPr>
          <w:rFonts w:ascii="Consolas" w:hAnsi="Consolas"/>
          <w:sz w:val="17"/>
        </w:rPr>
        <w:t xml:space="preserve">  onSelect: (id: string) =&gt; void;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export function ProjectCard({ project, onSelect }: ProjectCardProps) {</w:t>
      </w:r>
    </w:p>
    <w:p>
      <w:pPr>
        <w:pStyle w:val="Code"/>
      </w:pPr>
      <w:r>
        <w:rPr>
          <w:rFonts w:ascii="Consolas" w:hAnsi="Consolas"/>
          <w:sz w:val="17"/>
        </w:rPr>
        <w:t xml:space="preserve">  // ...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Структура файлов</w:t>
      </w:r>
    </w:p>
    <w:p>
      <w:pPr>
        <w:pStyle w:val="Code"/>
      </w:pPr>
      <w:r>
        <w:rPr>
          <w:rFonts w:ascii="Consolas" w:hAnsi="Consolas"/>
          <w:sz w:val="17"/>
        </w:rPr>
        <w:t>src/</w:t>
      </w:r>
    </w:p>
    <w:p>
      <w:pPr>
        <w:pStyle w:val="Code"/>
      </w:pPr>
      <w:r>
        <w:rPr>
          <w:rFonts w:ascii="Consolas" w:hAnsi="Consolas"/>
          <w:sz w:val="17"/>
        </w:rPr>
        <w:t>├── app/                    # Next.js App Router</w:t>
      </w:r>
    </w:p>
    <w:p>
      <w:pPr>
        <w:pStyle w:val="Code"/>
      </w:pPr>
      <w:r>
        <w:rPr>
          <w:rFonts w:ascii="Consolas" w:hAnsi="Consolas"/>
          <w:sz w:val="17"/>
        </w:rPr>
        <w:t>│   ├── (auth)/            # Группа для авторизованных страниц</w:t>
      </w:r>
    </w:p>
    <w:p>
      <w:pPr>
        <w:pStyle w:val="Code"/>
      </w:pPr>
      <w:r>
        <w:rPr>
          <w:rFonts w:ascii="Consolas" w:hAnsi="Consolas"/>
          <w:sz w:val="17"/>
        </w:rPr>
        <w:t>│   ├── api/               # API Routes</w:t>
      </w:r>
    </w:p>
    <w:p>
      <w:pPr>
        <w:pStyle w:val="Code"/>
      </w:pPr>
      <w:r>
        <w:rPr>
          <w:rFonts w:ascii="Consolas" w:hAnsi="Consolas"/>
          <w:sz w:val="17"/>
        </w:rPr>
        <w:t>│   └── login/             # Публичные страницы</w:t>
      </w:r>
    </w:p>
    <w:p>
      <w:pPr>
        <w:pStyle w:val="Code"/>
      </w:pPr>
      <w:r>
        <w:rPr>
          <w:rFonts w:ascii="Consolas" w:hAnsi="Consolas"/>
          <w:sz w:val="17"/>
        </w:rPr>
        <w:t xml:space="preserve">├── components/            </w:t>
      </w:r>
    </w:p>
    <w:p>
      <w:pPr>
        <w:pStyle w:val="Code"/>
      </w:pPr>
      <w:r>
        <w:rPr>
          <w:rFonts w:ascii="Consolas" w:hAnsi="Consolas"/>
          <w:sz w:val="17"/>
        </w:rPr>
        <w:t>│   ├── ui/                # Базовые UI компоненты (Button, Input...)</w:t>
      </w:r>
    </w:p>
    <w:p>
      <w:pPr>
        <w:pStyle w:val="Code"/>
      </w:pPr>
      <w:r>
        <w:rPr>
          <w:rFonts w:ascii="Consolas" w:hAnsi="Consolas"/>
          <w:sz w:val="17"/>
        </w:rPr>
        <w:t>│   ├── features/          # Feature-компоненты</w:t>
      </w:r>
    </w:p>
    <w:p>
      <w:pPr>
        <w:pStyle w:val="Code"/>
      </w:pPr>
      <w:r>
        <w:rPr>
          <w:rFonts w:ascii="Consolas" w:hAnsi="Consolas"/>
          <w:sz w:val="17"/>
        </w:rPr>
        <w:t>│   └── layouts/           # Layout-компоненты</w:t>
      </w:r>
    </w:p>
    <w:p>
      <w:pPr>
        <w:pStyle w:val="Code"/>
      </w:pPr>
      <w:r>
        <w:rPr>
          <w:rFonts w:ascii="Consolas" w:hAnsi="Consolas"/>
          <w:sz w:val="17"/>
        </w:rPr>
        <w:t>├── hooks/                 # Кастомные хуки</w:t>
      </w:r>
    </w:p>
    <w:p>
      <w:pPr>
        <w:pStyle w:val="Code"/>
      </w:pPr>
      <w:r>
        <w:rPr>
          <w:rFonts w:ascii="Consolas" w:hAnsi="Consolas"/>
          <w:sz w:val="17"/>
        </w:rPr>
        <w:t>├── lib/                   # Утилиты и библиотеки</w:t>
      </w:r>
    </w:p>
    <w:p>
      <w:pPr>
        <w:pStyle w:val="Code"/>
      </w:pPr>
      <w:r>
        <w:rPr>
          <w:rFonts w:ascii="Consolas" w:hAnsi="Consolas"/>
          <w:sz w:val="17"/>
        </w:rPr>
        <w:t>├── stores/                # Zustand stores</w:t>
      </w:r>
    </w:p>
    <w:p>
      <w:pPr>
        <w:pStyle w:val="Code"/>
      </w:pPr>
      <w:r>
        <w:rPr>
          <w:rFonts w:ascii="Consolas" w:hAnsi="Consolas"/>
          <w:sz w:val="17"/>
        </w:rPr>
        <w:t>└── types/                 # TypeScript типы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Принципы — философия</w:t>
      </w:r>
    </w:p>
    <w:p>
      <w:pPr>
        <w:pStyle w:val="ListBullet"/>
      </w:pPr>
      <w:r>
        <w:t>Архитектурные паттерны — паттерны</w:t>
      </w:r>
    </w:p>
    <w:p>
      <w:pPr>
        <w:pStyle w:val="Heading1"/>
      </w:pPr>
      <w:r>
        <w:t>4.4 Архитектурные паттерны</w:t>
      </w:r>
    </w:p>
    <w:p>
      <w:pPr>
        <w:pStyle w:val="Heading2"/>
      </w:pPr>
      <w:r>
        <w:t>Используемые паттерны</w:t>
      </w:r>
    </w:p>
    <w:p>
      <w:pPr>
        <w:pStyle w:val="Heading3"/>
      </w:pPr>
      <w:r>
        <w:t>1. Feature-based модульность</w:t>
      </w:r>
    </w:p>
    <w:p>
      <w:r>
        <w:t>Организация кода по функциональным модулям, а не по техническим слоям.</w:t>
      </w:r>
    </w:p>
    <w:p>
      <w:pPr>
        <w:pStyle w:val="Heading3"/>
      </w:pPr>
      <w:r>
        <w:t>2. Repository Pattern (через Prisma)</w:t>
      </w:r>
    </w:p>
    <w:p>
      <w:r>
        <w:t>Prisma выступает как ORM/Repository для доступа к данным.</w:t>
      </w:r>
    </w:p>
    <w:p>
      <w:pPr>
        <w:pStyle w:val="Heading3"/>
      </w:pPr>
      <w:r>
        <w:t>3. Service Layer</w:t>
      </w:r>
    </w:p>
    <w:p>
      <w:r>
        <w:t>Бизнес-логика выносится в сервисы (</w:t>
      </w:r>
      <w:r>
        <w:rPr>
          <w:rFonts w:ascii="Consolas" w:hAnsi="Consolas"/>
          <w:color w:val="8B0000"/>
          <w:sz w:val="18"/>
        </w:rPr>
        <w:t>src/lib/</w:t>
      </w:r>
      <w:r>
        <w:t>), API Routes — тонкие контроллеры.</w:t>
      </w:r>
    </w:p>
    <w:p>
      <w:pPr>
        <w:pStyle w:val="Heading3"/>
      </w:pPr>
      <w:r>
        <w:t>4. Strategy Pattern (для AI провайдеров)</w:t>
      </w:r>
    </w:p>
    <w:p>
      <w:r>
        <w:t>Каждый AI-провайдер реализует единый интерфейс, что позволяет легко добавлять новых и переключаться.</w:t>
      </w:r>
    </w:p>
    <w:p>
      <w:pPr>
        <w:pStyle w:val="Heading3"/>
      </w:pPr>
      <w:r>
        <w:t>5. Observer Pattern (для аналитики)</w:t>
      </w:r>
    </w:p>
    <w:p>
      <w:r>
        <w:t>Система событий для отслеживания действий пользователей.</w:t>
      </w:r>
    </w:p>
    <w:p>
      <w:pPr>
        <w:pStyle w:val="Heading3"/>
      </w:pPr>
      <w:r>
        <w:t>6. Builder Pattern (для креативов)</w:t>
      </w:r>
    </w:p>
    <w:p>
      <w:r>
        <w:t>Пошаговая сборка rich-media креативов из конфигурации и ассетов.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Стандарты кода — реализация паттернов</w:t>
      </w:r>
    </w:p>
    <w:p>
      <w:pPr>
        <w:pStyle w:val="ListBullet"/>
      </w:pPr>
      <w:r>
        <w:t>Обзор системы — архитектура</w:t>
      </w:r>
    </w:p>
    <w:p>
      <w:pPr>
        <w:pStyle w:val="Heading1"/>
      </w:pPr>
      <w:r>
        <w:t>4.5 Тестирование</w:t>
      </w:r>
    </w:p>
    <w:p>
      <w:pPr>
        <w:pStyle w:val="Heading2"/>
      </w:pPr>
      <w:r>
        <w:t>Стратегия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Фокус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Unit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Утилиты, чистые функции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Vitest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Быстрые, изолированные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Integration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routes, БД операции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Vitest + Prisma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Реальные запросы к БД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E2E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Критические user flows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Playwright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Полные сценарии в браузере</w:t>
            </w:r>
          </w:p>
        </w:tc>
      </w:tr>
    </w:tbl>
    <w:p/>
    <w:p>
      <w:pPr>
        <w:pStyle w:val="Heading2"/>
      </w:pPr>
      <w:r>
        <w:t>Что обязательно тестировать</w:t>
      </w:r>
    </w:p>
    <w:p>
      <w:pPr>
        <w:pStyle w:val="ListBullet"/>
      </w:pPr>
      <w:r>
        <w:t>Аутентификация и авторизация</w:t>
      </w:r>
    </w:p>
    <w:p>
      <w:pPr>
        <w:pStyle w:val="ListBullet"/>
      </w:pPr>
      <w:r>
        <w:t>RBAC (проверка ролей)</w:t>
      </w:r>
    </w:p>
    <w:p>
      <w:pPr>
        <w:pStyle w:val="ListBullet"/>
      </w:pPr>
      <w:r>
        <w:t>API endpoints (happy path + errors)</w:t>
      </w:r>
    </w:p>
    <w:p>
      <w:pPr>
        <w:pStyle w:val="ListBullet"/>
      </w:pPr>
      <w:r>
        <w:t>AI pipeline (mocks для AI-провайдеров)</w:t>
      </w:r>
    </w:p>
    <w:p>
      <w:pPr>
        <w:pStyle w:val="ListBullet"/>
      </w:pPr>
      <w:r>
        <w:t>Рендеринг креативов (HTML/VAST/SIMID)</w:t>
      </w:r>
    </w:p>
    <w:p>
      <w:pPr>
        <w:pStyle w:val="ListBullet"/>
      </w:pPr>
      <w:r>
        <w:t>Аналитика (корректность сбора данных)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CI/CD — автоматический запуск тестов</w:t>
      </w:r>
    </w:p>
    <w:p>
      <w:pPr>
        <w:pStyle w:val="ListBullet"/>
      </w:pPr>
      <w:r>
        <w:t>Стандарты кода — правила написания тестов</w:t>
      </w:r>
    </w:p>
    <w:p>
      <w:pPr>
        <w:pStyle w:val="Heading1"/>
      </w:pPr>
      <w:r>
        <w:t>4.6 CI/CD</w:t>
      </w:r>
    </w:p>
    <w:p>
      <w:pPr>
        <w:pStyle w:val="Heading2"/>
      </w:pPr>
      <w:r>
        <w:t>Pipeline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Текущий деплой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Build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`docker build` — multi-stage (Node 20 Alpine)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Deploy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`docker-compose up -d --build`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Миграции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Автоматически при старте контейнера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Reverse proxy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Nginx (SSL, сжатие)</w:t>
            </w:r>
          </w:p>
        </w:tc>
      </w:tr>
    </w:tbl>
    <w:p/>
    <w:p>
      <w:pPr>
        <w:pStyle w:val="Heading2"/>
      </w:pPr>
      <w:r>
        <w:t>Планируемый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Технология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CI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GitHub Actions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Container Registry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GitHub Container Registry / Docker Hub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Staging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Автодеплой при merge в main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Ручной trigger / по тегу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Тестирование — что тестируется</w:t>
      </w:r>
    </w:p>
    <w:p>
      <w:pPr>
        <w:pStyle w:val="ListBullet"/>
      </w:pPr>
      <w:r>
        <w:t>Инфраструктура — серверы</w:t>
      </w:r>
    </w:p>
    <w:p>
      <w:pPr>
        <w:pStyle w:val="Heading1"/>
      </w:pPr>
      <w:r>
        <w:t>4.7 Мониторинг и логирование</w:t>
      </w:r>
    </w:p>
    <w:p>
      <w:pPr>
        <w:pStyle w:val="Heading2"/>
      </w:pPr>
      <w:r>
        <w:t>Слои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Что мониторим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Инфраструктура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CPU, память, диск, сеть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Prometheus + Grafana / Cloud Monitoring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Приложение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ответа, ошибки, throughput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APM (Sentry, Datadog)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Бизнес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Показы, генерации, регистрации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Кастомные метрики + дашборды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Cache hit rate, latency по гео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analytics (Cloudflare)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генерации, cost, success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Кастомные метрики</w:t>
            </w:r>
          </w:p>
        </w:tc>
      </w:tr>
    </w:tbl>
    <w:p/>
    <w:p>
      <w:pPr>
        <w:pStyle w:val="Heading2"/>
      </w:pPr>
      <w:r>
        <w:t>Алертинг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Алерт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Серьёзность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Serving down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CDN error rate &gt; 1%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Critical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down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5xx &gt; 5% за 5 мин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Critical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 failures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Success rate &lt; 90%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Warning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High latency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p95 &gt; 500ms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Warning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Disk space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&gt; 80%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Warning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DB connections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80% pool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Warning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Инфраструктура — серверы</w:t>
      </w:r>
    </w:p>
    <w:p>
      <w:pPr>
        <w:pStyle w:val="ListBullet"/>
      </w:pPr>
      <w:r>
        <w:t>CI/CD — автоматизация</w:t>
      </w:r>
    </w:p>
    <w:p>
      <w:pPr>
        <w:pStyle w:val="Heading1"/>
      </w:pPr>
      <w:r>
        <w:t>5. Интеграции</w:t>
      </w:r>
    </w:p>
    <w:p>
      <w:r>
        <w:t>Этот раздел описывает интеграции Creative Lab с внешними системами, рекламными сетями и стандартами индустрии.</w:t>
      </w:r>
    </w:p>
    <w:p>
      <w:pPr>
        <w:pStyle w:val="Heading2"/>
      </w:pPr>
      <w:r>
        <w:t>Содержание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Рекламные сети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Интеграция с DV360, TTD, Adform и др.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Стандарты индустрии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VAST, SIMID, MRAID, Open Measurement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Fusify пиксель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Интеграция с пикселем Fusify DSP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Сертификации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Требования и процесс сертификации</w:t>
            </w:r>
          </w:p>
        </w:tc>
      </w:tr>
    </w:tbl>
    <w:p/>
    <w:p>
      <w:pPr>
        <w:pStyle w:val="Heading2"/>
      </w:pPr>
      <w:r>
        <w:t>Карта интеграций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1"/>
      </w:pPr>
      <w:r>
        <w:t>5.1 Рекламные сети</w:t>
      </w:r>
    </w:p>
    <w:p>
      <w:pPr>
        <w:pStyle w:val="Heading2"/>
      </w:pPr>
      <w:r>
        <w:t>Обзор</w:t>
      </w:r>
    </w:p>
    <w:p>
      <w:r>
        <w:t xml:space="preserve">Креативы Creative Lab должны работать во всех основных DSP платформах. Мы поддерживаем </w:t>
      </w:r>
      <w:r>
        <w:rPr>
          <w:b/>
        </w:rPr>
        <w:t>два режима интеграции</w:t>
      </w:r>
      <w:r>
        <w:t>:</w:t>
      </w:r>
    </w:p>
    <w:p>
      <w:pPr>
        <w:pStyle w:val="ListNumber"/>
      </w:pPr>
      <w:r>
        <w:rPr>
          <w:b/>
        </w:rPr>
        <w:t>Ad Serving (наш тег)</w:t>
      </w:r>
      <w:r>
        <w:t xml:space="preserve"> — креатив раздаётся через нашу CDN, в рекламную систему передаётся JS-тег или VAST. Мы полностью контролируем показ и собираем аналитику напрямую.</w:t>
      </w:r>
    </w:p>
    <w:p>
      <w:pPr>
        <w:pStyle w:val="ListNumber"/>
      </w:pPr>
      <w:r>
        <w:rPr>
          <w:b/>
        </w:rPr>
        <w:t>API Publishing (нативная публикация)</w:t>
      </w:r>
      <w:r>
        <w:t xml:space="preserve"> — креатив загружается напрямую в рекламную сеть через её API. Используется для платформ, которые не поддерживают сторонний ad serving (например, Meta, TikTok). Статистика собирается обратно через API сети.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[Зачем два режима?]</w:t>
      </w:r>
    </w:p>
    <w:p>
      <w:pPr>
        <w:pStyle w:val="Quote"/>
      </w:pPr>
      <w:r>
        <w:t xml:space="preserve">Не все рекламные сети позволяют сторонний ad serving. </w:t>
      </w:r>
      <w:r>
        <w:rPr>
          <w:b/>
        </w:rPr>
        <w:t>Meta</w:t>
      </w:r>
      <w:r>
        <w:t xml:space="preserve">, </w:t>
      </w:r>
      <w:r>
        <w:rPr>
          <w:b/>
        </w:rPr>
        <w:t>TikTok</w:t>
      </w:r>
      <w:r>
        <w:t xml:space="preserve">, </w:t>
      </w:r>
      <w:r>
        <w:rPr>
          <w:b/>
        </w:rPr>
        <w:t>Snapchat</w:t>
      </w:r>
      <w:r>
        <w:t xml:space="preserve"> и другие social-платформы требуют, чтобы креативы были загружены нативно. При этом пользователю важно видеть </w:t>
      </w:r>
      <w:r>
        <w:rPr>
          <w:b/>
        </w:rPr>
        <w:t>единую аналитику</w:t>
      </w:r>
      <w:r>
        <w:t xml:space="preserve"> по всем каналам в одном месте — поэтому мы собираем статистику через API этих сетей.</w:t>
      </w:r>
    </w:p>
    <w:p>
      <w:pPr>
        <w:pStyle w:val="Heading2"/>
      </w:pPr>
      <w:r>
        <w:t>Приоритеты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 A (Ad Serving)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 B (API Publishing)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 B (Stats Collection)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Google DV360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JS + VAST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CM360 Trafficking API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Reporting API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The Trade Desk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JS + VAST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API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Reporting API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Meta (Facebook/Instagram)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 Не поддерживается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Marketing API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Insights API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Adform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JS + VAST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API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Reporting API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Eskimi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JS + VAST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Amazon DSP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VAST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Amazon Ads API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Reporting API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TikTok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 Не поддерживается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Marketing API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Reporting API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Snapchat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 поддерживается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Marketing API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Reporting API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Google Ads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Search + Display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 Display only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Google Ads API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Reporting API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StackAdapt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JS + VAST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SmartyAds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 JS + VAST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LinkedIn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 поддерживается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Marketing API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Reporting API</w:t>
            </w:r>
          </w:p>
        </w:tc>
      </w:tr>
    </w:tbl>
    <w:p/>
    <w:p>
      <w:r>
        <w:t>✅ — планируется, 🟡 — рассматривается, ❌ — не поддерживается / не применимо</w:t>
      </w:r>
    </w:p>
    <w:p>
      <w:pPr>
        <w:pStyle w:val="Heading2"/>
      </w:pPr>
      <w:r>
        <w:t>Режим A: Ad Serving (наш тег)</w:t>
      </w:r>
    </w:p>
    <w:p>
      <w:pPr>
        <w:pStyle w:val="Heading3"/>
      </w:pPr>
      <w:r>
        <w:t>Макросы</w:t>
      </w:r>
    </w:p>
    <w:p>
      <w:r>
        <w:t>Каждая рекламная сеть использует свою систему макросов — переменных, которые заменяются на реальные значения при показе рекламы.</w:t>
      </w:r>
    </w:p>
    <w:p>
      <w:pPr>
        <w:pStyle w:val="Heading4"/>
      </w:pPr>
      <w:r>
        <w:t>Примеры макросов DV360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URL для трекинга кликов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Уникальное число для предотвращения кэширования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ID креатива в DV360</w:t>
            </w:r>
          </w:p>
        </w:tc>
      </w:tr>
    </w:tbl>
    <w:p/>
    <w:p>
      <w:pPr>
        <w:pStyle w:val="Heading4"/>
      </w:pPr>
      <w:r>
        <w:t>Универсальная система макросов</w:t>
      </w:r>
    </w:p>
    <w:p>
      <w:r>
        <w:t>Creative Lab должен иметь универсальную систему, которая:</w:t>
      </w:r>
    </w:p>
    <w:p>
      <w:pPr>
        <w:pStyle w:val="ListNumber"/>
      </w:pPr>
      <w:r>
        <w:t>Определяет набор «стандартных» макросов (click URL, cache buster, etc.)</w:t>
      </w:r>
    </w:p>
    <w:p>
      <w:pPr>
        <w:pStyle w:val="ListNumber"/>
      </w:pPr>
      <w:r>
        <w:t>Маппит их на специфичные макросы каждой сети</w:t>
      </w:r>
    </w:p>
    <w:p>
      <w:pPr>
        <w:pStyle w:val="ListNumber"/>
      </w:pPr>
      <w:r>
        <w:t>Автоматически подставляет при генерации кода</w:t>
      </w:r>
    </w:p>
    <w:p>
      <w:pPr>
        <w:pStyle w:val="Quote"/>
      </w:pPr>
      <w:r>
        <w:t>[Полный справочник]</w:t>
      </w:r>
    </w:p>
    <w:p>
      <w:pPr>
        <w:pStyle w:val="Quote"/>
      </w:pPr>
      <w:r>
        <w:t>Детальный список макросов — в Приложении 9.4.</w:t>
      </w:r>
    </w:p>
    <w:p>
      <w:pPr>
        <w:pStyle w:val="Heading3"/>
      </w:pPr>
      <w:r>
        <w:t>Процесс интеграции (Режим A)</w:t>
      </w:r>
    </w:p>
    <w:p>
      <w:r>
        <w:t>Для каждой DSP:</w:t>
      </w:r>
    </w:p>
    <w:p>
      <w:pPr>
        <w:pStyle w:val="ListNumber"/>
      </w:pPr>
      <w:r>
        <w:t>Изучить требования к форматам креативов</w:t>
      </w:r>
    </w:p>
    <w:p>
      <w:pPr>
        <w:pStyle w:val="ListNumber"/>
      </w:pPr>
      <w:r>
        <w:t>Реализовать маппинг макросов</w:t>
      </w:r>
    </w:p>
    <w:p>
      <w:pPr>
        <w:pStyle w:val="ListNumber"/>
      </w:pPr>
      <w:r>
        <w:t>Протестировать на реальных кампаниях</w:t>
      </w:r>
    </w:p>
    <w:p>
      <w:pPr>
        <w:pStyle w:val="ListNumber"/>
      </w:pPr>
      <w:r>
        <w:t>Получить сертификацию (если требуется)</w:t>
      </w:r>
    </w:p>
    <w:p>
      <w:pPr>
        <w:pStyle w:val="ListNumber"/>
      </w:pPr>
      <w:r>
        <w:t>Документировать особенности</w:t>
      </w:r>
    </w:p>
    <w:p>
      <w:pPr>
        <w:pStyle w:val="Heading2"/>
      </w:pPr>
      <w:r>
        <w:t>Режим B: API Publishing</w:t>
      </w:r>
    </w:p>
    <w:p>
      <w:pPr>
        <w:pStyle w:val="Heading3"/>
      </w:pPr>
      <w:r>
        <w:t>Архитектура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Функциональные требования: API Publishing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статических креативов (изображений/видео) через API рекламной сети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конвертация в формат, требуемый сетью (размеры, кодеки, ограничения)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Обновление креатива через API при изменении в Creative Lab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Маппинг статусов: черновик / на модерации / активен / отклонён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ошибок модерации сети в интерфейсе Creative Lab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Meta Marketing API (Facebook + Instagram)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TikTok Marketing 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Snapchat Marketing 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Google Ads API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FR-AN-10.10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DV360 / CM360 Trafficking 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Функциональные требования: Сбор статистики из сетей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Периодический сбор статистики через Reporting API рекламных сетей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Нормализация метрик из разных сетей в единый формат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Отображение статистики из внешних сетей в едином дашборде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основных метрик: impressions, clicks, CTR, spend, reach, frequency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Поддержка видео-метрик из сетей: views, VTR, completion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Маркировка источника данных (собственный трекинг vs API сети)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Настраиваемая частота синхронизации (раз в час / раз в день)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лимитов API (rate limiting, квоты)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FR-AN-11.9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Graceful degradation при недоступности API сети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pPr>
        <w:pStyle w:val="Heading3"/>
      </w:pPr>
      <w:r>
        <w:t>Маппинг метрик из сетей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Наша метрика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Meta Insights API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DV360 Reporting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The Trade Desk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Google Ads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`impressions`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`impressions`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`impressions`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`impressions`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`clicks`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`clicks`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`clicks`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`clicks`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CTR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`ctr`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Расчётная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`ctr`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Spend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`spend`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`revenue`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`advertiserCost`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`cost_micros`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Reach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`reach`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`uniqueReach`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Frequency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`frequency`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`frequency`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Video Views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`video_views`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`videoViews`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`videoViews`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`video_views`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Completion Rate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`video_p100_watched_actions`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`videoCompletionRate`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`videoCompletionRate`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`video_quartile_p100_rate`</w:t>
            </w:r>
          </w:p>
        </w:tc>
      </w:tr>
    </w:tbl>
    <w:p/>
    <w:p>
      <w:pPr>
        <w:pStyle w:val="Quote"/>
      </w:pPr>
      <w:r>
        <w:t>[Ограничения]</w:t>
      </w:r>
    </w:p>
    <w:p>
      <w:pPr>
        <w:pStyle w:val="Quote"/>
      </w:pPr>
      <w:r>
        <w:t xml:space="preserve">- Данные из API сетей приходят </w:t>
      </w:r>
      <w:r>
        <w:rPr>
          <w:b/>
        </w:rPr>
        <w:t>с задержкой</w:t>
      </w:r>
      <w:r>
        <w:t xml:space="preserve"> (от 15 минут до 24 часов)</w:t>
      </w:r>
    </w:p>
    <w:p>
      <w:pPr>
        <w:pStyle w:val="Quote"/>
      </w:pPr>
      <w:r>
        <w:t xml:space="preserve">- Метрики </w:t>
      </w:r>
      <w:r>
        <w:rPr>
          <w:b/>
        </w:rPr>
        <w:t>не полностью совпадают</w:t>
      </w:r>
      <w:r>
        <w:t xml:space="preserve"> между сетями (например, Meta считает reach, а TTD — нет)</w:t>
      </w:r>
    </w:p>
    <w:p>
      <w:pPr>
        <w:pStyle w:val="Quote"/>
      </w:pPr>
      <w:r>
        <w:t xml:space="preserve">- Некоторые метрики </w:t>
      </w:r>
      <w:r>
        <w:rPr>
          <w:b/>
        </w:rPr>
        <w:t>агрегированные</w:t>
      </w:r>
      <w:r>
        <w:t xml:space="preserve"> и не привязаны к конкретному креативу</w:t>
      </w:r>
    </w:p>
    <w:p>
      <w:pPr>
        <w:pStyle w:val="Quote"/>
      </w:pPr>
      <w:r>
        <w:t>- Rate limits API могут ограничивать частоту запросов</w:t>
      </w:r>
    </w:p>
    <w:p>
      <w:pPr>
        <w:pStyle w:val="Heading2"/>
      </w:pPr>
      <w:r>
        <w:t>Сравнение режимов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 A: Ad Serving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Режим B: API Publishing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Кто раздаёт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Наша CDN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Рекламная сеть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JS-тег, VAST, SIMID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Изображение, видео (ограничения сети)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Полная интерактивность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Только статика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Real-time, детальная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Через API сети (с задержкой)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Fusify пиксель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(только данные сети)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«Измени — обновится»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Моментально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⚡ Через re-upload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Где применяется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DV360, TTD, Adform, StackAdapt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Meta, TikTok, Snapchat, Google Ads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Раздача креативов — архитектура ad serving</w:t>
      </w:r>
    </w:p>
    <w:p>
      <w:pPr>
        <w:pStyle w:val="ListBullet"/>
      </w:pPr>
      <w:r>
        <w:t>Аналитика — единый дашборд</w:t>
      </w:r>
    </w:p>
    <w:p>
      <w:pPr>
        <w:pStyle w:val="ListBullet"/>
      </w:pPr>
      <w:r>
        <w:t>Макросы (справочник) — полный список</w:t>
      </w:r>
    </w:p>
    <w:p>
      <w:pPr>
        <w:pStyle w:val="ListBullet"/>
      </w:pPr>
      <w:r>
        <w:t>Сертификации — требования сертификации</w:t>
      </w:r>
    </w:p>
    <w:p>
      <w:pPr>
        <w:pStyle w:val="Heading1"/>
      </w:pPr>
      <w:r>
        <w:t>5.2 Стандарты рекламной индустрии</w:t>
      </w:r>
    </w:p>
    <w:p>
      <w:pPr>
        <w:pStyle w:val="Heading2"/>
      </w:pPr>
      <w:r>
        <w:t>Обзор</w:t>
      </w:r>
    </w:p>
    <w:p>
      <w:r>
        <w:t>Creative Lab реализует ключевые стандарты IAB (Interactive Advertising Bureau) для обеспечения совместимости с рекламной экосистемой.</w:t>
      </w:r>
    </w:p>
    <w:p>
      <w:pPr>
        <w:pStyle w:val="Heading2"/>
      </w:pPr>
      <w:r>
        <w:t>VAST (Video Ad Serving Template)</w:t>
      </w:r>
    </w:p>
    <w:p>
      <w:r>
        <w:rPr>
          <w:b/>
        </w:rPr>
        <w:t>Версия:</w:t>
      </w:r>
      <w:r>
        <w:t xml:space="preserve"> 4.2</w:t>
      </w:r>
    </w:p>
    <w:p>
      <w:r>
        <w:rPr>
          <w:b/>
        </w:rPr>
        <w:t>Назначение:</w:t>
      </w:r>
      <w:r>
        <w:t xml:space="preserve"> XML-стандарт для описания видео-рекламных креативов. Используется для интеграции с видео-плеерами и DSP.</w:t>
      </w:r>
    </w:p>
    <w:p>
      <w:r>
        <w:rPr>
          <w:b/>
        </w:rPr>
        <w:t>Где используется в Creative Lab:</w:t>
      </w:r>
    </w:p>
    <w:p>
      <w:pPr>
        <w:pStyle w:val="ListBullet"/>
      </w:pPr>
      <w:r>
        <w:t>Видео-креативы для web и CTV</w:t>
      </w:r>
    </w:p>
    <w:p>
      <w:pPr>
        <w:pStyle w:val="ListBullet"/>
      </w:pPr>
      <w:r>
        <w:t>SIMID-креативы (обёрнутые в VAST)</w:t>
      </w:r>
    </w:p>
    <w:p>
      <w:pPr>
        <w:pStyle w:val="ListBullet"/>
      </w:pPr>
      <w:r>
        <w:t>Flipbook и другие rich-media в видео-размещениях</w:t>
      </w:r>
    </w:p>
    <w:p>
      <w:r>
        <w:rPr>
          <w:b/>
        </w:rPr>
        <w:t>Ключевые элементы: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`&lt;Impression&gt;`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URL для трекинга показов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`&lt;MediaFiles&gt;`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видео-файлов (разные bitrate/размеры)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`&lt;VideoClicks&gt;`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Click-through и click-tracking URL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`&lt;TrackingEvents&gt;`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Четвертили (25%, 50%, 75%, 100%), mute, pause и т.д.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`&lt;Extensions&gt;`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Кастомные расширения</w:t>
            </w:r>
          </w:p>
        </w:tc>
      </w:tr>
    </w:tbl>
    <w:p/>
    <w:p>
      <w:pPr>
        <w:pStyle w:val="Heading2"/>
      </w:pPr>
      <w:r>
        <w:t>SIMID (Secure Interactive Media Interface Definition)</w:t>
      </w:r>
    </w:p>
    <w:p>
      <w:r>
        <w:rPr>
          <w:b/>
        </w:rPr>
        <w:t>Версия:</w:t>
      </w:r>
      <w:r>
        <w:t xml:space="preserve"> 1.1</w:t>
      </w:r>
    </w:p>
    <w:p>
      <w:r>
        <w:rPr>
          <w:b/>
        </w:rPr>
        <w:t>Назначение:</w:t>
      </w:r>
      <w:r>
        <w:t xml:space="preserve"> Стандарт для интерактивных креативов, работающих поверх видео-рекламы.</w:t>
      </w:r>
    </w:p>
    <w:p>
      <w:r>
        <w:rPr>
          <w:b/>
        </w:rPr>
        <w:t>Где используется в Creative Lab:</w:t>
      </w:r>
    </w:p>
    <w:p>
      <w:pPr>
        <w:pStyle w:val="ListBullet"/>
      </w:pPr>
      <w:r>
        <w:t>Интерактивные rich-media креативы в видео-среде</w:t>
      </w:r>
    </w:p>
    <w:p>
      <w:pPr>
        <w:pStyle w:val="ListBullet"/>
      </w:pPr>
      <w:r>
        <w:t>Flipbook и другие шаблоны в VAST-размещениях</w:t>
      </w:r>
    </w:p>
    <w:p>
      <w:r>
        <w:rPr>
          <w:b/>
        </w:rPr>
        <w:t>Принцип работы: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MRAID (Mobile Rich Media Ad Interface Definitions)</w:t>
      </w:r>
    </w:p>
    <w:p>
      <w:r>
        <w:rPr>
          <w:b/>
        </w:rPr>
        <w:t>Версия:</w:t>
      </w:r>
      <w:r>
        <w:t xml:space="preserve"> 3.0</w:t>
      </w:r>
    </w:p>
    <w:p>
      <w:r>
        <w:rPr>
          <w:b/>
        </w:rPr>
        <w:t>Назначение:</w:t>
      </w:r>
      <w:r>
        <w:t xml:space="preserve"> API для rich-media рекламы в мобильных приложениях.</w:t>
      </w:r>
    </w:p>
    <w:p>
      <w:r>
        <w:rPr>
          <w:b/>
        </w:rPr>
        <w:t>Где используется в Creative Lab:</w:t>
      </w:r>
    </w:p>
    <w:p>
      <w:pPr>
        <w:pStyle w:val="ListBullet"/>
      </w:pPr>
      <w:r>
        <w:t>Rich-media креативы для in-app размещений</w:t>
      </w:r>
    </w:p>
    <w:p>
      <w:pPr>
        <w:pStyle w:val="ListBullet"/>
      </w:pPr>
      <w:r>
        <w:t>Баннеры и видео в мобильных приложениях</w:t>
      </w:r>
    </w:p>
    <w:p>
      <w:r>
        <w:rPr>
          <w:b/>
        </w:rPr>
        <w:t>Ключевые возможности: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`mraid.getState()`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Текущее состояние (loading, default, expanded, resized)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`mraid.expand()`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Раскрытие креатива на полный экран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`mraid.resize()`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Изменение размера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`mraid.isViewable()`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Видимость креатива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`mraid.open()`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Открытие внешнего URL</w:t>
            </w:r>
          </w:p>
        </w:tc>
      </w:tr>
    </w:tbl>
    <w:p/>
    <w:p>
      <w:pPr>
        <w:pStyle w:val="Heading2"/>
      </w:pPr>
      <w:r>
        <w:t>Open Measurement (OM SDK)</w:t>
      </w:r>
    </w:p>
    <w:p>
      <w:r>
        <w:rPr>
          <w:b/>
        </w:rPr>
        <w:t>Назначение:</w:t>
      </w:r>
      <w:r>
        <w:t xml:space="preserve"> Стандарт для независимого измерения viewability и взаимодействий.</w:t>
      </w:r>
    </w:p>
    <w:p>
      <w:r>
        <w:rPr>
          <w:b/>
        </w:rPr>
        <w:t>Где используется:</w:t>
      </w:r>
      <w:r>
        <w:t xml:space="preserve"> Интеграция с DV, IAS, Moat для верификации.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Движок креативов — реализация</w:t>
      </w:r>
    </w:p>
    <w:p>
      <w:pPr>
        <w:pStyle w:val="ListBullet"/>
      </w:pPr>
      <w:r>
        <w:t>Rich Media — форматы креативов</w:t>
      </w:r>
    </w:p>
    <w:p>
      <w:pPr>
        <w:pStyle w:val="ListBullet"/>
      </w:pPr>
      <w:r>
        <w:t>Рекламные сети — интеграция с DSP</w:t>
      </w:r>
    </w:p>
    <w:p>
      <w:pPr>
        <w:pStyle w:val="Heading1"/>
      </w:pPr>
      <w:r>
        <w:t>5.3 Интеграция с Fusify пикселем</w:t>
      </w:r>
    </w:p>
    <w:p>
      <w:pPr>
        <w:pStyle w:val="Heading2"/>
      </w:pPr>
      <w:r>
        <w:t>Обзор</w:t>
      </w:r>
    </w:p>
    <w:p>
      <w:r>
        <w:t xml:space="preserve">Fusify пиксель — готовый продукт от DSP Fusify, который устанавливается на сайт рекламодателя. Creative Lab интегрируется с ним для получения </w:t>
      </w:r>
      <w:r>
        <w:rPr>
          <w:b/>
        </w:rPr>
        <w:t>post-click и post-view данных</w:t>
      </w:r>
      <w:r>
        <w:t>, а также поддержки DCO.</w:t>
      </w:r>
    </w:p>
    <w:p>
      <w:pPr>
        <w:pStyle w:val="Quote"/>
      </w:pPr>
      <w:r>
        <w:t>[Ограничения Post-View]</w:t>
      </w:r>
    </w:p>
    <w:p>
      <w:pPr>
        <w:pStyle w:val="Quote"/>
      </w:pPr>
      <w:r>
        <w:t xml:space="preserve">Post-view аналитика (отслеживание визитов на сайт после просмотра рекламы без клика) доступна </w:t>
      </w:r>
      <w:r>
        <w:rPr>
          <w:b/>
        </w:rPr>
        <w:t>только в веб-среде</w:t>
      </w:r>
      <w:r>
        <w:t xml:space="preserve"> при наличии работающих </w:t>
      </w:r>
      <w:r>
        <w:rPr>
          <w:b/>
        </w:rPr>
        <w:t>third-party cookies</w:t>
      </w:r>
      <w:r>
        <w:t>. При блокировке cookies post-view данные будут неполными или недоступными.</w:t>
      </w:r>
    </w:p>
    <w:p>
      <w:pPr>
        <w:pStyle w:val="Heading2"/>
      </w:pPr>
      <w:r>
        <w:t>Архитектура интеграции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Получаемые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 данных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Post-Click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Post-View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Посещения страниц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URL, время, глубина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Просмотры товаров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ID, категория, цена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ретаргетинг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Тип, сумма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Атрибуция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Сегменты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Поведенческие сегменты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персонализация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🌐</w:t>
            </w:r>
          </w:p>
        </w:tc>
      </w:tr>
    </w:tbl>
    <w:p/>
    <w:p>
      <w:r>
        <w:t>🌐 — доступно только в веб-среде с cookies</w:t>
      </w:r>
    </w:p>
    <w:p>
      <w:pPr>
        <w:pStyle w:val="Heading2"/>
      </w:pPr>
      <w:r>
        <w:t>API интеграция</w:t>
      </w:r>
    </w:p>
    <w:p>
      <w:pPr>
        <w:pStyle w:val="Quote"/>
      </w:pPr>
      <w:r>
        <w:t>[Детали API]</w:t>
      </w:r>
    </w:p>
    <w:p>
      <w:pPr>
        <w:pStyle w:val="Quote"/>
      </w:pPr>
      <w:r>
        <w:t>Конкретные эндпоинты и формат данных Fusify API будут описаны после согласования с командой DSP.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Пиксель и Post-Click / Post-View — бизнес-требования</w:t>
      </w:r>
    </w:p>
    <w:p>
      <w:pPr>
        <w:pStyle w:val="ListBullet"/>
      </w:pPr>
      <w:r>
        <w:t>DCO — использование данных</w:t>
      </w:r>
    </w:p>
    <w:p>
      <w:pPr>
        <w:pStyle w:val="ListBullet"/>
      </w:pPr>
      <w:r>
        <w:t>Аналитика — визуализация</w:t>
      </w:r>
    </w:p>
    <w:p>
      <w:pPr>
        <w:pStyle w:val="Heading1"/>
      </w:pPr>
      <w:r>
        <w:t>5.4 Сертификации</w:t>
      </w:r>
    </w:p>
    <w:p>
      <w:pPr>
        <w:pStyle w:val="Heading2"/>
      </w:pPr>
      <w:r>
        <w:t>Обзор</w:t>
      </w:r>
    </w:p>
    <w:p>
      <w:r>
        <w:t>Для работы креативов в определённых рекламных сетях может потребоваться прохождение сертификации.</w:t>
      </w:r>
    </w:p>
    <w:p>
      <w:pPr>
        <w:pStyle w:val="Heading2"/>
      </w:pPr>
      <w:r>
        <w:t>Известные сертификации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Сеть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Google DV360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vendor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📋 Исследование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Необходимо для раздачи креативов через DV360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IAB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Tech Lab compliance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📋 Исследование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Соответствие стандартам VAST/SIMID/MRAID</w:t>
            </w:r>
          </w:p>
        </w:tc>
      </w:tr>
    </w:tbl>
    <w:p/>
    <w:p>
      <w:pPr>
        <w:pStyle w:val="Heading2"/>
      </w:pPr>
      <w:r>
        <w:t>Процесс сертификации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[Открытый вопрос]</w:t>
      </w:r>
    </w:p>
    <w:p>
      <w:pPr>
        <w:pStyle w:val="Quote"/>
      </w:pPr>
      <w:r>
        <w:t>Конкретные требования для каждой сертификации нужно исследовать отдельно. Это задача для фазы интеграции с конкретными сетями.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Рекламные сети — платформы</w:t>
      </w:r>
    </w:p>
    <w:p>
      <w:pPr>
        <w:pStyle w:val="ListBullet"/>
      </w:pPr>
      <w:r>
        <w:t>Стандарты индустрии — VAST/SIMID/MRAID</w:t>
      </w:r>
    </w:p>
    <w:p>
      <w:pPr>
        <w:pStyle w:val="Heading1"/>
      </w:pPr>
      <w:r>
        <w:t>6. UX/UI спецификация</w:t>
      </w:r>
    </w:p>
    <w:p>
      <w:pPr>
        <w:pStyle w:val="Heading2"/>
      </w:pPr>
      <w:r>
        <w:t>Содержание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6.1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Дизайн-система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Компоненты, цвета, типографика, паттерны взаимодействия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Пользовательские сценарии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 визуальных flow для всех функций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6.3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Макеты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56 экранов: wireframes, карта экранов, фазы дизайна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Эволюция от MVP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MVP и новой версии, план миграции UI</w:t>
            </w:r>
          </w:p>
        </w:tc>
      </w:tr>
    </w:tbl>
    <w:p/>
    <w:p>
      <w:pPr>
        <w:pStyle w:val="Heading2"/>
      </w:pPr>
      <w:r>
        <w:t>Принципы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 в Creative Lab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Минимум действий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Любая задача выполняется за минимальное число кликов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wizard: 6 шагов от шаблона до публикации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No-code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 создаёт креативы без навыков программирования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Шаблоны + wizard → готовый JS/VAST/SIMID тег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Прогрессивное раскрытие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Сложные настройки скрыты, но доступны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Базовая генерация: промпт + стиль. Продвинутая: параметры, seed, negative prompt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Немедленная обратная связь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 видит результат каждого действия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Optimistic UI: действие применяется мгновенно, запрос в фоне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Неблокирующие операции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Длительные задачи не блокируют интерфейс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 фоне + уведомление «Готово!»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источник правды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Обновил креатив один раз — обновилось везде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креатив → 10 рекламных систем. Обновление без замены кодов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Прозрачность данных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 понимает, откуда данные и почему что-то недоступно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Бейдж источника (📡 SDK / 📥 API), tooltip для недоступных метрик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Консистентность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Одинаковые паттерны для одинаковых действий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 карточки (файлы, креативы, проекты) — единый стиль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Доступность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WCAG 2.1 Level AA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Контраст, keyboard navigation, screen reader, focus ring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Данные обновляются в реальном времени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обновляется каждые 5 сек, индикатор «Обновлено N сек назад»</w:t>
            </w:r>
          </w:p>
        </w:tc>
      </w:tr>
    </w:tbl>
    <w:p/>
    <w:p>
      <w:pPr>
        <w:pStyle w:val="Heading2"/>
      </w:pPr>
      <w:r>
        <w:t>Целевая аудитория и UX-профили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Что важно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flow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Маркетолог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Не технический, хочет быстро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Простота, шаблоны, wizard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AI-генерация, Rich Media Wizard, Аналитика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Дизайнер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контроль, качество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AI-инструменты, тонкий тюнинг, ресайз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AI-композитинг, ресайз, графический редактор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Медиабайер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Запуск, оптимизация кампаний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Быстрая публикация, аналитика, A/B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Публикация, API Publishing, Дашборд, Сравнение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Аккаунт-менеджер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Согласование с клиентами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Публичные ссылки, комментарии, доступ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Согласование, управление доступом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платформой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Роли, лимиты, мониторинг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Admin-панель, AI-мониторинг</w:t>
            </w:r>
          </w:p>
        </w:tc>
      </w:tr>
    </w:tbl>
    <w:p/>
    <w:p>
      <w:pPr>
        <w:pStyle w:val="Heading2"/>
      </w:pPr>
      <w:r>
        <w:t>Информационная архитектура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Сценарии использования — бизнес-сценарии</w:t>
      </w:r>
    </w:p>
    <w:p>
      <w:pPr>
        <w:pStyle w:val="ListBullet"/>
      </w:pPr>
      <w:r>
        <w:t>Функциональная спецификация — требования</w:t>
      </w:r>
    </w:p>
    <w:p>
      <w:pPr>
        <w:pStyle w:val="Heading1"/>
      </w:pPr>
      <w:r>
        <w:t>6.1 Дизайн-система</w:t>
      </w:r>
    </w:p>
    <w:p>
      <w:pPr>
        <w:pStyle w:val="Heading2"/>
      </w:pPr>
      <w:r>
        <w:t>Философия</w:t>
      </w:r>
    </w:p>
    <w:p>
      <w:pPr>
        <w:pStyle w:val="Quote"/>
      </w:pPr>
      <w:r>
        <w:t>[Ключевой принцип: используем готовое, не изобретаем]</w:t>
      </w:r>
    </w:p>
    <w:p>
      <w:pPr>
        <w:pStyle w:val="Quote"/>
      </w:pPr>
      <w:r>
        <w:t xml:space="preserve">Creative Lab </w:t>
      </w:r>
      <w:r>
        <w:rPr>
          <w:b/>
        </w:rPr>
        <w:t>не создаёт собственную библиотеку компонентов с нуля</w:t>
      </w:r>
      <w:r>
        <w:t>. Мы используем существующую, зрелую UI-библиотеку и при необходимости дополняем её специфичными для продукта компонентами (composition-подход). Это позволяет:</w:t>
      </w:r>
    </w:p>
    <w:p>
      <w:pPr>
        <w:pStyle w:val="Quote"/>
      </w:pPr>
      <w:r>
        <w:t>- ✅ Сократить время разработки в 3-5 раз</w:t>
      </w:r>
    </w:p>
    <w:p>
      <w:pPr>
        <w:pStyle w:val="Quote"/>
      </w:pPr>
      <w:r>
        <w:t>- ✅ Получить проверенную accessibility (WCAG 2.1 AA)</w:t>
      </w:r>
    </w:p>
    <w:p>
      <w:pPr>
        <w:pStyle w:val="Quote"/>
      </w:pPr>
      <w:r>
        <w:t>- ✅ Использовать готовые паттерны взаимодействия</w:t>
      </w:r>
    </w:p>
    <w:p>
      <w:pPr>
        <w:pStyle w:val="Quote"/>
      </w:pPr>
      <w:r>
        <w:t>- ✅ Обеспечить консистентность из коробки</w:t>
      </w:r>
    </w:p>
    <w:p>
      <w:pPr>
        <w:pStyle w:val="Quote"/>
      </w:pPr>
      <w:r>
        <w:t>- ✅ Сосредоточиться на бизнес-логике, а не на UI-примитивах</w:t>
      </w:r>
    </w:p>
    <w:p>
      <w:pPr>
        <w:pStyle w:val="Heading2"/>
      </w:pPr>
      <w:r>
        <w:t>Текущая реализация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CSS Framework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Tailwind CSS 3 с CSS Variables (shadcn/ui-подход)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Шрифт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DM Sans (Google Fonts)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Иконки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Lucide React + Iconify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Компоненты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Button, Card, Input, Label, CircularImageCrop, ImageCrop, IconSelector, AccessControl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Темизация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CSS-переменные (`--primary`, `--background`, `--border` и т.д.)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Dark mode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Подготовлен (`darkMode: ['class']`), не активирован</w:t>
            </w:r>
          </w:p>
        </w:tc>
      </w:tr>
    </w:tbl>
    <w:p/>
    <w:p>
      <w:pPr>
        <w:pStyle w:val="Heading2"/>
      </w:pPr>
      <w:r>
        <w:t>Выбор UI-библиотеки</w:t>
      </w:r>
    </w:p>
    <w:p>
      <w:pPr>
        <w:pStyle w:val="Heading3"/>
      </w:pPr>
      <w:r>
        <w:t>Основной кандидат: ReUI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Сайт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reui.io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Стек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+ Tailwind CSS + Radix UI primitives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Подход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Copy-paste компоненты (как shadcn/ui), полный контроль над кодом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Темизация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CSS-переменные, dark mode из коробки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MIT</w:t>
            </w:r>
          </w:p>
        </w:tc>
      </w:tr>
    </w:tbl>
    <w:p/>
    <w:p>
      <w:r>
        <w:rPr>
          <w:b/>
        </w:rPr>
        <w:t>Почему ReUI — основной кандидат:</w:t>
      </w:r>
    </w:p>
    <w:p>
      <w:pPr>
        <w:pStyle w:val="ListBullet"/>
      </w:pPr>
      <w:r>
        <w:t>Построен на том же стеке, что и наш MVP (Tailwind + Radix)</w:t>
      </w:r>
    </w:p>
    <w:p>
      <w:pPr>
        <w:pStyle w:val="ListBullet"/>
      </w:pPr>
      <w:r>
        <w:t>Copy-paste подход: компоненты живут в нашем коде → полный контроль</w:t>
      </w:r>
    </w:p>
    <w:p>
      <w:pPr>
        <w:pStyle w:val="ListBullet"/>
      </w:pPr>
      <w:r>
        <w:t>Современный визуальный стиль, подходящий для SaaS-продуктов</w:t>
      </w:r>
    </w:p>
    <w:p>
      <w:pPr>
        <w:pStyle w:val="ListBullet"/>
      </w:pPr>
      <w:r>
        <w:t>Accessibility: основан на Radix UI primitives (WCAG 2.1 AA)</w:t>
      </w:r>
    </w:p>
    <w:p>
      <w:pPr>
        <w:pStyle w:val="ListBullet"/>
      </w:pPr>
      <w:r>
        <w:t>Отсутствие vendor lock-in — код наш, библиотека просто стартовая точка</w:t>
      </w:r>
    </w:p>
    <w:p>
      <w:pPr>
        <w:pStyle w:val="Heading3"/>
      </w:pPr>
      <w:r>
        <w:t>Альтернативы для оценки</w:t>
      </w:r>
    </w:p>
    <w:p>
      <w:pPr>
        <w:pStyle w:val="Heading4"/>
      </w:pPr>
      <w:r>
        <w:t>Альтернатива 1: shadcn/ui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Сайт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ui.shadcn.com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Стек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+ Tailwind CSS + Radix UI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Подход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Copy-paste, CLI-установка компонентов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50+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GitHub Stars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80K+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MIT</w:t>
            </w:r>
          </w:p>
        </w:tc>
      </w:tr>
    </w:tbl>
    <w:p/>
    <w:p>
      <w:r>
        <w:rPr>
          <w:b/>
        </w:rPr>
        <w:t>Плюсы:</w:t>
      </w:r>
      <w:r>
        <w:t xml:space="preserve"> Самая популярная в экосистеме Next.js/Tailwind, огромное сообщество, множество расширений и готовых блоков (shadcn/ui blocks), активная разработка.</w:t>
      </w:r>
    </w:p>
    <w:p>
      <w:r>
        <w:rPr>
          <w:b/>
        </w:rPr>
        <w:t>Минусы:</w:t>
      </w:r>
      <w:r>
        <w:t xml:space="preserve"> Базовые компоненты — минималистичны, для сложных кейсов (data table, charts, file upload) нужны дополнительные библиотеки.</w:t>
      </w:r>
    </w:p>
    <w:p>
      <w:pPr>
        <w:pStyle w:val="Heading4"/>
      </w:pPr>
      <w:r>
        <w:t>Альтернатива 2: NextUI (HeroUI)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Сайт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nextui.org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Стек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+ Tailwind CSS + React Aria (Adobe)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Подход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npm-пакет (import компонентов)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GitHub Stars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25K+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MIT</w:t>
            </w:r>
          </w:p>
        </w:tc>
      </w:tr>
    </w:tbl>
    <w:p/>
    <w:p>
      <w:r>
        <w:rPr>
          <w:b/>
        </w:rPr>
        <w:t>Плюсы:</w:t>
      </w:r>
      <w:r>
        <w:t xml:space="preserve"> Красивый дизайн из коробки, анимации на Framer Motion, хорошая accessibility (React Aria), оптимизирован для Next.js.</w:t>
      </w:r>
    </w:p>
    <w:p>
      <w:r>
        <w:rPr>
          <w:b/>
        </w:rPr>
        <w:t>Минусы:</w:t>
      </w:r>
      <w:r>
        <w:t xml:space="preserve"> Менее гибкий чем copy-paste (npm-пакет), меньше контроля над кодом, реже обновляется.</w:t>
      </w:r>
    </w:p>
    <w:p>
      <w:pPr>
        <w:pStyle w:val="Heading4"/>
      </w:pPr>
      <w:r>
        <w:t>Альтернатива 3: Mantine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Сайт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mantine.dev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Стек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+ собственная CSS система + опциональный Tailwind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Подход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npm-пакет, модульная архитектура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100+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GitHub Stars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27K+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MIT</w:t>
            </w:r>
          </w:p>
        </w:tc>
      </w:tr>
    </w:tbl>
    <w:p/>
    <w:p>
      <w:r>
        <w:rPr>
          <w:b/>
        </w:rPr>
        <w:t>Плюсы:</w:t>
      </w:r>
      <w:r>
        <w:t xml:space="preserve"> Самая полная библиотека (100+ компонентов), включая Rich Text Editor, DatePicker, Notifications, Spotlight (Cmd+K), Charts. Модульная — импортируешь только нужное.</w:t>
      </w:r>
    </w:p>
    <w:p>
      <w:r>
        <w:rPr>
          <w:b/>
        </w:rPr>
        <w:t>Минусы:</w:t>
      </w:r>
      <w:r>
        <w:t xml:space="preserve"> Своя CSS-система (не чистый Tailwind), больший bundle size, отход от Tailwind-first подхода.</w:t>
      </w:r>
    </w:p>
    <w:p>
      <w:pPr>
        <w:pStyle w:val="Heading4"/>
      </w:pPr>
      <w:r>
        <w:t>Альтернатива 4: Ant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Сайт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ant.design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Стек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+ CSS-in-JS (cssinjs)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Подход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npm-пакет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70+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GitHub Stars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93K+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MIT</w:t>
            </w:r>
          </w:p>
        </w:tc>
      </w:tr>
    </w:tbl>
    <w:p/>
    <w:p>
      <w:r>
        <w:rPr>
          <w:b/>
        </w:rPr>
        <w:t>Плюсы:</w:t>
      </w:r>
      <w:r>
        <w:t xml:space="preserve"> Самая зрелая enterprise-библиотека, огромный набор компонентов (Table, Tree, Transfer, Upload, Calendar), Pro-компоненты для дашбордов (Ant Design Pro), локализация из коробки.</w:t>
      </w:r>
    </w:p>
    <w:p>
      <w:r>
        <w:rPr>
          <w:b/>
        </w:rPr>
        <w:t>Минусы:</w:t>
      </w:r>
      <w:r>
        <w:t xml:space="preserve"> Не Tailwind (CSS-in-JS), тяжёлый bundle, жёсткий визуальный стиль (сложно кастомизировать), не идиоматичен для Next.js.</w:t>
      </w:r>
    </w:p>
    <w:p>
      <w:pPr>
        <w:pStyle w:val="Heading4"/>
      </w:pPr>
      <w:r>
        <w:t>Альтернатива 5: Tremor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Сайт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tremor.so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Стек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 + Tailwind CSS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Подход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npm-пакет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Типизация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Компонентов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35+ (специализация: дашборды и аналитика)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GitHub Stars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16K+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Apache 2.0</w:t>
            </w:r>
          </w:p>
        </w:tc>
      </w:tr>
    </w:tbl>
    <w:p/>
    <w:p>
      <w:r>
        <w:rPr>
          <w:b/>
        </w:rPr>
        <w:t>Плюсы:</w:t>
      </w:r>
      <w:r>
        <w:t xml:space="preserve"> Лучшая библиотека для аналитических дашбордов: AreaChart, BarChart, DonutChart, SparkChart, KPI Cards, Tables — всё из коробки и красиво.</w:t>
      </w:r>
    </w:p>
    <w:p>
      <w:r>
        <w:rPr>
          <w:b/>
        </w:rPr>
        <w:t>Минусы:</w:t>
      </w:r>
      <w:r>
        <w:t xml:space="preserve"> Узкая специализация (только дашборды), не покрывает формы, модалки, навигацию.</w:t>
      </w:r>
    </w:p>
    <w:p>
      <w:pPr>
        <w:pStyle w:val="Heading3"/>
      </w:pPr>
      <w:r>
        <w:t>Сравнительная матрица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ReUI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shadcn/ui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NextUI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Mantine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Ant Design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Tremor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Tailwind CSS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Copy-paste (контроль кода)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Radix UI primitives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Dark mode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Количество компонентов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40+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50+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40+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100+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70+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Сообщество (GitHub Stars)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⭐⭐⭐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⭐⭐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⭐⭐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⭐⭐⭐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⭐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Совместимость с Next.js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WCAG 2.1 AA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Аналитические компоненты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Data Table (сложные)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File Upload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Wizard / Stepper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Кастомизируемость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Bundle Size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🟢 Лёгкий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🟢 Лёгкий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🟢 Лёгкий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🔴 Тяжёлый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🟢 Лёгкий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Vendor lock-in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</w:tbl>
    <w:p/>
    <w:p>
      <w:r>
        <w:rPr>
          <w:b/>
        </w:rPr>
        <w:t>Легенда:</w:t>
      </w:r>
      <w:r>
        <w:t xml:space="preserve"> ✅ Полная поддержка | ⚡ Частичная / через доп. пакеты | ❌ Нет</w:t>
      </w:r>
    </w:p>
    <w:p>
      <w:pPr>
        <w:pStyle w:val="Heading3"/>
      </w:pPr>
      <w:r>
        <w:t>Рекомендация</w:t>
      </w:r>
    </w:p>
    <w:p>
      <w:pPr>
        <w:pStyle w:val="Quote"/>
      </w:pPr>
      <w:r>
        <w:t>[Рекомендуемый подход: ReUI (или shadcn/ui) + Tremor + дополнительные пакеты]</w:t>
      </w:r>
    </w:p>
    <w:p>
      <w:pPr>
        <w:pStyle w:val="Quote"/>
      </w:pPr>
      <w:r>
        <w:rPr>
          <w:b/>
        </w:rPr>
        <w:t>Базовые компоненты:</w:t>
      </w:r>
      <w:r>
        <w:t xml:space="preserve"> ReUI (или shadcn/ui) — buttons, inputs, dialogs, cards, tabs, navigation</w:t>
      </w:r>
    </w:p>
    <w:p>
      <w:pPr>
        <w:pStyle w:val="Quote"/>
      </w:pPr>
      <w:r>
        <w:rPr>
          <w:b/>
        </w:rPr>
        <w:t>Аналитика и дашборды:</w:t>
      </w:r>
      <w:r>
        <w:t xml:space="preserve"> Tremor — charts, KPI cards, metric displays</w:t>
      </w:r>
    </w:p>
    <w:p>
      <w:pPr>
        <w:pStyle w:val="Quote"/>
      </w:pPr>
      <w:r>
        <w:rPr>
          <w:b/>
        </w:rPr>
        <w:t>Таблицы:</w:t>
      </w:r>
      <w:r>
        <w:t xml:space="preserve"> TanStack Table — flexible, headless, production-ready</w:t>
      </w:r>
    </w:p>
    <w:p>
      <w:pPr>
        <w:pStyle w:val="Quote"/>
      </w:pPr>
      <w:r>
        <w:rPr>
          <w:b/>
        </w:rPr>
        <w:t>Формы:</w:t>
      </w:r>
      <w:r>
        <w:t xml:space="preserve"> react-hook-form + Zod — валидация с типизацией</w:t>
      </w:r>
    </w:p>
    <w:p>
      <w:pPr>
        <w:pStyle w:val="Quote"/>
      </w:pPr>
      <w:r>
        <w:rPr>
          <w:b/>
        </w:rPr>
        <w:t>Drag &amp; Drop:</w:t>
      </w:r>
      <w:r>
        <w:t xml:space="preserve"> DnD Kit</w:t>
      </w:r>
    </w:p>
    <w:p>
      <w:pPr>
        <w:pStyle w:val="Quote"/>
      </w:pPr>
      <w:r>
        <w:rPr>
          <w:b/>
        </w:rPr>
        <w:t>Графики (расширенные):</w:t>
      </w:r>
      <w:r>
        <w:t xml:space="preserve"> Recharts (уже включён в Tremor и shadcn/ui charts)</w:t>
      </w:r>
    </w:p>
    <w:p>
      <w:pPr>
        <w:pStyle w:val="Quote"/>
      </w:pPr>
      <w:r>
        <w:t>Этот подход даёт максимальный контроль при минимальном vendor lock-in, полностью совместим с нашим стеком (Next.js + Tailwind) и покрывает все потребности Creative Lab.</w:t>
      </w:r>
    </w:p>
    <w:p>
      <w:pPr>
        <w:pStyle w:val="Heading3"/>
      </w:pPr>
      <w:r>
        <w:t>Критерии итогового выбора</w:t>
      </w:r>
    </w:p>
    <w:p>
      <w:r>
        <w:t>Финальный выбор между ReUI и альтернативами должен быть сделан на основе: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Вес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Как проверить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Покрытие базовых компонентов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Проверить наличие всех нужных компонентов из нашего списка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Визуальное качество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Собрать тестовую страницу с 10 ключевыми компонентами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Документация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Прочитать доки, проверить примеры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Dark mode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Проверить переключение темы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Протестировать с keyboard navigation + screen reader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Скорость интеграции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Оценить время на установку и кастомизацию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Обновления и поддержка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Проверить частоту коммитов, issues, releases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Расширяемость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Насколько легко добавить кастомные варианты</w:t>
            </w:r>
          </w:p>
        </w:tc>
      </w:tr>
    </w:tbl>
    <w:p/>
    <w:p>
      <w:pPr>
        <w:pStyle w:val="Quote"/>
      </w:pPr>
      <w:r>
        <w:t>[Proof of Concept]</w:t>
      </w:r>
    </w:p>
    <w:p>
      <w:pPr>
        <w:pStyle w:val="Quote"/>
      </w:pPr>
      <w:r>
        <w:t xml:space="preserve">Рекомендуется перед окончательным выбором собрать </w:t>
      </w:r>
      <w:r>
        <w:rPr>
          <w:b/>
        </w:rPr>
        <w:t>PoC</w:t>
      </w:r>
      <w:r>
        <w:t xml:space="preserve"> (Proof of Concept) — одну полноценную страницу (например, «Дашборд проекта» или «AI-генерация») с использованием </w:t>
      </w:r>
      <w:r>
        <w:rPr>
          <w:b/>
        </w:rPr>
        <w:t>двух лучших кандидатов</w:t>
      </w:r>
      <w:r>
        <w:t xml:space="preserve"> и сравнить скорость разработки, качество и developer experience.</w:t>
      </w:r>
    </w:p>
    <w:p>
      <w:pPr>
        <w:pStyle w:val="Heading2"/>
      </w:pPr>
      <w:r>
        <w:t>Принципы дизайн-системы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Use, don't build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Используем готовые компоненты библиотеки, кастомизируем через CSS-переменные и Tailwind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Composition over customization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Собираем сложные UI из простых компонентов библиотеки, а не модифицируем их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Consistency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Все экраны следуют единому визуальному языку выбранной библиотеки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WCAG 2.1 Level AA: контраст, keyboard navigation, screen reader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Responsive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Mobile-first: адаптация под все экраны (от 320px до 4K)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Tree-shaking, минимальный bundle, критический CSS inline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Themeable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Все цвета и размеры через CSS-переменные (light + dark)</w:t>
            </w:r>
          </w:p>
        </w:tc>
      </w:tr>
    </w:tbl>
    <w:p/>
    <w:p>
      <w:pPr>
        <w:pStyle w:val="Heading2"/>
      </w:pPr>
      <w:r>
        <w:t>Цветовая палитра</w:t>
      </w:r>
    </w:p>
    <w:p>
      <w:pPr>
        <w:pStyle w:val="Heading3"/>
      </w:pPr>
      <w:r>
        <w:t>Основные цвета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Light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Dark (план)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`--primary`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`#6366f1` (Indigo 500)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`#818cf8` (Indigo 400)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Основной цвет бренда, CTA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`--primary-hover`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`#4f46e5`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`#6366f1`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Hover-состояние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`--secondary`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`#f1f5f9`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`#1e293b`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Вторичный фон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`--background`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`#ffffff`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`#0f172a`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Основной фон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`--foreground`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`#0f172a`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`#f8fafc`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Основной текст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`--muted`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`#64748b`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`#94a3b8`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Вторичный текст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`--border`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`#e2e8f0`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`#334155`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Границы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`--card`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`#ffffff`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`#1e293b`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Фон карточек</w:t>
            </w:r>
          </w:p>
        </w:tc>
      </w:tr>
    </w:tbl>
    <w:p/>
    <w:p>
      <w:pPr>
        <w:pStyle w:val="Quote"/>
      </w:pPr>
      <w:r>
        <w:t>[Адаптация палитры под библиотеку]</w:t>
      </w:r>
    </w:p>
    <w:p>
      <w:pPr>
        <w:pStyle w:val="Quote"/>
      </w:pPr>
      <w:r>
        <w:t>Конкретные значения CSS-переменных будут адаптированы под токены выбранной UI-библиотеки. Выше — текущие значения из MVP, которые будут маппированы на систему токенов библиотеки.</w:t>
      </w:r>
    </w:p>
    <w:p>
      <w:pPr>
        <w:pStyle w:val="Heading3"/>
      </w:pPr>
      <w:r>
        <w:t>Статусные цвета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Где используется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`--success` `#22c55e`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Успех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Уведомления, статусы, бейджи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`--warning` `#f59e0b`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Предупреждение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Лимиты, мягкие ошибки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`--destructive` `#ef4444`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Ошибка / опасность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Удаление, ошибки, алерты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`--info` `#3b82f6`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Информация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Подсказки, tooltips</w:t>
            </w:r>
          </w:p>
        </w:tc>
      </w:tr>
    </w:tbl>
    <w:p/>
    <w:p>
      <w:pPr>
        <w:pStyle w:val="Heading3"/>
      </w:pPr>
      <w:r>
        <w:t>Цвета аналитики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`#6366f1` Indigo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Основная метрика (impressions)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`#22c55e` Green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Позитивная метрика (clicks, conversions)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`#f59e0b` Amber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Нейтральная метрика (viewability)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`#ef4444` Red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Негативная метрика (errors, bounce)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`#8b5cf6` Violet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Вторичная метрика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Gradient Blue→Red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</w:tr>
    </w:tbl>
    <w:p/>
    <w:p>
      <w:pPr>
        <w:pStyle w:val="Heading2"/>
      </w:pPr>
      <w:r>
        <w:t>Типографика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Шрифт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Вес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Line Height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H1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30px / 1.875rem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24px / 1.5rem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600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1.3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H3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20px / 1.25rem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600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16px / 1rem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600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Body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14px / 0.875rem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Small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12px / 0.75rem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Caption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DM Sans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11px / 0.6875rem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Code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JetBrains Mono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13px / 0.8125rem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1.6</w:t>
            </w:r>
          </w:p>
        </w:tc>
      </w:tr>
    </w:tbl>
    <w:p/>
    <w:p>
      <w:pPr>
        <w:pStyle w:val="Heading2"/>
      </w:pPr>
      <w:r>
        <w:t>Компоненты: что берём из библиотеки, что собираем сами</w:t>
      </w:r>
    </w:p>
    <w:p>
      <w:pPr>
        <w:pStyle w:val="Heading3"/>
      </w:pPr>
      <w:r>
        <w:t>Из UI-библиотеки (готовые)</w:t>
      </w:r>
    </w:p>
    <w:p>
      <w:r>
        <w:t>Эти компоненты берутся из выбранной библиотеки (ReUI / shadcn/ui) «как есть» с минимальной стилизацией: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Inputs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Button, Input, Textarea, Select, Checkbox, Radio, Switch, Slider, DatePicker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Display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Card, Badge, Avatar, Tooltip, Popover, Accordion, Alert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Overlay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Dialog (Modal), Sheet (Side Panel), AlertDialog, Toast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Navigation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Tabs, Breadcrumb, Sidebar, Command (Cmd+K), DropdownMenu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Layout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Table, Separator, ScrollArea, Skeleton, AspectRatio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Feedback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Progress, Spinner, Skeleton</w:t>
            </w:r>
          </w:p>
        </w:tc>
      </w:tr>
    </w:tbl>
    <w:p/>
    <w:p>
      <w:pPr>
        <w:pStyle w:val="Heading3"/>
      </w:pPr>
      <w:r>
        <w:t>Из Tremor (аналитика)</w:t>
      </w:r>
    </w:p>
    <w:p>
      <w:r>
        <w:t>Для дашборда и аналитики — готовые компоненты из Tremor: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AreaChart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Временные ряды (impressions, clicks)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BarChart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Топ доменов, гео, устройства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DonutChart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Распределение (устройства, ОС, браузеры)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SparkChart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Мини-графики в карточках метрик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NumberCard / KPI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Карточки метрик с трендом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Table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Аналитические таблицы с сортировкой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Tracker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Визуализация статусов (uptime-подобная)</w:t>
            </w:r>
          </w:p>
        </w:tc>
      </w:tr>
    </w:tbl>
    <w:p/>
    <w:p>
      <w:pPr>
        <w:pStyle w:val="Heading3"/>
      </w:pPr>
      <w:r>
        <w:t>Из дополнительных пакетов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TanStack Table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Сложные таблицы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Таблицы с сортировкой, фильтрами, пагинацией, column resize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react-hook-form + Zod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Валидация, error messages, типизация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DnD Kit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Сортировка, перетаскивание, файловый upload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react-dropzone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File Upload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 зона для файлов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Recharts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Графики (расширенные)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Кастомные графики, Heat Map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qrcode.react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QR-код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публичных ссылок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react-hot-toast или sonner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Уведомления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Toast notifications</w:t>
            </w:r>
          </w:p>
        </w:tc>
      </w:tr>
    </w:tbl>
    <w:p/>
    <w:p>
      <w:pPr>
        <w:pStyle w:val="Heading3"/>
      </w:pPr>
      <w:r>
        <w:t>Композитные компоненты Creative Lab (собираем сами)</w:t>
      </w:r>
    </w:p>
    <w:p>
      <w:r>
        <w:t xml:space="preserve">Эти компоненты </w:t>
      </w:r>
      <w:r>
        <w:rPr>
          <w:b/>
        </w:rPr>
        <w:t>собираются из базовых</w:t>
      </w:r>
      <w:r>
        <w:t xml:space="preserve"> компонентов библиотеки. Мы не создаём новые примитивы — мы комбинируем существующие:</w:t>
      </w:r>
    </w:p>
    <w:p>
      <w:pPr>
        <w:pStyle w:val="Heading4"/>
      </w:pPr>
      <w:r>
        <w:t>Файловый менеджер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Собран из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FileGrid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Card + AspectRatio + Grid layout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файлов с масштабируемыми превью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FileCard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+ Badge + Avatar + DropdownMenu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файла + меню действий + OptimizationBadge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FileUploader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react-dropzone + Progress + Toast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 + прогресс + авто-оптимизация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FilePreview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Dialog + AspectRatio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Полноэкранный просмотр</w:t>
            </w:r>
          </w:p>
        </w:tc>
      </w:tr>
    </w:tbl>
    <w:p/>
    <w:p>
      <w:pPr>
        <w:pStyle w:val="Heading4"/>
      </w:pPr>
      <w:r>
        <w:t>AI-инструменты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Собран из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PromptInput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Textarea + Tooltip + Command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с подсказками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StyleSelector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Grid + Card + RadioGroup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стилей с превью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SizeSelector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Select + RadioGroup + Input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Пресеты + кастомный размер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AIProgressCard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+ Progress + Badge + Spinner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Прогресс AI-задачи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AIResultPreview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Dialog + AspectRatio + Button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Превью + thumbs up/down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AIQueuePanel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Sheet + ScrollArea + AIProgressCard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Боковая панель задач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CompositeUploader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Grid + FileUploader + Badge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Слоты для AI-композитинга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PresetLibrary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Grid + Card + 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видео-пресетов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ResizeGrid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Grid + Card + Checkbox + AspectRatio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ресайзов с одобрением</w:t>
            </w:r>
          </w:p>
        </w:tc>
      </w:tr>
    </w:tbl>
    <w:p/>
    <w:p>
      <w:pPr>
        <w:pStyle w:val="Heading4"/>
      </w:pPr>
      <w:r>
        <w:t>Rich Media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Собран из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TemplateCatalog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Grid + Card + Input (search) + Select (filters)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шаблонов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TemplateCard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+ Badge + AspectRatio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шаблона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WizardStepper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Steps + Button + Progress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«Шаг 3 из 6»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WizardStep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+ форма шага (по типу) + Button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Контейнер шага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CreativePreview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AspectRatio + iframe + Select (size)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Живой предпросмотр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FeedSelector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Select + Table + 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фида + превью товаров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FieldMapper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Table + Select + DnD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Маппинг полей</w:t>
            </w:r>
          </w:p>
        </w:tc>
      </w:tr>
    </w:tbl>
    <w:p/>
    <w:p>
      <w:pPr>
        <w:pStyle w:val="Heading4"/>
      </w:pPr>
      <w:r>
        <w:t>Публикация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Собран из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PublishPanel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Tabs + Card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/ API Publishing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CodeBlock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+ code + Button (copy)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Код с копированием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NetworkSelector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RadioGroup + Card + Avatar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рекламной сети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ShareDialog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Dialog + Input + qrcode.react + Switch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Поделиться</w:t>
            </w:r>
          </w:p>
        </w:tc>
      </w:tr>
    </w:tbl>
    <w:p/>
    <w:p>
      <w:pPr>
        <w:pStyle w:val="Heading4"/>
      </w:pPr>
      <w:r>
        <w:t>Аналитика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Собран из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MetricCard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Tremor NumberCard + SparkChart + Badge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метрики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HeatMapOverlay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Recharts custom + AspectRatio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Тепловая карта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FilterPanel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Select + DatePicker + Button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DataSourceBadge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Badge (кастомный variant)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📡 SDK / 📥 API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RealTimeIndicator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Badge + Spinner + текст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«Обновлено 3 сек назад»</w:t>
            </w:r>
          </w:p>
        </w:tc>
      </w:tr>
    </w:tbl>
    <w:p/>
    <w:p>
      <w:pPr>
        <w:pStyle w:val="Heading4"/>
      </w:pPr>
      <w:r>
        <w:t>Проект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Собран из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ProjectCard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Card + Avatar + Badge + DropdownMenu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проекта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VisibilityBadge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Badge (кастомный variant)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🔒 / 🔓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MemberList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Table + Avatar + Select + Badge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Участники с ролями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InviteDialog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Dialog + Input + Select + Button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Приглашение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TrashList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Table + Badge + Button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Удалённые проекты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ServiceConnection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Card + Badge + Switch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Подключённый сервис</w:t>
            </w:r>
          </w:p>
        </w:tc>
      </w:tr>
    </w:tbl>
    <w:p/>
    <w:p>
      <w:pPr>
        <w:pStyle w:val="Heading2"/>
      </w:pPr>
      <w:r>
        <w:t>Адаптивный дизайн</w:t>
      </w:r>
    </w:p>
    <w:p>
      <w:pPr>
        <w:pStyle w:val="Heading3"/>
      </w:pPr>
      <w:r>
        <w:t>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Ширина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`sm`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≥ 640px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Мобильные (ландшафт)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`md`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≥ 768px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Планшеты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`lg`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≥ 1024px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Десктоп (маленький)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`xl`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≥ 1280px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Десктоп (средний)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`2xl`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≥ 1536px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Десктоп (большой)</w:t>
            </w:r>
          </w:p>
        </w:tc>
      </w:tr>
    </w:tbl>
    <w:p/>
    <w:p>
      <w:pPr>
        <w:pStyle w:val="Heading3"/>
      </w:pPr>
      <w:r>
        <w:t>Адаптация по компонентам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Mobile (&lt; 768px)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Tablet (768-1024px)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Desktop (&gt; 1024px)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Sidebar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Скрыта → hamburger menu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Свёрнута (иконки)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Развёрнута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FileGrid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 колонки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3-4 колонки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4-6 колонок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TemplateCatalog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1-2 колонки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2-3 колонки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3-4 колонки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WizardStepper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Вертикальный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Горизонтальный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Горизонтальный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MetricCards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1 карточка в строку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 карточки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4 карточки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HeatMap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Scroll + zoom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Fit to width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Full size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Таблицы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Скролл горизонтальный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Адаптивные колонки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Полные колонки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Dialogs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Full screen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Центрированные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Центрированные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AIProgressCard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 контенте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 контенте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Боковая панель</w:t>
            </w:r>
          </w:p>
        </w:tc>
      </w:tr>
    </w:tbl>
    <w:p/>
    <w:p>
      <w:pPr>
        <w:pStyle w:val="Heading2"/>
      </w:pPr>
      <w:r>
        <w:t>Паттерны взаимодействия</w:t>
      </w:r>
    </w:p>
    <w:p>
      <w:pPr>
        <w:pStyle w:val="Heading3"/>
      </w:pPr>
      <w:r>
        <w:t>Состояния элементов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Визуальное изменение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Default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Базовое отображение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Hover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Изменение цвета / тени / scale (0.02)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Active / Pressed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Уменьшение scale (0.98)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Focus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Кольцо `ring-2 ring-primary ring-offset-2`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Disabled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Opacity 0.5, cursor not-allowed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Loading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Spinner / Skeleton / Shimmer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Error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Красная граница + текст ошибки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Success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Зелёная галочка / анимация</w:t>
            </w:r>
          </w:p>
        </w:tc>
      </w:tr>
    </w:tbl>
    <w:p/>
    <w:p>
      <w:pPr>
        <w:pStyle w:val="Heading3"/>
      </w:pPr>
      <w:r>
        <w:t>Анимации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Анимация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Длительность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Появление модального окна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Fade + Scale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Закрытие модального окна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Fade + Scale (обратно)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150ms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Переход между шагами Wizard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Slide left/right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300ms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Появление Toast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Slide in + Fade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контента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Skeleton shimmer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Бесконечно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AI-прогресс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Пульсация + progress bar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Бесконечно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Оптимизация файла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Spin → Check animation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500ms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Fade in + gradient build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800ms</w:t>
            </w:r>
          </w:p>
        </w:tc>
      </w:tr>
    </w:tbl>
    <w:p/>
    <w:p>
      <w:pPr>
        <w:pStyle w:val="Heading3"/>
      </w:pPr>
      <w:r>
        <w:t>Горячие клавиши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Комбинация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`Cmd/Ctrl + K`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Глобальный поиск (Command palette)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`Cmd/Ctrl + N`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Создать новый...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`Cmd/Ctrl + U`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Загрузить файл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`Esc`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Закрыть модальное окно / отмена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`←` / `→`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Навигация по шагам Wizard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`Enter`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Подтвердить / следующий шаг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`Cmd/Ctrl + S`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Сохранить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`Cmd/Ctrl + Z`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Отменить</w:t>
            </w:r>
          </w:p>
        </w:tc>
      </w:tr>
    </w:tbl>
    <w:p/>
    <w:p>
      <w:pPr>
        <w:pStyle w:val="Heading2"/>
      </w:pPr>
      <w:r>
        <w:t>Планируемые улучшения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Улучшение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PoC двух библиотек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Собрать одну страницу на ReUI и shadcn/ui для сравнения DX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Dark mode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Активация тёмной темы (CSS-переменные из библиотеки)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Storybook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Документация всех композитных компонентов Creative Lab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Micro-interactions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Framer Motion для переходов и анимаций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Design tokens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из Figma → CSS-переменные автоматически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Accessibility audit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проверка WCAG 2.1 AA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RTL поддержка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арабского / иврита (будущее)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Технологический стек — технологии frontend</w:t>
      </w:r>
    </w:p>
    <w:p>
      <w:pPr>
        <w:pStyle w:val="ListBullet"/>
      </w:pPr>
      <w:r>
        <w:t>Стандарты кода — компонентный подход</w:t>
      </w:r>
    </w:p>
    <w:p>
      <w:pPr>
        <w:pStyle w:val="ListBullet"/>
      </w:pPr>
      <w:r>
        <w:t>Макеты — использование компонентов</w:t>
      </w:r>
    </w:p>
    <w:p>
      <w:pPr>
        <w:pStyle w:val="ListBullet"/>
      </w:pPr>
      <w:r>
        <w:t>Пользовательские сценарии — где используются компоненты</w:t>
      </w:r>
    </w:p>
    <w:p>
      <w:pPr>
        <w:pStyle w:val="Heading1"/>
      </w:pPr>
      <w:r>
        <w:t>6.2 Пользовательские сценарии (User Flows)</w:t>
      </w:r>
    </w:p>
    <w:p>
      <w:pPr>
        <w:pStyle w:val="Quote"/>
      </w:pPr>
      <w:r>
        <w:t>[Связь с функциональной спецификацией]</w:t>
      </w:r>
    </w:p>
    <w:p>
      <w:pPr>
        <w:pStyle w:val="Quote"/>
      </w:pPr>
      <w:r>
        <w:t>Каждый flow здесь соответствует одному или нескольким требованиям из Функциональной спецификации. Текстовые описания сценариев — в разделе 1.3 «Сценарии использования».</w:t>
      </w:r>
    </w:p>
    <w:p>
      <w:pPr>
        <w:pStyle w:val="Heading2"/>
      </w:pPr>
      <w:r>
        <w:t>Обзорная карта сценариев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Flow 1: Регистрация и первый проект</w:t>
      </w:r>
    </w:p>
    <w:p>
      <w:r>
        <w:rPr>
          <w:b/>
        </w:rPr>
        <w:t>Цель:</w:t>
      </w:r>
      <w:r>
        <w:t xml:space="preserve"> Новый пользователь за минимум шагов создаёт организацию, проект и начинает работу.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Регистрация → Онбординг → Дашборд проектов → Создание проекта</w:t>
      </w:r>
    </w:p>
    <w:p>
      <w:pPr>
        <w:pStyle w:val="Heading2"/>
      </w:pPr>
      <w:r>
        <w:t>Flow 2: Управление проектами</w:t>
      </w:r>
    </w:p>
    <w:p>
      <w:r>
        <w:rPr>
          <w:b/>
        </w:rPr>
        <w:t>Цель:</w:t>
      </w:r>
      <w:r>
        <w:t xml:space="preserve"> Создание, настройка, управление участниками, подключение внешних сервисов, архивирование и удаление.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Дашборд проектов → Страница проекта → Настройки → Корзина</w:t>
      </w:r>
    </w:p>
    <w:p>
      <w:pPr>
        <w:pStyle w:val="Heading2"/>
      </w:pPr>
      <w:r>
        <w:t>Flow 3: Загрузка файлов и авто-оптимизация</w:t>
      </w:r>
    </w:p>
    <w:p>
      <w:r>
        <w:rPr>
          <w:b/>
        </w:rPr>
        <w:t>Цель:</w:t>
      </w:r>
      <w:r>
        <w:t xml:space="preserve"> Пользователь загружает изображения/видео, система автоматически оптимизирует их.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Файловый менеджер проекта → Модальное окно загрузки → Карточка файла (с оптимизацией)</w:t>
      </w:r>
    </w:p>
    <w:p>
      <w:pPr>
        <w:pStyle w:val="Heading2"/>
      </w:pPr>
      <w:r>
        <w:t>Flow 4: AI-генерация изображений</w:t>
      </w:r>
    </w:p>
    <w:p>
      <w:r>
        <w:rPr>
          <w:b/>
        </w:rPr>
        <w:t>Цель:</w:t>
      </w:r>
      <w:r>
        <w:t xml:space="preserve"> Сгенерировать изображение через AI с обогащённым промптом, не блокируя интерфейс.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Модальное окно генерации → Прогресс → Превью результата → Оценка (thumbs up/down)</w:t>
      </w:r>
    </w:p>
    <w:p>
      <w:pPr>
        <w:pStyle w:val="Heading2"/>
      </w:pPr>
      <w:r>
        <w:t>Flow 5: AI-композитинг (объединение изображений)</w:t>
      </w:r>
    </w:p>
    <w:p>
      <w:r>
        <w:rPr>
          <w:b/>
        </w:rPr>
        <w:t>Цель:</w:t>
      </w:r>
      <w:r>
        <w:t xml:space="preserve"> Объединить несколько изображений (модель + одежда + фон) в один креатив.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Выбор типа композитинга → Загрузка изображений (multi-upload) → Назначение ролей → Промпт → Превью</w:t>
      </w:r>
    </w:p>
    <w:p>
      <w:pPr>
        <w:pStyle w:val="Heading2"/>
      </w:pPr>
      <w:r>
        <w:t>Flow 6: AI-ресайз</w:t>
      </w:r>
    </w:p>
    <w:p>
      <w:r>
        <w:rPr>
          <w:b/>
        </w:rPr>
        <w:t>Цель:</w:t>
      </w:r>
      <w:r>
        <w:t xml:space="preserve"> Быстро адаптировать изображение под несколько размеров с сохранением стиля и ключевой информации.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Модальное окно ресайза → Выбор размеров (пресеты + кастом) → Сетка превью → Индивидуальное одобрение</w:t>
      </w:r>
    </w:p>
    <w:p>
      <w:pPr>
        <w:pStyle w:val="Heading2"/>
      </w:pPr>
      <w:r>
        <w:t>Flow 7: Image-to-Video</w:t>
      </w:r>
    </w:p>
    <w:p>
      <w:r>
        <w:rPr>
          <w:b/>
        </w:rPr>
        <w:t>Цель:</w:t>
      </w:r>
      <w:r>
        <w:t xml:space="preserve"> Конвертировать статичное изображение в AI-видео с помощью пресетов.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Выбор пресета (каталог с превью) → Параметры → Ожидание (прогресс) → Видеоплеер</w:t>
      </w:r>
    </w:p>
    <w:p>
      <w:pPr>
        <w:pStyle w:val="Heading2"/>
      </w:pPr>
      <w:r>
        <w:t>Flow 8: Rich Media — пошаговый Wizard (Template Flow)</w:t>
      </w:r>
    </w:p>
    <w:p>
      <w:r>
        <w:rPr>
          <w:b/>
        </w:rPr>
        <w:t>Цель:</w:t>
      </w:r>
      <w:r>
        <w:t xml:space="preserve"> Создать Rich Media креатив за несколько простых шагов, следуя инструкциям шаблона.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4"/>
      </w:pPr>
      <w:r>
        <w:t>Wizard для DCO (Product Carousel)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Каталог шаблонов (сетка с фильтрами и превью) → Wizard (прогресс-бар: шаг N из M) → Живой предпросмотр → Коды публикации</w:t>
      </w:r>
    </w:p>
    <w:p>
      <w:pPr>
        <w:pStyle w:val="Heading2"/>
      </w:pPr>
      <w:r>
        <w:t>Flow 9: Публикация и раздача креативов</w:t>
      </w:r>
    </w:p>
    <w:p>
      <w:r>
        <w:rPr>
          <w:b/>
        </w:rPr>
        <w:t>Цель:</w:t>
      </w:r>
      <w:r>
        <w:t xml:space="preserve"> Опубликовать креатив и получить коды для размещения в рекламных сетях.</w:t>
      </w:r>
    </w:p>
    <w:p>
      <w:pPr>
        <w:pStyle w:val="Heading3"/>
      </w:pPr>
      <w:r>
        <w:t>Режим 1: Ad Serving (JS / VAST)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Режим 2: API Publishing (прямая загрузка)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Панель публикации → Выбор режима (Ad Serving / API Publishing) → Коды / Выбор сети → Статус</w:t>
      </w:r>
    </w:p>
    <w:p>
      <w:pPr>
        <w:pStyle w:val="Heading2"/>
      </w:pPr>
      <w:r>
        <w:t>Flow 10: Согласование креатива с клиентом</w:t>
      </w:r>
    </w:p>
    <w:p>
      <w:r>
        <w:rPr>
          <w:b/>
        </w:rPr>
        <w:t>Цель:</w:t>
      </w:r>
      <w:r>
        <w:t xml:space="preserve"> Отправить креатив клиенту на согласование без регистрации, с возможностью обновления.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[Ключевое преимущество]</w:t>
      </w:r>
    </w:p>
    <w:p>
      <w:pPr>
        <w:pStyle w:val="Quote"/>
      </w:pPr>
      <w:r>
        <w:t xml:space="preserve">Ссылка </w:t>
      </w:r>
      <w:r>
        <w:rPr>
          <w:b/>
        </w:rPr>
        <w:t>не меняется</w:t>
      </w:r>
      <w:r>
        <w:t xml:space="preserve"> при обновлении креатива. Клиент всегда видит актуальную версию — не нужно каждый раз отправлять новую ссылку. То же самое работает для кодов в рекламных системах.</w:t>
      </w:r>
    </w:p>
    <w:p>
      <w:r>
        <w:rPr>
          <w:b/>
        </w:rPr>
        <w:t>Ключевые экраны:</w:t>
      </w:r>
      <w:r>
        <w:t xml:space="preserve"> Модальное окно «Поделиться» → Публичная страница превью (для клиента)</w:t>
      </w:r>
    </w:p>
    <w:p>
      <w:pPr>
        <w:pStyle w:val="Heading2"/>
      </w:pPr>
      <w:r>
        <w:t>Flow 11: Аналитика</w:t>
      </w:r>
    </w:p>
    <w:p>
      <w:r>
        <w:rPr>
          <w:b/>
        </w:rPr>
        <w:t>Цель:</w:t>
      </w:r>
      <w:r>
        <w:t xml:space="preserve"> Анализировать эффективность креативов с real-time данными, heat maps и deep-dive отчётами.</w:t>
      </w:r>
    </w:p>
    <w:p>
      <w:pPr>
        <w:pStyle w:val="Heading3"/>
      </w:pPr>
      <w:r>
        <w:t>11A: Дашборд аналитики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11B: Heat Map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11C: Ограничения по формату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Дашборд аналитики (карточки метрик + графики + real-time индикатор) → Heat Map (оверлей) → Фильтры → Экспорт</w:t>
      </w:r>
    </w:p>
    <w:p>
      <w:pPr>
        <w:pStyle w:val="Heading2"/>
      </w:pPr>
      <w:r>
        <w:t>Flow 12: Интеграции</w:t>
      </w:r>
    </w:p>
    <w:p>
      <w:pPr>
        <w:pStyle w:val="Heading3"/>
      </w:pPr>
      <w:r>
        <w:t>12A: Подключение внешних сервисов Fusify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12B: Подключение рекламной сети (API Publishing)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r>
        <w:rPr>
          <w:b/>
        </w:rPr>
        <w:t>Ключевые экраны:</w:t>
      </w:r>
      <w:r>
        <w:t xml:space="preserve"> Вкладка «Сервисы» в проекте → Список подключений → Модальное окно настройки → Статусы синхронизации</w:t>
      </w:r>
    </w:p>
    <w:p>
      <w:pPr>
        <w:pStyle w:val="Heading2"/>
      </w:pPr>
      <w:r>
        <w:t>Сводная таблица: Flow → Экраны →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экраны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1. Регистрация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Регистрация, Онбординг, Дашборд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FR-UM-01, FR-UM-02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 Управление проектами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Дашборд, Проект, Настройки, Корзина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FR-PM-01, FR-PM-07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3. Загрузка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Файловый менеджер, Карточка файла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FR-SC-01, FR-SC-01A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 AI-генерация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 генерации, Прогресс, Превью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FR-AG-01, FR-AG-02, FR-AG-03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5. AI-композитинг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Мульти-загрузка, Роли, Промпт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FR-AG-03A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6. AI-ресайз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размеров, Сетка превью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FR-AG-04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7. Image-to-Video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пресетов, Параметры, Видеоплеер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FR-IV-01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8. Rich Media Wizard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шаблонов, Пошаговый Wizard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FR-RM-00, FR-RM-01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9. Публикация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Панель публикации, Коды, API Publishing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FR-CS-01, FR-AN-09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10. Согласование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Поделиться, Публичная страница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FR-PM-05, FR-PM-06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11. 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Дашборд, Heat Map, Фильтры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FR-AN-01..07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12. Интеграции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Сервисы, Рекламные сети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FR-PM-07, FR-AN-09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Сценарии использования — текстовые описания</w:t>
      </w:r>
    </w:p>
    <w:p>
      <w:pPr>
        <w:pStyle w:val="ListBullet"/>
      </w:pPr>
      <w:r>
        <w:t>Макеты — визуальные макеты</w:t>
      </w:r>
    </w:p>
    <w:p>
      <w:pPr>
        <w:pStyle w:val="ListBullet"/>
      </w:pPr>
      <w:r>
        <w:t>Дизайн-система — компоненты</w:t>
      </w:r>
    </w:p>
    <w:p>
      <w:pPr>
        <w:pStyle w:val="Heading1"/>
      </w:pPr>
      <w:r>
        <w:t>6.3 Макеты и wireframes</w:t>
      </w:r>
    </w:p>
    <w:p>
      <w:pPr>
        <w:pStyle w:val="Quote"/>
      </w:pPr>
      <w:r>
        <w:t>[В разработке]</w:t>
      </w:r>
    </w:p>
    <w:p>
      <w:pPr>
        <w:pStyle w:val="Quote"/>
      </w:pPr>
      <w:r>
        <w:t>Этот раздел будет заполняться по мере создания дизайн-макетов. Ссылки на Figma и другие инструменты будут добавлены здесь. Ниже — полный список экранов, которые необходимо проработать.</w:t>
      </w:r>
    </w:p>
    <w:p>
      <w:pPr>
        <w:pStyle w:val="Heading2"/>
      </w:pPr>
      <w:r>
        <w:t>Карта экранов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Полный список экранов</w:t>
      </w:r>
    </w:p>
    <w:p>
      <w:pPr>
        <w:pStyle w:val="Heading3"/>
      </w:pPr>
      <w:r>
        <w:t>1. Общие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Регистрация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Email + Google SSO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Есть в MVP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Авторизация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Email + Google SSO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Есть в MVP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Онбординг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организации → первый проект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Восстановление пароля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Сброс через email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Требует обновления</w:t>
            </w:r>
          </w:p>
        </w:tc>
      </w:tr>
    </w:tbl>
    <w:p/>
    <w:p>
      <w:pPr>
        <w:pStyle w:val="Heading3"/>
      </w:pPr>
      <w:r>
        <w:t>2. Дашборд и навигация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проектов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Все / Ваши / Расшаренные + поиск + фильтры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Переработка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Корзина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Удалённые проекты (30 дней на восстановление)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Глобальный поиск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Поиск по проектам, креативам, файлам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Уведомления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AI-задачи, приглашения, комментарии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3. Проект — вкладки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Файлы (изображения)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/ список, drag &amp; drop, фильтры, теги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Переработка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Файлы (видео)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Сетка / список, превью, метаданные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Переработка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файла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Детали + оптимизация (оригинал vs оптимизировано)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Креативы (Rich Media)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Rich Media, статусы, превью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3.5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проекта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Сводный дашборд по всем креативам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переработка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3.6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Активность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 действий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3.7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Участники (owner / editor / viewer) + приглашения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Улучшение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3.8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 проекта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Название, описание, видимость, удаление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Улучшение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3.9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Сервисы (Fusify)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Pixel, Feed, DSP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4. AI-инструменты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+ стиль + размер → превью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Переработка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Мульти-загрузка + роли + промпт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AI-ресайз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размеров (пресеты + кастом) → сетка результатов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пресетов + параметры + видеоплеер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4.5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AI-редактирование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Background removal, upscale, стиль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4.6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Очередь AI-задач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активных задач с прогрессом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4.7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Polotno / кастомный (тонкий тюнинг)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5. Rich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шаблонов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50+ шаблонов, фильтры (тип, формат, индустрия), превью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 — шаг «Контент»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изображений / видео (из проекта или новые)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Wizard — шаг «Текст и ссылки»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CTA, заголовки, URL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 — шаг «Настройки»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Анимации, скорость, параметры шаблона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5.5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Wizard — шаг «Товарный фид»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фида, маппинг полей (для DCO)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5.6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 — шаг «Превью»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Живой предпросмотр на разных размерах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5.7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 — детальная страница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Настройки, превью, аналитика, публикация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Расширение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5.8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конструктор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Динамические зоны, правила, маппинг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6. Публикация и раздача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6.1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Панель публикации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режима: Ad Serving / API Publishing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Коды (JS / VAST / SIMID)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Копирование, настройка макросов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Переработка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6.3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API Publishing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сети, OAuth, загрузка, статус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страница превью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клиента: живой креатив + QR + информация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Переработка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6.5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Модальное окно «Поделиться»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Ссылка, QR, пароль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7. Аналитика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аналитики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Охват / Качество / Вовлечение + real-time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переработка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Тепловая карта кликов / наведений / скролла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Фильтры и разрезы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Дата, креатив, сеть, домен/приложение, гео, устройство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Детальный отчёт по креативу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Все метрики по одному креативу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7.5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креативов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A/B сравнение метрик нескольких креативов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7.6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Конверсии, воронки, bounce rate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7.7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отчётов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PDF, CSV, scheduled reports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7.8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Insights и рекомендации на основе данных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8.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8.1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CRUD, детали, биллинг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Пользователи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CRUD, роли, блокировка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8.3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AI промпты и стили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стилями, системными промптами, функциями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Расширение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8.4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ключи AI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Провайдеры, ключи, лимиты, расходы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8.5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шаблонами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Загрузка, редактирование JSON, превью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8.6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Рекламные сети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Подключённые сети, статусы, логи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8.7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 платформы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S3, CDN, email, общие настройки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8.8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Мониторинг AI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Расходы, latency, success rate по провайдерам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3"/>
      </w:pPr>
      <w:r>
        <w:t>9. Аккаунт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9.1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Профиль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Аватар, имя, email, пароль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9.2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Организации пользователя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организаций, роли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Улучшение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9.3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 уведомлений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Email / push / in-app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</w:t>
            </w:r>
          </w:p>
        </w:tc>
      </w:tr>
    </w:tbl>
    <w:p/>
    <w:p>
      <w:pPr>
        <w:pStyle w:val="Heading2"/>
      </w:pPr>
      <w:r>
        <w:t>Статистика экранов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Всего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🔴 Высокий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🟡 Средний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🟢 Низкий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Общие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AI-инструменты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Публикация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Администрирование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Аккаунт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Итого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56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41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Скриншоты MVP</w:t>
      </w:r>
    </w:p>
    <w:p>
      <w:r>
        <w:t xml:space="preserve">Скриншоты текущей MVP-версии доступны в папке </w:t>
      </w:r>
      <w:r>
        <w:rPr>
          <w:rFonts w:ascii="Consolas" w:hAnsi="Consolas"/>
          <w:color w:val="8B0000"/>
          <w:sz w:val="18"/>
        </w:rPr>
        <w:t>old_mvp/</w:t>
      </w:r>
      <w:r>
        <w:t xml:space="preserve"> рядом с этой документацией. Подробное описание — в разделе Эволюция от MVP.</w:t>
      </w:r>
    </w:p>
    <w:p>
      <w:pPr>
        <w:pStyle w:val="Heading2"/>
      </w:pPr>
      <w:r>
        <w:t>Приоритеты дизайна (фазы)</w:t>
      </w:r>
    </w:p>
    <w:p>
      <w:pPr>
        <w:pStyle w:val="Heading3"/>
      </w:pPr>
      <w:r>
        <w:t>Фаза 1: Core (MVP → Production)</w:t>
      </w:r>
    </w:p>
    <w:p>
      <w:pPr>
        <w:pStyle w:val="Quote"/>
      </w:pPr>
      <w:r>
        <w:t>[Первый приоритет]</w:t>
      </w:r>
    </w:p>
    <w:p>
      <w:pPr>
        <w:pStyle w:val="Quote"/>
      </w:pPr>
      <w:r>
        <w:t>Экраны, без которых продукт не может функционировать.</w:t>
      </w:r>
    </w:p>
    <w:p>
      <w:pPr>
        <w:pStyle w:val="ListBullet"/>
      </w:pPr>
      <w:r>
        <w:t>Регистрация / Авторизация</w:t>
      </w:r>
    </w:p>
    <w:p>
      <w:pPr>
        <w:pStyle w:val="ListBullet"/>
      </w:pPr>
      <w:r>
        <w:t>Дашборд проектов + Корзина</w:t>
      </w:r>
    </w:p>
    <w:p>
      <w:pPr>
        <w:pStyle w:val="ListBullet"/>
      </w:pPr>
      <w:r>
        <w:t>Файловый менеджер (с авто-оптимизацией)</w:t>
      </w:r>
    </w:p>
    <w:p>
      <w:pPr>
        <w:pStyle w:val="ListBullet"/>
      </w:pPr>
      <w:r>
        <w:t>AI-генерация изображений + Очередь задач</w:t>
      </w:r>
    </w:p>
    <w:p>
      <w:pPr>
        <w:pStyle w:val="ListBullet"/>
      </w:pPr>
      <w:r>
        <w:t>AI-ресайз</w:t>
      </w:r>
    </w:p>
    <w:p>
      <w:pPr>
        <w:pStyle w:val="ListBullet"/>
      </w:pPr>
      <w:r>
        <w:t>Каталог шаблонов + Wizard (первые 10 шаблонов)</w:t>
      </w:r>
    </w:p>
    <w:p>
      <w:pPr>
        <w:pStyle w:val="ListBullet"/>
      </w:pPr>
      <w:r>
        <w:t>Панель публикации + Коды</w:t>
      </w:r>
    </w:p>
    <w:p>
      <w:pPr>
        <w:pStyle w:val="ListBullet"/>
      </w:pPr>
      <w:r>
        <w:t>Базовый дашборд аналитики</w:t>
      </w:r>
    </w:p>
    <w:p>
      <w:pPr>
        <w:pStyle w:val="ListBullet"/>
      </w:pPr>
      <w:r>
        <w:t>Управление доступом (роли)</w:t>
      </w:r>
    </w:p>
    <w:p>
      <w:pPr>
        <w:pStyle w:val="ListBullet"/>
      </w:pPr>
      <w:r>
        <w:t>Сервисы Fusify (Pixel)</w:t>
      </w:r>
    </w:p>
    <w:p>
      <w:pPr>
        <w:pStyle w:val="Heading3"/>
      </w:pPr>
      <w:r>
        <w:t>Фаза 2: Расширение</w:t>
      </w:r>
    </w:p>
    <w:p>
      <w:pPr>
        <w:pStyle w:val="ListBullet"/>
      </w:pPr>
      <w:r>
        <w:t>AI-композитинг</w:t>
      </w:r>
    </w:p>
    <w:p>
      <w:pPr>
        <w:pStyle w:val="ListBullet"/>
      </w:pPr>
      <w:r>
        <w:t>Image-to-Video</w:t>
      </w:r>
    </w:p>
    <w:p>
      <w:pPr>
        <w:pStyle w:val="ListBullet"/>
      </w:pPr>
      <w:r>
        <w:t>Heat Map</w:t>
      </w:r>
    </w:p>
    <w:p>
      <w:pPr>
        <w:pStyle w:val="ListBullet"/>
      </w:pPr>
      <w:r>
        <w:t>API Publishing</w:t>
      </w:r>
    </w:p>
    <w:p>
      <w:pPr>
        <w:pStyle w:val="ListBullet"/>
      </w:pPr>
      <w:r>
        <w:t>Post-click / Post-view аналитика</w:t>
      </w:r>
    </w:p>
    <w:p>
      <w:pPr>
        <w:pStyle w:val="ListBullet"/>
      </w:pPr>
      <w:r>
        <w:t>DCO конструктор</w:t>
      </w:r>
    </w:p>
    <w:p>
      <w:pPr>
        <w:pStyle w:val="ListBullet"/>
      </w:pPr>
      <w:r>
        <w:t>Сервисы Fusify (Feed, DSP)</w:t>
      </w:r>
    </w:p>
    <w:p>
      <w:pPr>
        <w:pStyle w:val="Heading3"/>
      </w:pPr>
      <w:r>
        <w:t>Фаза 3: Продвинутые функции</w:t>
      </w:r>
    </w:p>
    <w:p>
      <w:pPr>
        <w:pStyle w:val="ListBullet"/>
      </w:pPr>
      <w:r>
        <w:t>Графический редактор</w:t>
      </w:r>
    </w:p>
    <w:p>
      <w:pPr>
        <w:pStyle w:val="ListBullet"/>
      </w:pPr>
      <w:r>
        <w:t>AI-рекомендации</w:t>
      </w:r>
    </w:p>
    <w:p>
      <w:pPr>
        <w:pStyle w:val="ListBullet"/>
      </w:pPr>
      <w:r>
        <w:t>Сравнение креативов</w:t>
      </w:r>
    </w:p>
    <w:p>
      <w:pPr>
        <w:pStyle w:val="ListBullet"/>
      </w:pPr>
      <w:r>
        <w:t>Экспорт отчётов</w:t>
      </w:r>
    </w:p>
    <w:p>
      <w:pPr>
        <w:pStyle w:val="ListBullet"/>
      </w:pPr>
      <w:r>
        <w:t>Мониторинг AI (admin)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Пользовательские сценарии — визуальные flow</w:t>
      </w:r>
    </w:p>
    <w:p>
      <w:pPr>
        <w:pStyle w:val="ListBullet"/>
      </w:pPr>
      <w:r>
        <w:t>Эволюция от MVP — текущие экраны</w:t>
      </w:r>
    </w:p>
    <w:p>
      <w:pPr>
        <w:pStyle w:val="ListBullet"/>
      </w:pPr>
      <w:r>
        <w:t>Дизайн-система — компоненты</w:t>
      </w:r>
    </w:p>
    <w:p>
      <w:pPr>
        <w:pStyle w:val="Heading1"/>
      </w:pPr>
      <w:r>
        <w:t>6.4 Эволюция от MVP</w:t>
      </w:r>
    </w:p>
    <w:p>
      <w:pPr>
        <w:pStyle w:val="Heading2"/>
      </w:pPr>
      <w:r>
        <w:t>Обзор</w:t>
      </w:r>
    </w:p>
    <w:p>
      <w:r>
        <w:t>MVP-версия Creative Lab подтвердила жизнеспособность концепции. Новая версия значительно расширяет функциональность, сохраняя при этом визуальную преемственность и простоту.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Экраны MVP → Что меняется</w:t>
      </w:r>
    </w:p>
    <w:p>
      <w:pPr>
        <w:pStyle w:val="Heading3"/>
      </w:pPr>
      <w:r>
        <w:t>Сохраняющиеся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Аккаунт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Профиль пользователя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Сохраняется, минимальные улучшения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 — Активность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Лог действий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Сохраняется, добавится пагинация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Admin —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CRUD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Сохраняется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Admin — Пользователи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CRUD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Сохраняется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Admin — API ключи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ключами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Сохраняется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Admin — Настройки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 платформы (S3 и пр.)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Сохраняется</w:t>
            </w:r>
          </w:p>
        </w:tc>
      </w:tr>
    </w:tbl>
    <w:p/>
    <w:p>
      <w:pPr>
        <w:pStyle w:val="Heading3"/>
      </w:pPr>
      <w:r>
        <w:t>Переработка существующих экранов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 MVP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Что меняется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проектов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+ Корзина (soft delete), + фильтры (все / мои / расшаренные), + видимость (🔒🔓), + обложки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Расширение функционала проектов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 — Изображения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Единая вкладка «Файлы» (изображения + видео), + авто-оптимизация (WebP/MP4), + карточка файла с деталями оптимизации, + контекстные действия (ресайз, I2V, композитинг)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Авто-оптимизация и новые AI-инструменты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 —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Объединяется с изображениями в «Файлы», + метаданные (длительность, кодек), + фильтр по типу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Логичнее один файловый менеджер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 — Креативы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+ Каталог шаблонов, + пошаговый Wizard (Template Flow), + SIMID-креативы, + интерактивное 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 вместо ручного drag &amp; drop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 — 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переработка: карточки метрик (охват / качество / вовлечение), real-time, heat maps, фильтры по домену/приложению, маркировка источника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Новые требования к аналитике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 — Доступ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+ Роль owner, + видимость проекта (закрытый / открытый), + публичная ссылка для открытых проектов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Расширенное управление доступом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+ Стили из каталога, + неблокирующая генерация (очередь), + уведомления, + fallback на другие провайдеры, + AI-композитинг (multi-image)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Новый AI Pipeline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+ Биллинг (AI-лимиты), + команда с ролями (owner / admin / editor / viewer), + приглашения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лимитами и ролями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Admin — AI промпты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+ Стили (AIImageStyle), + функции (AIImageFunctionPrompt), + пресеты Image-to-Video, + настройки композитинга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Расширение AI-функционала</w:t>
            </w:r>
          </w:p>
        </w:tc>
      </w:tr>
    </w:tbl>
    <w:p/>
    <w:p>
      <w:pPr>
        <w:pStyle w:val="Heading3"/>
      </w:pPr>
      <w:r>
        <w:t>Новые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Онбординг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организации → первый проект (пошагово)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Корзина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Удалённые проекты с обратным отсчётом (30 дней)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Карточка файла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Детали + оптимизация (оригинал: 2.5 MB → оптимизировано: 340 KB, −86%)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Мульти-загрузка + роли (модель, объект, фон) + промпт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AI-ресайз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размеров (пресеты: IAB, Google Ads, Meta) + сетка результатов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видео-пресетов (Zoom, Pan, Orbit) + параметры + видеоплеер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AI-редактирование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Background removal, upscale, стилизация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Очередь AI-задач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активных задач с прогрессом и статусами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50+ Rich Media шаблонов + фильтры (тип, формат, индустрия) + превью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Wizard (шаги)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Пошаговый конструктор Rich Media согласно конфигурации шаблона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 конструктор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Маппинг полей фида → шаблона, динамические зоны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Панель публикации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режима: Ad Serving (JS/VAST/SIMID) или API Publishing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API Publishing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Выбор сети (Meta, TikTok, Google Ads) + OAuth + загрузка + статус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Модальное «Поделиться»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ссылка + QR-код + опциональный пароль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страница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клиента: живой креатив на любом устройстве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 аналитики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Метрики: охват / качество / вовлечение + real-time индикатор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Тепловая карта поверх креатива (клики / наведения / скролл)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Конверсии, воронки, bounce rate (данные из Fusify Pixel)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Сервисы Fusify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Вкладка в проекте: подключение Pixel, Feed, DSP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Настройки рекламных сетей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Подключённые сети, OAuth, статусы, логи импорта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Polotno / кастомный — тонкий тюнинг изображений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шаблонами (admin)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JSON-конфигурации, редактирование, превью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Мониторинг AI (admin)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Расходы по провайдерам, latency, success rate, квоты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Сравнение: MVP vs Production</w:t>
      </w:r>
    </w:p>
    <w:p>
      <w:pPr>
        <w:pStyle w:val="Heading3"/>
      </w:pPr>
      <w:r>
        <w:t>Функциональное покрытие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проектами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Базовое CRUD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+ Видимость, Soft delete, Корзина, Сервисы Fusify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Файлы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Отдельные вкладки (изображения / видео)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файловый менеджер + авто-оптимизация (WebP/MP4)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Блокирующая, один провайдер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Неблокирующая, очередь, fallback, уведомления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AI-возможности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изображений, 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+ Композитинг, ресайз, Image-to-Video, редактирование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Flipbook (drag &amp; drop)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50+ шаблонов, пошаговый Wizard, SIMID, Interactive Video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Публикация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HTML-код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JS-тег, VAST, SIMID, публичная ссылка, API Publishing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Базовые метрики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Real-time, Heat Maps, Post-click/view, Event Taxonomy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Базовые роли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Owner / Editor / Viewer, видимость, согласование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Fusify Pixel, Feed, DSP, Meta, TikTok, Google Ads</w:t>
            </w:r>
          </w:p>
        </w:tc>
      </w:tr>
    </w:tbl>
    <w:p/>
    <w:p>
      <w:pPr>
        <w:pStyle w:val="Heading3"/>
      </w:pPr>
      <w:r>
        <w:t>Визуальное сравнение подхода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Навигация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Sidebar с простыми ссылками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Sidebar + Breadcrumbs + глобальный поиск (Cmd+K)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Состояния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Статичные страницы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Optimistic UI + real-time обновления + скелетоны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Уведомления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Toast + Bell + Browser Push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AI-ожидание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Блокирующий спиннер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Неблокирующая очередь + прогресс-бар + уведомление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Формы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Простые поля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react-hook-form + Zod валидация + подсказки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Таблицы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Простые таблицы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TanStack Table: сортировка, фильтры, пагинация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Dark mode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CSS-переменные готовы, активация по запросу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Адаптивность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десктоп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Mobile-first (от 320px)</w:t>
            </w:r>
          </w:p>
        </w:tc>
      </w:tr>
    </w:tbl>
    <w:p/>
    <w:p>
      <w:pPr>
        <w:pStyle w:val="Heading2"/>
      </w:pPr>
      <w:r>
        <w:t>План миграции UI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Скриншоты MVP</w:t>
      </w:r>
    </w:p>
    <w:p>
      <w:r>
        <w:t xml:space="preserve">Скриншоты текущей MVP-версии доступны в папке </w:t>
      </w:r>
      <w:r>
        <w:rPr>
          <w:rFonts w:ascii="Consolas" w:hAnsi="Consolas"/>
          <w:color w:val="8B0000"/>
          <w:sz w:val="18"/>
        </w:rPr>
        <w:t>old_mvp/</w:t>
      </w:r>
      <w:r>
        <w:t xml:space="preserve"> рядом с этой документацией.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Миграция с MVP — техническая миграция</w:t>
      </w:r>
    </w:p>
    <w:p>
      <w:pPr>
        <w:pStyle w:val="ListBullet"/>
      </w:pPr>
      <w:r>
        <w:t>Макеты — новые макеты</w:t>
      </w:r>
    </w:p>
    <w:p>
      <w:pPr>
        <w:pStyle w:val="ListBullet"/>
      </w:pPr>
      <w:r>
        <w:t>Пользовательские сценарии — визуальные flow</w:t>
      </w:r>
    </w:p>
    <w:p>
      <w:pPr>
        <w:pStyle w:val="Heading2"/>
      </w:pPr>
      <w:r>
        <w:t>Скриншоты MVP-версии</w:t>
      </w:r>
    </w:p>
    <w:p>
      <w:r>
        <w:t>Ниже представлены скриншоты текущей MVP-версии платформы Creative Lab.</w:t>
      </w:r>
    </w:p>
    <w:p>
      <w:pPr>
        <w:pStyle w:val="Heading3"/>
      </w:pPr>
      <w:r>
        <w:t>Проекты и файлы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6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 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1. Экран проектов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5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im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2. Изображения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8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vide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3. Видео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3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creati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4. Креативы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9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5. Аналитика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1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activi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6. Активность проекта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0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a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7. Доступ к проекту</w:t>
      </w:r>
    </w:p>
    <w:p>
      <w:pPr>
        <w:pStyle w:val="Heading3"/>
      </w:pPr>
      <w:r>
        <w:t>Организации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53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sation 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8. Профиль организации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40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sation team memb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9. Участники команды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2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sation invit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2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10. Приглашения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93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sation bil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9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11. Биллинг</w:t>
      </w:r>
    </w:p>
    <w:p>
      <w:pPr>
        <w:pStyle w:val="Heading3"/>
      </w:pPr>
      <w:r>
        <w:t>Аккаунт и поддержка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67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6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12. Аккаунт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81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 and resour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13. Помощь и ресурсы</w:t>
      </w:r>
    </w:p>
    <w:p>
      <w:pPr>
        <w:pStyle w:val="Heading3"/>
      </w:pPr>
      <w:r>
        <w:t>Администрирование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40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organisations 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14. Управление организациями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68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edit organis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15. Редактирование организации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68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create organis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16. Создание организации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80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user manage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17. Управление пользователями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12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create us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18. Создание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69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prompt 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19. Управление промптами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55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prompt create : e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20. Создание/Редактирование промпта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51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tor API key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21. API ключи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81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oinistrator platform 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22. Настройки платформы</w:t>
      </w:r>
    </w:p>
    <w:p>
      <w:pPr>
        <w:pStyle w:val="Heading1"/>
      </w:pPr>
      <w:r>
        <w:t>7. Миграция с MVP</w:t>
      </w:r>
    </w:p>
    <w:p>
      <w:pPr>
        <w:pStyle w:val="Heading2"/>
      </w:pPr>
      <w:r>
        <w:t>Обзор</w:t>
      </w:r>
    </w:p>
    <w:p>
      <w:r>
        <w:t>Creative Lab MVP (демо-версия) уже содержит рабочую функциональность, которую необходимо сохранить и развить в новой версии.</w:t>
      </w:r>
    </w:p>
    <w:p>
      <w:pPr>
        <w:pStyle w:val="Heading2"/>
      </w:pPr>
      <w:r>
        <w:t>Что сохраняется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Технологический стек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Next.js 15, React, TypeScript, Prisma, PostgreSQL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Модель данных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Основные сущности (Organisation, Workspace, Creative, User)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Аутентификация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JWT, система ролей (с улучшениями)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Файловое хранилище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S3-совместимый dual-mode (локальный / S3)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AI-интеграция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Google Gemini API (с расширением провайдеров)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Flipbook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Конструктор (как основа для других шаблонов)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VAST / SIMID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тегов (с улучшениями)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i18n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Инфраструктура интернационализации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Docker деплой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Docker Compose (с расширением)</w:t>
            </w:r>
          </w:p>
        </w:tc>
      </w:tr>
    </w:tbl>
    <w:p/>
    <w:p>
      <w:pPr>
        <w:pStyle w:val="Heading2"/>
      </w:pPr>
      <w:r>
        <w:t>Что меняется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Аспект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Новая версия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сервер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Мульти-регион, CDN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Базовая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ClickHouse, heat maps, AI-рекомендации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Flipbook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50+ шаблонов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Gemini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Multi-provider + умный промптинг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Ресайз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AI-powered smart resize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Пресеты, расширенные настройки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поддержка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Среды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web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 + CTV + In-App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Polotno / кастомный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Интеграция с Fusify пикселем</w:t>
            </w:r>
          </w:p>
        </w:tc>
      </w:tr>
    </w:tbl>
    <w:p/>
    <w:p>
      <w:pPr>
        <w:pStyle w:val="Heading2"/>
      </w:pPr>
      <w:r>
        <w:t>Что добавляется</w:t>
      </w:r>
    </w:p>
    <w:p>
      <w:pPr>
        <w:pStyle w:val="ListBullet"/>
      </w:pPr>
      <w:r>
        <w:t>AI-ресайз</w:t>
      </w:r>
    </w:p>
    <w:p>
      <w:pPr>
        <w:pStyle w:val="ListBullet"/>
      </w:pPr>
      <w:r>
        <w:t>50+ rich-media шаблонов</w:t>
      </w:r>
    </w:p>
    <w:p>
      <w:pPr>
        <w:pStyle w:val="ListBullet"/>
      </w:pPr>
      <w:r>
        <w:t>Глобальная CDN (1B+ показов/день)</w:t>
      </w:r>
    </w:p>
    <w:p>
      <w:pPr>
        <w:pStyle w:val="ListBullet"/>
      </w:pPr>
      <w:r>
        <w:t>Heat Maps</w:t>
      </w:r>
    </w:p>
    <w:p>
      <w:pPr>
        <w:pStyle w:val="ListBullet"/>
      </w:pPr>
      <w:r>
        <w:t>DCO</w:t>
      </w:r>
    </w:p>
    <w:p>
      <w:pPr>
        <w:pStyle w:val="ListBullet"/>
      </w:pPr>
      <w:r>
        <w:t>Интеграция с Fusify пикселем</w:t>
      </w:r>
    </w:p>
    <w:p>
      <w:pPr>
        <w:pStyle w:val="ListBullet"/>
      </w:pPr>
      <w:r>
        <w:t>Макросы рекламных сетей</w:t>
      </w:r>
    </w:p>
    <w:p>
      <w:pPr>
        <w:pStyle w:val="ListBullet"/>
      </w:pPr>
      <w:r>
        <w:t>MRAID для in-app</w:t>
      </w:r>
    </w:p>
    <w:p>
      <w:pPr>
        <w:pStyle w:val="ListBullet"/>
      </w:pPr>
      <w:r>
        <w:t>CTV поддержка</w:t>
      </w:r>
    </w:p>
    <w:p>
      <w:pPr>
        <w:pStyle w:val="ListBullet"/>
      </w:pPr>
      <w:r>
        <w:t>Графический редактор</w:t>
      </w:r>
    </w:p>
    <w:p>
      <w:pPr>
        <w:pStyle w:val="ListBullet"/>
      </w:pPr>
      <w:r>
        <w:t>Публичный API</w:t>
      </w:r>
    </w:p>
    <w:p>
      <w:pPr>
        <w:pStyle w:val="ListBullet"/>
      </w:pPr>
      <w:r>
        <w:t>Расширенная аналитика с AI-рекомендациями</w:t>
      </w:r>
    </w:p>
    <w:p>
      <w:pPr>
        <w:pStyle w:val="Heading2"/>
      </w:pPr>
      <w:r>
        <w:t>План миграции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Аудит текущей схемы БД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Проектирование новой схемы (обратно совместимой)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миграций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Миграция данных (пользователи, организации, проекты, креативы)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Тестирование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Переключение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Эволюция от MVP — сравнение экранов</w:t>
      </w:r>
    </w:p>
    <w:p>
      <w:pPr>
        <w:pStyle w:val="ListBullet"/>
      </w:pPr>
      <w:r>
        <w:t>База данных — схема данных</w:t>
      </w:r>
    </w:p>
    <w:p>
      <w:pPr>
        <w:pStyle w:val="ListBullet"/>
      </w:pPr>
      <w:r>
        <w:t>Дорожная карта — план развития</w:t>
      </w:r>
    </w:p>
    <w:p>
      <w:pPr>
        <w:pStyle w:val="Heading1"/>
      </w:pPr>
      <w:r>
        <w:t>8. Дорожная карта</w:t>
      </w:r>
    </w:p>
    <w:p>
      <w:pPr>
        <w:pStyle w:val="Heading2"/>
      </w:pPr>
      <w:r>
        <w:t>Обзор фаз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Фаза 1: MVP</w:t>
      </w:r>
    </w:p>
    <w:p>
      <w:pPr>
        <w:pStyle w:val="Quote"/>
      </w:pPr>
      <w:r>
        <w:t>[Детальный scope]</w:t>
      </w:r>
    </w:p>
    <w:p>
      <w:pPr>
        <w:pStyle w:val="Quote"/>
      </w:pPr>
      <w:r>
        <w:t>Полное описание MVP с обоснованием, метриками и сроками — в MVP Scope.</w:t>
      </w:r>
    </w:p>
    <w:p>
      <w:r>
        <w:rPr>
          <w:b/>
        </w:rPr>
        <w:t>Цель:</w:t>
      </w:r>
      <w:r>
        <w:t xml:space="preserve"> Минимально жизнеспособный продукт для валидации гипотезы «всё в одном».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Пользователи и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RBAC, роли owner/admin/editor/viewer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CRUD, open/closed, soft delete, Fusify integrations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Статичные креативы + авто-оптимизация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Загрузка, WebP/MP4 оптимизация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+ AI-ресайз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Промпт enrichment, smart resize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15 Rich Media 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Галереи, видео, интерактив, e-commerce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Товарные фиды, 2 DCO-шаблона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JS-тег, VAST, SIMID, CDN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Макросы DV360 + TTD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URL, enrichment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Внешние пиксели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DV, IAS, CM360 Floodlight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(real-time)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Дашборд, heat maps, классификатор событий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Контентный классификатор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 контента страницы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Fusify Pixel + Feed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Post-click, DCO из фидов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Результат:</w:t>
      </w:r>
      <w:r>
        <w:t xml:space="preserve"> Платформа, где пользователь за 30 минут создаёт креатив, запускает и видит live-аналитику.</w:t>
      </w:r>
    </w:p>
    <w:p>
      <w:pPr>
        <w:pStyle w:val="Heading2"/>
      </w:pPr>
      <w:r>
        <w:t>Фаза 2: Расширение AI и шаблонов</w:t>
      </w:r>
    </w:p>
    <w:p>
      <w:r>
        <w:rPr>
          <w:b/>
        </w:rPr>
        <w:t>Цель:</w:t>
      </w:r>
      <w:r>
        <w:t xml:space="preserve"> Полный набор AI-инструментов + расширение библиотеки шаблонов до 30+.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→ видео, multi-provider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Image-to-Video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Пресеты, конвертация (как Verv.fm)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Объединение изображений (virtual try-on, коллаж)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 с HTML-оверлеем + таймлайн-редактор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+15 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Quiz, Expandable, Parallax, 3D Cube, Lead Gen и др.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Publishing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Публикация в Meta, TikTok, Snapchat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статистики из API сетей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Meta Insights, TikTok Reporting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Результат:</w:t>
      </w:r>
      <w:r>
        <w:t xml:space="preserve"> Полный AI-конвейер + 30+ шаблонов + кросс-канальная публикация.</w:t>
      </w:r>
    </w:p>
    <w:p>
      <w:pPr>
        <w:pStyle w:val="Heading2"/>
      </w:pPr>
      <w:r>
        <w:t>Фаза 3: Advanced Features</w:t>
      </w:r>
    </w:p>
    <w:p>
      <w:r>
        <w:rPr>
          <w:b/>
        </w:rPr>
        <w:t>Цель:</w:t>
      </w:r>
      <w:r>
        <w:t xml:space="preserve"> Глубокая аналитика, AI-рекомендации, расширенные возможности.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Polotno интеграция для ручного тюнинга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Анализ эффективности, предложения по улучшению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Creative Scoring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Pre-launch оценка потенциала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A/B тестирование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вариантов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MRAID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In-app поддержка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Кросс-канальная аналитика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Единый дашборд: собственный трекинг + API сетей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 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Отслеживание конверсий после просмотра (web + cookies)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Персонализация DCO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Правила, ретаргетинг-сегменты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r>
        <w:rPr>
          <w:b/>
        </w:rPr>
        <w:t>Результат:</w:t>
      </w:r>
      <w:r>
        <w:t xml:space="preserve"> Полная видимость эффективности + AI-рекомендации + кросс-канальная аналитика.</w:t>
      </w:r>
    </w:p>
    <w:p>
      <w:pPr>
        <w:pStyle w:val="Heading2"/>
      </w:pPr>
      <w:r>
        <w:t>Фаза 4: Масштабирование и экосистема</w:t>
      </w:r>
    </w:p>
    <w:p>
      <w:r>
        <w:rPr>
          <w:b/>
        </w:rPr>
        <w:t>Цель:</w:t>
      </w:r>
      <w:r>
        <w:t xml:space="preserve"> Масштабирование до 1B+ показов/день, мульти-регион и экосистема.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Мульти-регион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DE, US, TR, IN — глобальная инфраструктура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Публичный 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REST API для интеграций партнёров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Marketplace 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Пользователи/партнёры создают шаблоны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Сертификации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DV360, TTD, IAB Tech Lab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White-label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Отчёты и интерфейс под брендом клиента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CTV / DOOH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Оптимизация для Connected TV и цифровой наружной рекламы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r>
        <w:rPr>
          <w:b/>
        </w:rPr>
        <w:t>Результат:</w:t>
      </w:r>
      <w:r>
        <w:t xml:space="preserve"> Глобальная платформа с экосистемой и сертификациями.</w:t>
      </w:r>
    </w:p>
    <w:p>
      <w:pPr>
        <w:pStyle w:val="Quote"/>
      </w:pPr>
      <w:r>
        <w:t>[Сроки ориентировочные]</w:t>
      </w:r>
    </w:p>
    <w:p>
      <w:pPr>
        <w:pStyle w:val="Quote"/>
      </w:pPr>
      <w:r>
        <w:t>Даты в диаграмме являются ориентировочными и будут корректироваться по мере развития проекта.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Видение и миссия — стратегия</w:t>
      </w:r>
    </w:p>
    <w:p>
      <w:pPr>
        <w:pStyle w:val="ListBullet"/>
      </w:pPr>
      <w:r>
        <w:t>Функциональная спецификация — детали функций</w:t>
      </w:r>
    </w:p>
    <w:p>
      <w:pPr>
        <w:pStyle w:val="ListBullet"/>
      </w:pPr>
      <w:r>
        <w:t>Миграция с MVP — текущее состояние</w:t>
      </w:r>
    </w:p>
    <w:p>
      <w:pPr>
        <w:pStyle w:val="Heading1"/>
      </w:pPr>
      <w:r>
        <w:t>8.1 MVP Scope — минимально жизнеспособный продукт</w:t>
      </w:r>
    </w:p>
    <w:p>
      <w:pPr>
        <w:pStyle w:val="Heading2"/>
      </w:pPr>
      <w:r>
        <w:t>Цель MVP</w:t>
      </w:r>
    </w:p>
    <w:p>
      <w:pPr>
        <w:pStyle w:val="Quote"/>
      </w:pPr>
      <w:r>
        <w:t>[Главная задача]</w:t>
      </w:r>
    </w:p>
    <w:p>
      <w:pPr>
        <w:pStyle w:val="Quote"/>
      </w:pPr>
      <w:r>
        <w:t xml:space="preserve">Проверить гипотезу: </w:t>
      </w:r>
      <w:r>
        <w:rPr>
          <w:b/>
        </w:rPr>
        <w:t>готов ли рынок платить за платформу, которая объединяет создание, управление, раздачу и аналитику креативов в одном месте</w:t>
      </w:r>
      <w:r>
        <w:t>. MVP должен быть достаточным, чтобы:</w:t>
      </w:r>
    </w:p>
    <w:p>
      <w:pPr>
        <w:pStyle w:val="Quote"/>
      </w:pPr>
      <w:r>
        <w:t xml:space="preserve">1. </w:t>
      </w:r>
      <w:r>
        <w:rPr>
          <w:b/>
        </w:rPr>
        <w:t>Привлечь первых платящих клиентов</w:t>
      </w:r>
      <w:r>
        <w:t xml:space="preserve"> (рекламные агентства, performance-маркетологи)</w:t>
      </w:r>
    </w:p>
    <w:p>
      <w:pPr>
        <w:pStyle w:val="Quote"/>
      </w:pPr>
      <w:r>
        <w:t xml:space="preserve">2. </w:t>
      </w:r>
      <w:r>
        <w:rPr>
          <w:b/>
        </w:rPr>
        <w:t>Показать ценность</w:t>
      </w:r>
      <w:r>
        <w:t xml:space="preserve"> — пользователь за 30 минут от регистрации до рабочего креатива с аналитикой</w:t>
      </w:r>
    </w:p>
    <w:p>
      <w:pPr>
        <w:pStyle w:val="Quote"/>
      </w:pPr>
      <w:r>
        <w:t xml:space="preserve">3. </w:t>
      </w:r>
      <w:r>
        <w:rPr>
          <w:b/>
        </w:rPr>
        <w:t>Собрать фидбек</w:t>
      </w:r>
      <w:r>
        <w:t xml:space="preserve"> для приоритизации следующих функций</w:t>
      </w:r>
    </w:p>
    <w:p>
      <w:pPr>
        <w:pStyle w:val="Quote"/>
      </w:pPr>
      <w:r>
        <w:t xml:space="preserve">4. </w:t>
      </w:r>
      <w:r>
        <w:rPr>
          <w:b/>
        </w:rPr>
        <w:t>Отличиться от конкурентов</w:t>
      </w:r>
      <w:r>
        <w:t xml:space="preserve"> — AI + rich media + ad serving + аналитика = единственное решение на рынке</w:t>
      </w:r>
    </w:p>
    <w:p>
      <w:pPr>
        <w:pStyle w:val="Heading2"/>
      </w:pPr>
      <w:r>
        <w:t>MVP-критерий: «Открыл → Сделал → Запустил → Увидел результат»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MVP Scope: что входит</w:t>
      </w:r>
    </w:p>
    <w:p>
      <w:pPr>
        <w:pStyle w:val="Heading3"/>
      </w:pPr>
      <w:r>
        <w:t>1. 🔑 Управление пользователями и организациями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Регистрация / вход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Email + пароль, Google OAuth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Создание, приглашение участников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Роли на уровне организации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owner, admin, editor, viewer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Роли на уровне проекта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owner, editor, viewer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Проекты: создание, настройка, удаление (soft delete)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Видимость: open / closed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SSO/SAML, мульти-организация для одного юзера, audit log.</w:t>
      </w:r>
    </w:p>
    <w:p>
      <w:pPr>
        <w:pStyle w:val="Heading3"/>
      </w:pPr>
      <w:r>
        <w:t>2. 🖼️ Статичные креативы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изображений и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 &amp; drop, множественная загрузка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Авто-оптимизация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Изображения → WebP, видео → MP4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Организация: папки, теги, поиск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Фильтрация, сортировка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Информация о файле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Размер, оригинал, процент оптимизации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Версионирование файлов, AI-теги, комментирование.</w:t>
      </w:r>
    </w:p>
    <w:p>
      <w:pPr>
        <w:pStyle w:val="Heading3"/>
      </w:pPr>
      <w:r>
        <w:t>3. 🤖 AI-функции (минимальный набор)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Текст → изображение, enrichment промпта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Стили генерации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5–10 стилей (реалистичный, иллюстрация, минимализм и т.д.)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AI-ресайз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размер → другой (smart crop + extend)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Multi-size export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креатив → все нужные размеры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AI-генерация видео, Image-to-Video, AI-композитинг, AI-рекомендации по креативам, Creative Scoring.</w:t>
      </w:r>
    </w:p>
    <w:p>
      <w:pPr>
        <w:pStyle w:val="Heading3"/>
      </w:pPr>
      <w:r>
        <w:t>4. 🎬 Rich Media шаблоны (15–20 шаблонов)</w:t>
      </w:r>
    </w:p>
    <w:p>
      <w:pPr>
        <w:pStyle w:val="Quote"/>
      </w:pPr>
      <w:r>
        <w:t>[Обязательно: шаблоны для видео рекламы]</w:t>
      </w:r>
    </w:p>
    <w:p>
      <w:pPr>
        <w:pStyle w:val="Quote"/>
      </w:pPr>
      <w:r>
        <w:t xml:space="preserve">В MVP </w:t>
      </w:r>
      <w:r>
        <w:rPr>
          <w:b/>
        </w:rPr>
        <w:t>обязательно</w:t>
      </w:r>
      <w:r>
        <w:t xml:space="preserve"> должны быть шаблоны для видео-размещений (VAST, SIMID). Это ключевое отличие от конкурентов.</w:t>
      </w:r>
    </w:p>
    <w:p>
      <w:pPr>
        <w:pStyle w:val="Heading4"/>
      </w:pPr>
      <w:r>
        <w:t>MVP-шаблоны (15 шт.)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Шаблон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Видео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DCO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Flipbook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Существует в прототипе, простой и популярный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Image Carousel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Самый распространённый формат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Swipe Gallery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Mobile-first, очень востребован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+ End Card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Ключевой видео-формат для рекламы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Video Gallery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Для кампаний с несколькими роликами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 Video Wrapper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Уникальная фишка — rich media в плеере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Hot Spots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Высокий engagement, подходит для e-commerce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Scratch Card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Геймификация, высокая вовлечённость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Spin Wheel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Геймификация, промо-механика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Showcase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Базовый DCO-шаблон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Carousel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Основной DCO-формат для ритейла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Countdown Timer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Промо-акции, распродажи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Stories Format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Трендовый формат, знаком пользователям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Before/After Slider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Простой и эффектный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Responsive Banner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Адаптивный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Универсальный формат для любых размеров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Interactive Video, Expandable, Lead Gen, Quiz, Parallax, 3D Cube, 360° View (добавятся в фазе 2).</w:t>
      </w:r>
    </w:p>
    <w:p>
      <w:pPr>
        <w:pStyle w:val="Heading3"/>
      </w:pPr>
      <w:r>
        <w:t>5. 📡 Раздача и интеграция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ссылка для превью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Без авторизации, live-креатив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JS-тег для display-размещений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`&lt;script&gt;` / `&lt;iframe&gt;`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VAST-тег для видео-размещений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 4.2 XML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 для rich media в плеере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 формат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Макросы DV360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URL, Cache Buster, Site, Creative ID, Placement 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Макросы TTD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Click, Cache Buster, Site, Creative ID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Внешние пиксели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Impression, click, video event (DV, IAS, CM360 Floodlight)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Глобальная раздача через CDN (Cloudflare или AWS CloudFront)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API Publishing (Meta, TikTok), MRAID, Adform/Eskimi/StackAdapt макросы, CTV-оптимизация.</w:t>
      </w:r>
    </w:p>
    <w:p>
      <w:pPr>
        <w:pStyle w:val="Heading3"/>
      </w:pPr>
      <w:r>
        <w:t>6. 📊 Аналитика (базовая + real-time)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дашборд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Обновление &lt; 5 сек, live-индикатор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Охват: Impressions, Unique Reach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Базовые метрики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Качество: Loads, Viewable Impressions, Viewability Rate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 стандарту IAB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Вовлечение: Clicks, CTR, Interactions, Engagement Time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Ключевые метрики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Видео: Start, 25/50/75/100%, VCR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видео-шаблонов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Media: Events из классификатора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Swipe, scroll, tap, slide_change и т.д.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Heat Maps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Визуализация кликов/касаний поверх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Разрезы: гео, устройство, среда, домен, размер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Базовый набор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Контентный классификатор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Категория контента страницы (IAB Taxonomy)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Фильтрация по периоду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Сегодня, 7 дней, 30 дней, кастомный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CSV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Выгрузка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AI-рекомендации, A/B тестирование, PDF отчёты, white-label, API для аналитики, кросс-канальная аналитика из API сетей.</w:t>
      </w:r>
    </w:p>
    <w:p>
      <w:pPr>
        <w:pStyle w:val="Heading3"/>
      </w:pPr>
      <w:r>
        <w:t>7. 🛍️ DCO (Dynamic Creative Optimization)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товарного фида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XML, JSON, CSV (Google Merchant format)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Синхронизация фида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 расписанию (1-24 ч)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DCO-шаблоны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Product Showcase, Product Carousel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Динамическая подстановка данных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Изображение, название, цена, URL из фида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Fallback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Если фид недоступен — показать дефолтный контент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Правила персонализации, ретаргетинг-сегменты, real-time feed updates, A/B по товарам.</w:t>
      </w:r>
    </w:p>
    <w:p>
      <w:pPr>
        <w:pStyle w:val="Heading3"/>
      </w:pPr>
      <w:r>
        <w:t>8. 🔌 Fusify интеграции (минимальные)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Fusify Pixel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Для post-click аналитики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Fusify Feed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Товарные фиды для DCO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метрики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Landing page views, bounce rate, conversions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</w:tbl>
    <w:p/>
    <w:p>
      <w:r>
        <w:rPr>
          <w:b/>
        </w:rPr>
        <w:t>Что НЕ входит в MVP:</w:t>
      </w:r>
      <w:r>
        <w:t xml:space="preserve"> DSP интеграция, post-view аналитика, автоматическая передача creative_id.</w:t>
      </w:r>
    </w:p>
    <w:p>
      <w:pPr>
        <w:pStyle w:val="Heading2"/>
      </w:pPr>
      <w:r>
        <w:t>MVP Scope: что НЕ входит (фазы 2–6)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2"/>
      </w:pPr>
      <w:r>
        <w:t>Сроки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Зависимости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1-2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Auth, Organizations, Projects, Roles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3-4 недели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3-4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файлов, авто-оптимизация, S3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3-4 недели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1-2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5-6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AI-генерация, AI-ресайз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3-4 недели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3-4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7-9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engine: wizard, рендеринг, 8 шаблонов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4-6 недель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3-4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10-11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Serving: CDN, JS-тег, VAST, SIMID, макросы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3-4 недели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7-9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12-13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Аналитика: ClickHouse pipeline, дашборд, heat maps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4-5 недель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10-11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14-15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DCO: фиды, 2 DCO-шаблона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3-4 недели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7-9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16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Внешние пиксели, Fusify Pixel, полировка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2-3 недели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Sprint 12-13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17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Ещё 7 шаблонов (до 15), тестирование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2-3 недели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Sprint 7-9</w:t>
            </w:r>
          </w:p>
        </w:tc>
      </w:tr>
    </w:tbl>
    <w:p/>
    <w:p>
      <w:r>
        <w:rPr>
          <w:b/>
        </w:rPr>
        <w:t>Оценка: ~6-7 месяцев</w:t>
      </w:r>
      <w:r>
        <w:t xml:space="preserve"> до MVP-запуска (при команде 3-4 fullstack + 1 DevOps).</w:t>
      </w:r>
    </w:p>
    <w:p>
      <w:pPr>
        <w:pStyle w:val="Heading2"/>
      </w:pPr>
      <w:r>
        <w:t>Метрики успеха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Целевое значение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Как измеряем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Время от регистрации до первого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&lt; 30 минут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User analytics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Retention (Week 1)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&gt; 40%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Повторные входы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Платящие пользователи (месяц 1)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≥ 5 организаций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Подписки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Креативов создано (месяц 1)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≥ 200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Внутренняя метрика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Показов через нашу CDN (месяц 1)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≥ 1M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NPS от первых пользователей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≥ 7/10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Опрос</w:t>
            </w:r>
          </w:p>
        </w:tc>
      </w:tr>
    </w:tbl>
    <w:p/>
    <w:p>
      <w:pPr>
        <w:pStyle w:val="Heading2"/>
      </w:pPr>
      <w:r>
        <w:t>Критические вопросы для валидации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Гипотеза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Как проверяем в MVP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Рекламодатели готовы платить за «всё в одном»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Первые платящие клиенты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No-code rich media шаблоны — достаточно просты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Метрика: время создания &lt; 15 мин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полезна для рекламы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Процент креативов, созданных через AI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аналитика — реальная ценность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Частота использования дашборда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 из фидов закрывает потребность ритейла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Конверсия ритейл-клиентов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«измени один раз» — киллер-фича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Запрос: повторные обновления креативов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Видео-шаблоны (VAST/SIMID) востребованы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Доля видео-креативов от общего числа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Дорожная карта — полная дорожная карта</w:t>
      </w:r>
    </w:p>
    <w:p>
      <w:pPr>
        <w:pStyle w:val="ListBullet"/>
      </w:pPr>
      <w:r>
        <w:t>Каталог шаблонов — детали шаблонов</w:t>
      </w:r>
    </w:p>
    <w:p>
      <w:pPr>
        <w:pStyle w:val="ListBullet"/>
      </w:pPr>
      <w:r>
        <w:t>Позиционирование — конкурентные преимущества</w:t>
      </w:r>
    </w:p>
    <w:p>
      <w:pPr>
        <w:pStyle w:val="ListBullet"/>
      </w:pPr>
      <w:r>
        <w:t>Миграция с MVP — текущий прототип</w:t>
      </w:r>
    </w:p>
    <w:p>
      <w:pPr>
        <w:pStyle w:val="Heading1"/>
      </w:pPr>
      <w:r>
        <w:t>9. Приложения</w:t>
      </w:r>
    </w:p>
    <w:p>
      <w:r>
        <w:t>Справочные материалы и детализированные данные.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9.1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Глоссарий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Термины и определения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9.2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Конкурентный анализ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таблица 89 конкурентов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9.3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Размеры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Стандартные рекламные размеры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9.4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Макросы рекламных сетей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Справочник макросов по DSP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9.5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API Reference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Полная документация API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9.6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Переменные окружения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Конфигурация системы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9.7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 Rich-Media конкурентов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Каталог галерей rich-media форматов для формирования библиотеки шаблонов</w:t>
            </w:r>
          </w:p>
        </w:tc>
      </w:tr>
    </w:tbl>
    <w:p/>
    <w:p>
      <w:pPr>
        <w:pStyle w:val="Heading1"/>
      </w:pPr>
      <w:r>
        <w:t>9.1 Глоссарий</w:t>
      </w:r>
    </w:p>
    <w:p>
      <w:pPr>
        <w:pStyle w:val="Heading2"/>
      </w:pPr>
      <w:r>
        <w:t>Рекламные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Определение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Ad Server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Сервер для хранения и раздачи рекламных креативов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AI-композитинг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Объединение нескольких исходных изображений (модель + одежда + фон и т.д.) в единый креатив с помощью AI. Особенно востребовано в e-commerce и fashion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Авто-оптимизация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конвертация медиафайлов при загрузке: изображения → WebP, видео → MP4 H.264. Уменьшает вес без потери качества, повышает viewability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Banner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Статичный или анимированный рекламный блок (обычно display)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Brand Safety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Защита бренда от нежелательного рекламного окружения. В Creative Lab реализуется через контентный классификатор, определяющий тематику страницы показа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Уникальный параметр в URL для предотвращения кэширования рекламы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CDN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Content Delivery Network — сеть серверов для быстрой доставки контента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Click-Through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Переход пользователя по рекламной ссылке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Connected TV (CTV)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Телевизор с подключением к интернету (Smart TV, Roku, Apple TV и т.д.)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CPM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Cost Per Mille — цена за 1000 показов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Creative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Рекламный материал (баннер, видео, rich-media)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CTA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Call to Action — призыв к действию (кнопка, ссылка)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CTR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Click-Through Rate — отношение кликов к показам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Dynamic Creative Optimization — динамическая оптимизация креативов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Display Advertising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Рекламные баннеры на веб-сайтах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DSP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Demand-Side Platform — платформа для покупки рекламы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Expandable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 рекламы, который раскрывается при взаимодействии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Flipbook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Интерактивный формат с перелистыванием изображений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Frequency Cap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Ограничение числа показов одному пользователю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показ рекламы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In-App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Реклама внутри мобильного приложения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Macro (Макрос)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Переменная-плейсхолдер в рекламном теге (например, `$` в DV360), которая автоматически заменяется на реальное значение при показе. Используется для click tracking, data enrichment и cache busting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MRAID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Mobile Rich Media Ad Interface Definitions — стандарт для in-app рекламы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Pixel (tracking)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JavaScript-код для отслеживания действий пользователя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Действия пользователя после клика по рекламе. Работает во всех средах (Web, In-App, CTV)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Post-View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Действия пользователя после просмотра рекламы (без клика). Работает только в веб-среде при наличии cookies. Позволяет оценить brand lift эффект рекламы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Programmatic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Автоматизированная покупка/продажа рекламы через алгоритмы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Интерактивные рекламные форматы (видео, анимация, игры)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SIMID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Secure Interactive Media Interface Definition — стандарт интерактивной видеорекламы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SSP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Supply-Side Platform — платформа для продажи рекламного инвентаря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Video Ad Serving Template — XML-стандарт для видеорекламы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Viewability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Метрика видимости рекламы (IAB: 50% пикселей видимы ≥1 секунду)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VCR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Video Completion Rate — доля полных просмотров видео</w:t>
            </w:r>
          </w:p>
        </w:tc>
      </w:tr>
    </w:tbl>
    <w:p/>
    <w:p>
      <w:pPr>
        <w:pStyle w:val="Heading2"/>
      </w:pPr>
      <w:r>
        <w:t>Технические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Определение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API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Application Programming Interface — интерфейс для взаимодействия программ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Edge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Серверы CDN, расположенные близко к конечным пользователям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Колоночная СУБД для аналитики больших данных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Edge Computing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Обработка данных на серверах, близких к пользователю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Визуализация плотности взаимодействий на креативе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IntersectionObserver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 API для определения видимости элемента в viewport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JWT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JSON Web Token — формат токена для аутентификации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ORM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Object-Relational Mapping — преобразование данных между БД и объектами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Prisma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 ORM для работы с базами данных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RBAC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Role-Based Access Control — управление доступом на основе ролей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S3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Simple Storage Service — стандарт объектного хранилища (Amazon)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Soft Delete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Паттерн «мягкого удаления» — запись помечается как удалённая (deletedAt), но физически сохраняется в БД. Позволяет восстановить данные в течение заданного периода (30 дней)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Template Flow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Пошаговый wizard для сборки Rich Media креатива. Каждый шаблон определяет свой набор шагов (steps) в JSON-конфигурации, которые последовательно проводят пользователя через процесс создания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Virtual Try-On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AI-функция «примерки»: наложение одежды/аксессуаров на фото модели для создания рекламного креатива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WebP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 изображений от Google с лучшим сжатием, чем JPEG/PNG. Поддерживается всеми современными браузерами. Используется Creative Lab как целевой формат для оптимизации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Content Classification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Автоматическое определение тематики контента страницы (news, sports, entertainment) с помощью ML-классификатора. Используется для обогащения аналитики и Brand Safety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IAB Content Taxonomy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Стандартная таксономия контентных категорий от IAB (Interactive Advertising Bureau). Используется Creative Lab для классификации контента страниц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Third-Party Pixel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Сторонний трекинг-пиксель (DV, IAS, Moat, Meta Pixel и др.), который можно добавить в креатив для независимой верификации показов, ретаргетинга или аналитики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Data Enrichment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Обогащение аналитических данных дополнительной информацией из макросов DSP (домен, app bundle, гео, устройство) или контентного классификатора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sendBeacon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Web API для асинхронной отправки данных без блокировки страницы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WebSocket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Протокол для двустороннего real-time общения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Zustand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Лёгкая библиотека для state management в React</w:t>
            </w:r>
          </w:p>
        </w:tc>
      </w:tr>
    </w:tbl>
    <w:p/>
    <w:p>
      <w:pPr>
        <w:pStyle w:val="Heading2"/>
      </w:pPr>
      <w:r>
        <w:t>Аббревиатуры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Аббревиатура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Расшифровка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DigitalOcean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DV360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Display &amp; Video 360 (Google)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IAB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Advertising Bureau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IAS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Integral Ad Science — платформа верификации рекламы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IVT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Invalid Traffic (ботовый трафик)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LTV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Lifetime Value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OM SDK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Open Measurement SDK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RPS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Requests Per Second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SSR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Server-Side Rendering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TTD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The Trade Desk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UVP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Unique Value Proposition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DV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DoubleVerify — платформа верификации рекламы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CM360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Campaign Manager 360 (Google) — ad server и attribution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MVP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Minimum Viable Product — минимально жизнеспособный продукт</w:t>
            </w:r>
          </w:p>
        </w:tc>
      </w:tr>
    </w:tbl>
    <w:p/>
    <w:p>
      <w:pPr>
        <w:pStyle w:val="Heading1"/>
      </w:pPr>
      <w:r>
        <w:t>9.2 Детальный конкурентный анализ</w:t>
      </w:r>
    </w:p>
    <w:p>
      <w:pPr>
        <w:pStyle w:val="Quote"/>
      </w:pPr>
      <w:r>
        <w:t>[Источник]</w:t>
      </w:r>
    </w:p>
    <w:p>
      <w:pPr>
        <w:pStyle w:val="Quote"/>
      </w:pPr>
      <w:r>
        <w:t xml:space="preserve">Данные собраны в файле </w:t>
      </w:r>
      <w:r>
        <w:rPr>
          <w:rFonts w:ascii="Consolas" w:hAnsi="Consolas"/>
          <w:color w:val="8B0000"/>
          <w:sz w:val="18"/>
        </w:rPr>
        <w:t>players_extended.csv</w:t>
      </w:r>
      <w:r>
        <w:t>. Ниже — структурированная версия.</w:t>
      </w:r>
    </w:p>
    <w:p>
      <w:pPr>
        <w:pStyle w:val="Heading2"/>
      </w:pPr>
      <w:r>
        <w:t>Celtra — детальный разбор</w:t>
      </w:r>
    </w:p>
    <w:p>
      <w:pPr>
        <w:pStyle w:val="Quote"/>
      </w:pPr>
      <w:r>
        <w:t>[Ближайший конкурент]</w:t>
      </w:r>
    </w:p>
    <w:p>
      <w:pPr>
        <w:pStyle w:val="Quote"/>
      </w:pPr>
      <w:r>
        <w:t>Celtra — наиболее функционально близкий к Creative Lab конкурент. Это зрелая enterprise-платформа (основана в 2006), которая покрывает бо́льшую часть креативного цикла.</w:t>
      </w:r>
    </w:p>
    <w:p>
      <w:pPr>
        <w:pStyle w:val="Heading3"/>
      </w:pPr>
      <w:r>
        <w:t>Что умеет Celtra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Креативный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редактор для display, social, video, CTV, DOOH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Компонентный подход: элементы (текст, изображения, видео, кнопки) собираются в шаблон. Поддержка HTML5, rich media.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Smart Scaling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Автоматический ресайз и адаптация под форматы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 одного мастер-креатива генерирует десятки размеров для display, social, video. Сохраняет layout и ключевые элементы.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Динамическая оптимизация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Feed-based персонализация, сегменты аудитории, гео, погода, время суток. Глубокая интеграция с DV360 и другими DSP.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Раздача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Собственный ad serving для display и video. Прямой trafficking в DV360, Meta, TikTok, Snapchat, Pinterest.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и редактирование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Видео-таймлайн, анимация, адаптация видео под форматы (вертикальное, горизонтальное, квадратное).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AI-ассистент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для оптимизации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 по дизайну, auto-layout, AI-копирайтинг. Но: нет генерации изображений с нуля (промпт → картинка).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Базовая performance-аналитика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Impressions, clicks, CTR, viewability. Интеграция с внешними системами. Но: нет Heat Map, нет post-click/post-view.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Workflow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Согласование и collaboration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Approval flows, комментарии, версионность, роли и права. Зрелый enterprise-workflow.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Multi-channel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Display, Social, CTV, DOOH, Native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Один из самых широких наборов каналов среди конкурентов.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DV360, CM360, Meta, TikTok, Snap, Pinterest, TTD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Глубокие нативные интеграции, API, SDK.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Brand Management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Контроль бренд-гайдлайнов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Шрифты, цвета, логотипы — централизованно для всей организации.</w:t>
            </w:r>
          </w:p>
        </w:tc>
      </w:tr>
    </w:tbl>
    <w:p/>
    <w:p>
      <w:pPr>
        <w:pStyle w:val="Heading3"/>
      </w:pPr>
      <w:r>
        <w:t>Чего НЕ умеет Celtra (наши преимущества)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 у Celtra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 нас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 (промпт → картинка)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С prompt engineering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 (image-to-video)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Пресеты + AI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SIMID-креативы (rich-media в видеоплеере)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 (видео + HTML overlay)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Heat Map взаимодействий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 аналитика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(нужен внешний пиксель)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Fusify пиксель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 по улучшению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Галерея готовых rich-media шаблонов (50+)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Есть шаблоны, но enterprise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Self-service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No-code для новичков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Сложный UI, enterprise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Pricing: доступность для малых команд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Enterprise only (от $10K+/год)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Self-service тарифы</w:t>
            </w:r>
          </w:p>
        </w:tc>
      </w:tr>
    </w:tbl>
    <w:p/>
    <w:p>
      <w:pPr>
        <w:pStyle w:val="Heading3"/>
      </w:pPr>
      <w:r>
        <w:t>Вывод по Celtra</w:t>
      </w:r>
    </w:p>
    <w:p>
      <w:r>
        <w:t xml:space="preserve">&gt; Celtra — сильный enterprise-конкурент с широким покрытием каналов и зрелым workflow. Наше преимущество — </w:t>
      </w:r>
      <w:r>
        <w:rPr>
          <w:b/>
        </w:rPr>
        <w:t>AI-генерация с нуля</w:t>
      </w:r>
      <w:r>
        <w:t xml:space="preserve">, </w:t>
      </w:r>
      <w:r>
        <w:rPr>
          <w:b/>
        </w:rPr>
        <w:t>SIMID/интерактивное видео</w:t>
      </w:r>
      <w:r>
        <w:t xml:space="preserve">, </w:t>
      </w:r>
      <w:r>
        <w:rPr>
          <w:b/>
        </w:rPr>
        <w:t>Heat Map + post-click/post-view аналитика</w:t>
      </w:r>
      <w:r>
        <w:t xml:space="preserve">, </w:t>
      </w:r>
      <w:r>
        <w:rPr>
          <w:b/>
        </w:rPr>
        <w:t>доступность</w:t>
      </w:r>
      <w:r>
        <w:t xml:space="preserve"> (self-service vs enterprise-only) и </w:t>
      </w:r>
      <w:r>
        <w:rPr>
          <w:b/>
        </w:rPr>
        <w:t>простота входа</w:t>
      </w:r>
      <w:r>
        <w:t>.</w:t>
      </w:r>
    </w:p>
    <w:p>
      <w:pPr>
        <w:pStyle w:val="Heading2"/>
      </w:pPr>
      <w:r>
        <w:t>Bannerflow — детальный разбор</w:t>
      </w:r>
    </w:p>
    <w:p>
      <w:pPr>
        <w:pStyle w:val="Quote"/>
      </w:pPr>
      <w:r>
        <w:t>[Сильный конкурент в сегменте display]</w:t>
      </w:r>
    </w:p>
    <w:p>
      <w:pPr>
        <w:pStyle w:val="Quote"/>
      </w:pPr>
      <w:r>
        <w:t>Bannerflow (основана в 2010, Швеция) — зрелая платформа с фокусом на display-рекламу. Покрывает создание, DCO, publishing и аналитику.</w:t>
      </w:r>
    </w:p>
    <w:p>
      <w:pPr>
        <w:pStyle w:val="Heading3"/>
      </w:pPr>
      <w:r>
        <w:t>Что умеет Bannerflow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Creative Studio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HTML5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Drag-and-drop, анимации, видео-элементы, кастомные виджеты. Продвинутый редактор для HTML5 баннеров.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Smart Scaling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Авто-ресайз и адаптация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Мастер-баннер → автоматическая генерация всех нужных размеров. Ручная корректировка каждого размера.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Feed-based динамические креативы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product feeds (XML, JSON, CSV), правила персонализации, сегментация по аудитории, гео, устройству.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Publishing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Прямая публикация в рекламные сети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Прямой trafficking в DV360, CM360, Meta, Snapchat, Adform и другие. Автоматическое обновление при изменении креатива.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A/B Testing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In-platform тестирование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Сравнение вариантов креативов, статистическая значимость.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Analytics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Performance аналитика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Impressions, clicks, CTR, conversion. Кросс-кампанийные отчёты. Но: нет Heat Map, нет post-click/post-view.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Campaign Management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кампаниями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Планирование, scheduling, статусы, версии.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Collaboration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Командная работа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Комментарии, approval flows, роли, внешние ссылки для согласования.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Multi-language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Локализация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переводами баннеров на разные языки в рамках одной кампании.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Brand Portal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бренд-активами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Централизованное хранение шрифтов, цветов, логотипов.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HTML5-видео в баннерах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Встраивание видео-элементов в HTML5 креативы. Но: нет отдельного видео-продакшена.</w:t>
            </w:r>
          </w:p>
        </w:tc>
      </w:tr>
    </w:tbl>
    <w:p/>
    <w:p>
      <w:pPr>
        <w:pStyle w:val="Heading3"/>
      </w:pPr>
      <w:r>
        <w:t>Чего НЕ умеет Bannerflow (наши преимущества)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 у Bannerflow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 нас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 (промпт → картинка)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С prompt engineering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 (image-to-video)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Пресеты + AI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SIMID-креативы (rich-media в видеоплеере)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 (видео + HTML overlay)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 шаблоны (Flipbook, карусель, Hot Spots)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Только display-баннеры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50+ шаблонов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 взаимодействий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 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Fusify пиксель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 по улучшению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VAST-креативы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(только display JS)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VAST + SIMID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CTV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Через VAST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No-code для новичков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⚡ Частично (нужны навыки)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Шаблоны</w:t>
            </w:r>
          </w:p>
        </w:tc>
      </w:tr>
    </w:tbl>
    <w:p/>
    <w:p>
      <w:pPr>
        <w:pStyle w:val="Heading3"/>
      </w:pPr>
      <w:r>
        <w:t>Вывод по Bannerflow</w:t>
      </w:r>
    </w:p>
    <w:p>
      <w:r>
        <w:t xml:space="preserve">&gt; Bannerflow — сильная display-платформа с DCO и publishing. Наше преимущество — </w:t>
      </w:r>
      <w:r>
        <w:rPr>
          <w:b/>
        </w:rPr>
        <w:t>AI-генерация</w:t>
      </w:r>
      <w:r>
        <w:t xml:space="preserve">, </w:t>
      </w:r>
      <w:r>
        <w:rPr>
          <w:b/>
        </w:rPr>
        <w:t>rich-media шаблоны</w:t>
      </w:r>
      <w:r>
        <w:t xml:space="preserve"> (Flipbook, карусели и т.д.), </w:t>
      </w:r>
      <w:r>
        <w:rPr>
          <w:b/>
        </w:rPr>
        <w:t>SIMID / интерактивное видео</w:t>
      </w:r>
      <w:r>
        <w:t xml:space="preserve">, </w:t>
      </w:r>
      <w:r>
        <w:rPr>
          <w:b/>
        </w:rPr>
        <w:t>VAST для CTV</w:t>
      </w:r>
      <w:r>
        <w:t xml:space="preserve">, </w:t>
      </w:r>
      <w:r>
        <w:rPr>
          <w:b/>
        </w:rPr>
        <w:t>Heat Map + post-click/post-view аналитика</w:t>
      </w:r>
      <w:r>
        <w:t xml:space="preserve"> и </w:t>
      </w:r>
      <w:r>
        <w:rPr>
          <w:b/>
        </w:rPr>
        <w:t>более простой вход</w:t>
      </w:r>
      <w:r>
        <w:t xml:space="preserve"> через галерею шаблонов.</w:t>
      </w:r>
    </w:p>
    <w:p>
      <w:pPr>
        <w:pStyle w:val="Heading2"/>
      </w:pPr>
      <w:r>
        <w:t>Сравнительная матрица: Creative Lab vs Celtra vs Bannerflow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Creative Lab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Celtra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Bannerflow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редактор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 (image-to-video)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Smart scaling / авто-ресайз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Видео-продакшен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 шаблоны (50+)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Форматы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Display HTML5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 (rich-media в плеере)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Social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CTV / DOOH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Оптимизация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(динамические креативы)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A/B тестирование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Раздача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/ publishing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Публичная ссылка для превью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«Измени один раз — везде обновится»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Базовая (impressions, CTR)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Видео-метрики (completion rate)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Workflow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Collaboration и согласование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Brand management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Multi-language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Доступность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Self-service (no-code вход)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Pricing для малых команд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</w:t>
            </w:r>
          </w:p>
        </w:tc>
      </w:tr>
    </w:tbl>
    <w:p/>
    <w:p>
      <w:r>
        <w:t>✅✅ — лучший в классе, ✅ — полноценная функция, ⚡ — частично, 🟡 — в разработке, ❌ — отсутствует</w:t>
      </w:r>
    </w:p>
    <w:p>
      <w:pPr>
        <w:pStyle w:val="Heading2"/>
      </w:pPr>
      <w:r>
        <w:t>Creatopy — детальный разбор</w:t>
      </w:r>
    </w:p>
    <w:p>
      <w:pPr>
        <w:pStyle w:val="Quote"/>
      </w:pPr>
      <w:r>
        <w:t>[Ребрендинг]</w:t>
      </w:r>
    </w:p>
    <w:p>
      <w:pPr>
        <w:pStyle w:val="Quote"/>
      </w:pPr>
      <w:r>
        <w:t>Creatopy (ранее Bannersnack, ребрендинг 2021) значительно расширила функционал: из простого конструктора баннеров выросла в полноценную платформу для создания, управления и раздачи display-рекламы.</w:t>
      </w:r>
    </w:p>
    <w:p>
      <w:pPr>
        <w:pStyle w:val="Heading3"/>
      </w:pPr>
      <w:r>
        <w:t>Что умеет Creatopy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Drag-and-drop для изображений, видео, HTML5-анимаций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Мощный редактор с таймлайном анимаций, эффектами, кастомными виджетами. Поддержка PSD-импорта.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Smart Scaling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Автоматический ресайз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 одного мастер-креатива генерирует все стандартные рекламные размеры. Ручная корректировка каждого размера.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Feed-based 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Динамические креативы на основе фидов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Подключение product feeds (CSV, XML, Google Sheets), автоматическая генерация вариаций баннеров. Близко к DCO.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Собственная раздача (Direct Ad Tag)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ad-тегов (JS), прямая раздача через свою инфраструктуру. Трекинг показов и кликов.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Analytics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Базовая performance-аналитика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Impressions, clicks, CTR по каждому креативу. Но: нет Heat Map, нет post-click/post-view, нет AI-рекомендаций.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видеороликов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Видео-таймлайн, анимация, экспорт в MP4/GIF. Видео-элементы в HTML5 баннерах.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Templates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Библиотека шаблонов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Большая библиотека display-шаблонов. Но: нет rich-media интерактивных шаблонов (Flipbook, карусели, Hot Spots).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Brand Kits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бренд-активами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Цвета, шрифты, логотипы — централизованно.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Collaboration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Командная работа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Комментарии, approval flows, sharing.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Automation API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Программный доступ для автоматизации создания и управления креативами.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Google Ads, Meta, ad tags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Экспорт в рекламные сети через ad tags или прямые интеграции.</w:t>
            </w:r>
          </w:p>
        </w:tc>
      </w:tr>
    </w:tbl>
    <w:p/>
    <w:p>
      <w:pPr>
        <w:pStyle w:val="Heading3"/>
      </w:pPr>
      <w:r>
        <w:t>Чего НЕ умеет Creatopy (наши преимущества)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 у Creatopy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 нас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изображений (промпт → картинка)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С prompt engineering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видео (image-to-video)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Пресеты + AI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 интерактивные шаблоны (Flipbook, Hot Spots)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(только display)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50+ шаблонов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SIMID-креативы (rich-media в видеоплеере)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 (видео + HTML overlay)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CTV / DOOH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 аналитика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Fusify пиксель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AI-рекомендации по улучшению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 на основе аудиторных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⚡ Только feed-based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Feed + аудитория + гео + время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API Publishing в рекламные сети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Базовое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DV360, Meta, TTD и др.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статистики из рекламных сетей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Через API сетей</w:t>
            </w:r>
          </w:p>
        </w:tc>
      </w:tr>
    </w:tbl>
    <w:p/>
    <w:p>
      <w:pPr>
        <w:pStyle w:val="Heading3"/>
      </w:pPr>
      <w:r>
        <w:t>Вывод по Creatopy</w:t>
      </w:r>
    </w:p>
    <w:p>
      <w:r>
        <w:t xml:space="preserve">&gt; Creatopy после ребрендинга серьёзно выросла — имеет редактор, ad serving, feed-based ads, аналитику. Наше преимущество — </w:t>
      </w:r>
      <w:r>
        <w:rPr>
          <w:b/>
        </w:rPr>
        <w:t>AI-генерация</w:t>
      </w:r>
      <w:r>
        <w:t xml:space="preserve">, </w:t>
      </w:r>
      <w:r>
        <w:rPr>
          <w:b/>
        </w:rPr>
        <w:t>rich-media интерактивность</w:t>
      </w:r>
      <w:r>
        <w:t xml:space="preserve"> (Flipbook, SIMID, интерактивное видео), </w:t>
      </w:r>
      <w:r>
        <w:rPr>
          <w:b/>
        </w:rPr>
        <w:t>VAST/CTV</w:t>
      </w:r>
      <w:r>
        <w:t xml:space="preserve">, </w:t>
      </w:r>
      <w:r>
        <w:rPr>
          <w:b/>
        </w:rPr>
        <w:t>Heat Map + post-click/post-view</w:t>
      </w:r>
      <w:r>
        <w:t xml:space="preserve">, </w:t>
      </w:r>
      <w:r>
        <w:rPr>
          <w:b/>
        </w:rPr>
        <w:t>AI-рекомендации</w:t>
      </w:r>
      <w:r>
        <w:t xml:space="preserve"> и более глубокая интеграция с рекламными сетями через API.</w:t>
      </w:r>
    </w:p>
    <w:p>
      <w:pPr>
        <w:pStyle w:val="Heading2"/>
      </w:pPr>
      <w:r>
        <w:t>AdCreative.ai — детальный разбор</w:t>
      </w:r>
    </w:p>
    <w:p>
      <w:pPr>
        <w:pStyle w:val="Quote"/>
      </w:pPr>
      <w:r>
        <w:t>[Масштаб]</w:t>
      </w:r>
    </w:p>
    <w:p>
      <w:pPr>
        <w:pStyle w:val="Quote"/>
      </w:pPr>
      <w:r>
        <w:t xml:space="preserve">AdCreative.ai — одна из крупнейших AI-платформ для рекламы: </w:t>
      </w:r>
      <w:r>
        <w:rPr>
          <w:b/>
        </w:rPr>
        <w:t>4.2M+ пользователей</w:t>
      </w:r>
      <w:r>
        <w:t xml:space="preserve">, </w:t>
      </w:r>
      <w:r>
        <w:rPr>
          <w:b/>
        </w:rPr>
        <w:t>1B+ сгенерированных креативов</w:t>
      </w:r>
      <w:r>
        <w:t>. Клиенты: Snapchat, Durex, Philips, BNP Paribas.</w:t>
      </w:r>
    </w:p>
    <w:p>
      <w:pPr>
        <w:pStyle w:val="Heading3"/>
      </w:pPr>
      <w:r>
        <w:t>Что умеет AdCreative.ai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Возможности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Детали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баннеров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conversion-focused баннеров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 создаёт варианты баннеров на основе бренда, продукта и целевой аудитории. Unlimited генераций.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UGC Videos AI, Product Videoshoots, Storytelling Video, Fashion Videoshoots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Множество типов видео: от UGC-стиля до fashion и storytelling. Генерация из фото продукта.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Product Photoshoots AI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AI-фотосессии для e-commerce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Загрузка фото товара → AI генерирует профессиональные e-commerce визуалы.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Image Generation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stock-изображений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коммерчески безопасных stock images.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Text &amp; Headlines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Генерация рекламных текстов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AI-копирайтинг с разными методологиями (AIDA, PAS и др.).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Creative Scoring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Предиктивная оценка креативов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предсказывает эффективность креатива до запуска на основе $35B+ данных о расходах.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Creative Insights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эффективности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Анализ текущих креативов, выявление лучших паттернов, CTR-бенчмарки по индустрии.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Competitor Insights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Анализ конкурентов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Анализ рекламных стратегий конкурентов по их сайту.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Compliance Checker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Проверка соответствия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Автоматическая проверка на соответствие политикам платформ и бренд-гайдлайнам.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 Templates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Пользовательские шаблоны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Создание и использование своих шаблонов для генерации.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Buyer Personas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AI-профилирование аудитории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AI-создание портретов целевой аудитории для таргетинга.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Рекламные платформы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Интеграции с Google Ads, Meta, LinkedIn и другими для прямого экспорта.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Instant 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Мгновенная генерация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«Введи URL → получи готовые объявления» — минимальный вход.</w:t>
            </w:r>
          </w:p>
        </w:tc>
      </w:tr>
    </w:tbl>
    <w:p/>
    <w:p>
      <w:pPr>
        <w:pStyle w:val="Heading3"/>
      </w:pPr>
      <w:r>
        <w:t>Ценообразование (актуальное)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План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 (год)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 (квартал)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Credits/мес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Бренды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Starter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$25/мес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$29/мес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10-50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1-2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Professional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$149/мес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$185/мес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50-100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 10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Ultimate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$599/мес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от $749/мес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100-200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до 25</w:t>
            </w:r>
          </w:p>
        </w:tc>
      </w:tr>
    </w:tbl>
    <w:p/>
    <w:p>
      <w:pPr>
        <w:pStyle w:val="Heading3"/>
      </w:pPr>
      <w:r>
        <w:t>Чего НЕ умеет AdCreative.ai (наши преимущества)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 у AdCreative.ai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 нас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/ раздача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(только экспорт)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CDN + ad serving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 интерактивные шаблоны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50+ шаблонов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SIMID-креативы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Интерактивное видео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VAST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CTV / DOOH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Heat Map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Post-click / Post-view аналитика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Fusify пиксель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DCO (динамические креативы)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Smart scaling / авто-ресайз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⚡ Генерация в разных размерах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AI-ресайз с сохранением стиля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Графический редактор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⚡ Pro Features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Полноценный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Управление проектами и доступом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(только бренды)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Организации, проекты, роли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«Измени один раз — везде обновится»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 (статические файлы)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Централизованный ad serving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Сбор статистики из рекламных сетей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 Нет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Через API сетей</w:t>
            </w:r>
          </w:p>
        </w:tc>
      </w:tr>
    </w:tbl>
    <w:p/>
    <w:p>
      <w:pPr>
        <w:pStyle w:val="Heading3"/>
      </w:pPr>
      <w:r>
        <w:t>Где AdCreative.ai сильнее нас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AdCreative.ai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У нас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Предиктивный Creative Scoring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На основе $35B+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Планируется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Competitor Insights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 Анализ сайтов конкурентов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Compliance Checker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Авто-проверка политик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Buyer Personas AI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UGC-стиль видео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Instant Ads (URL → креатив)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Масштаб ML-модели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✅ 4.2M пользователей, $35B данных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Старт</w:t>
            </w:r>
          </w:p>
        </w:tc>
      </w:tr>
    </w:tbl>
    <w:p/>
    <w:p>
      <w:pPr>
        <w:pStyle w:val="Heading3"/>
      </w:pPr>
      <w:r>
        <w:t>Вывод по AdCreative.ai</w:t>
      </w:r>
    </w:p>
    <w:p>
      <w:r>
        <w:t xml:space="preserve">&gt; AdCreative.ai — сильнейший конкурент в </w:t>
      </w:r>
      <w:r>
        <w:rPr>
          <w:b/>
        </w:rPr>
        <w:t>AI-генерации</w:t>
      </w:r>
      <w:r>
        <w:t xml:space="preserve"> с огромной базой данных для предсказаний. Но это «генератор файлов» — нет ad serving, нет rich-media, нет VAST, нет аналитики показов. Наше преимущество — </w:t>
      </w:r>
      <w:r>
        <w:rPr>
          <w:b/>
        </w:rPr>
        <w:t>полный цикл</w:t>
      </w:r>
      <w:r>
        <w:t xml:space="preserve"> (создание → раздача → аналитика), </w:t>
      </w:r>
      <w:r>
        <w:rPr>
          <w:b/>
        </w:rPr>
        <w:t>интерактивные форматы</w:t>
      </w:r>
      <w:r>
        <w:t xml:space="preserve"> (SIMID, интерактивное видео), </w:t>
      </w:r>
      <w:r>
        <w:rPr>
          <w:b/>
        </w:rPr>
        <w:t>централизованный ad serving</w:t>
      </w:r>
      <w:r>
        <w:t xml:space="preserve"> и </w:t>
      </w:r>
      <w:r>
        <w:rPr>
          <w:b/>
        </w:rPr>
        <w:t>post-click/post-view аналитика</w:t>
      </w:r>
      <w:r>
        <w:t>. Их преимущество — масштаб ML-модели и pre-launch scoring.</w:t>
      </w:r>
    </w:p>
    <w:p>
      <w:pPr>
        <w:pStyle w:val="Heading2"/>
      </w:pPr>
      <w:r>
        <w:t>Креативные платформы (16 компаний)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Лучше всего для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1615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Celtra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celtra.com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CMP полного цикла: редактор, smart scaling, DCO, ad serving, rich media, видео, AI-ассистент, workflow, multi-channel (display, social, CTV, DOOH)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 multi-channel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 ($10K+/год)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Enterprise-only; нет AI-генерации с нуля, SIMID, интерактивного видео, Heat Map, post-click/post-view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Bannerflow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bannerflow.com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HTML5 редактор, DCO (feed-based), smart scaling, direct publishing (DV360, CM360, Meta), A/B testing, campaign management, analytics, collaboration, multi-language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High-volume display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$500/мес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Нет AI-генерации, нет rich-media шаблонов, нет SIMID/VAST, нет CTV, нет Heat Map, нет post-click/post-view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Creatopy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creatopy.com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Визуальный редактор, smart scaling, feed-based ads, собственный ad serving (ad tags), analytics (impressions/CTR), видео, templates, brand kits, collaboration, API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Display + feed-based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от $35/мес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Нет AI-генерации, нет rich-media шаблонов (Flipbook и т.д.), нет SIMID/VAST, нет CTV, нет Heat Map, нет post-click/post-view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AdCreative.ai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adcreative.ai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баннеров/видео (UGC, product, storytelling, fashion), product photoshoots AI, creative scoring ($35B+ данных), creative/competitor insights, compliance checker, buyer personas, custom templates, integrations (Google, Meta)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+ scoring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$25/мес (год)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Нет ad serving, нет rich-media, нет SIMID/VAST, нет CTV, нет Heat Map, нет аналитики показов, нет DCO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Creatify AI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creatify.ai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AI-видео, персонализация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Video campaigns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от $39/мес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видео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VidMob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vidmob.com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Аналитика креативов, AI-редактирование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Brand video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Видео-аналитика, нет продакшена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Smartly.io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smartly.io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DCO, bulk variations, enterprise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Large-scale social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Привязка к Meta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Luna (ironSource)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luna.unity.com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Playable/video, оптимизация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 marketing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app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Anyword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anyword.com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Предиктивный scoring для копи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Text-focused ads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от $49/мес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текст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Pencil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trypencil.com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AI-генерация, тестирование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$49/мес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Быстрые итерации, ограниченные форматы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Nexd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nexd.com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HTML5 и rich media, лёгкие креативы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Fast display &amp; rich media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продакшен, нет serving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Omneky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omneky.com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AI-генерация для соцсетей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Social volume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соцсети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Verv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verv.fm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Video из изображений, шаблоны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Static-to-video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видео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Teads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teads.com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omni-channel, AI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Global video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CPM-based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video templates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Seenthis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seenthis.co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Video streaming, аналитика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Performance video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/>
            <w:r>
              <w:rPr>
                <w:sz w:val="18"/>
              </w:rPr>
              <w:t>Streaming focus</w:t>
            </w:r>
          </w:p>
        </w:tc>
      </w:tr>
      <w:tr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Playground XYZ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playgroundxyz.com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Measurement, интерактивные форматы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Attention analytics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  <w:tc>
          <w:tcPr>
            <w:tcW w:type="dxa" w:w="1615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AI attention metrics</w:t>
            </w:r>
          </w:p>
        </w:tc>
      </w:tr>
    </w:tbl>
    <w:p/>
    <w:p>
      <w:pPr>
        <w:pStyle w:val="Heading2"/>
      </w:pPr>
      <w:r>
        <w:t>DCO платформы (6 компаний)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Flashtalking (Mediaocean)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flashtalking.com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+ DCO, персонализация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Тяжёлый enterprise, привязка к Mediaocean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Clinch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clinch.co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Omnichannel DCO, шаблоны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Фокус на execution, нет продакшена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Hunch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hunchads.com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DCO для Meta/TikTok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Subscription + fees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соцсети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Amazon Ads DCO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advertising.amazon.com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в экосистеме Amazon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Included with Amazon Ads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Amazon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Criteo DCO Plus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criteo.com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Ретаргетинг, рекомендации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CPM/CPA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e-commerce и Criteo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Jivox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jivox.com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at scale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DCO</w:t>
            </w:r>
          </w:p>
        </w:tc>
      </w:tr>
    </w:tbl>
    <w:p/>
    <w:p>
      <w:pPr>
        <w:pStyle w:val="Heading2"/>
      </w:pPr>
      <w:r>
        <w:t>Rich Media серверы (4 компании)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Ключевые фичи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1938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Наше отличие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Somplo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somplo.com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Премиум rich-media serving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CPM enterprise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Только раздача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Adzymic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adzymic.co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 + serving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Высокая стоимость, слабая аналитика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Epom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epom.com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Ad server, rich media, MRAID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По объёму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/>
            <w:r>
              <w:rPr>
                <w:sz w:val="18"/>
              </w:rPr>
              <w:t>Инфраструктура, нет креативных инструментов</w:t>
            </w:r>
          </w:p>
        </w:tc>
      </w:tr>
      <w:tr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Sizmek (Amazon)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sizmek.com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serving + rich media + DCO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1938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Привязка к Amazon</w:t>
            </w:r>
          </w:p>
        </w:tc>
      </w:tr>
    </w:tbl>
    <w:p/>
    <w:p>
      <w:pPr>
        <w:pStyle w:val="Heading2"/>
      </w:pPr>
      <w:r>
        <w:t>Аналитические платформы (22 компании)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DoubleVerify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doubleverify.com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Viewability, brand safety, IVT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IAS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integralads.com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Viewability, fraud detection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Innovid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innovid.com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CTV/digital measurement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Moat (Oracle)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moat.com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Attention measurement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Google CM360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marketingplatform.google.com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Cross-channel management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Gemius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gemius.com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Audience measurement (CEE)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Subscription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Hyros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hyros.com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Multi-channel attribution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$500/мес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Singular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singular.net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Mobile attribution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Adjust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adjust.com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Mobile MMP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AppsFlyer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appsflyer.com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Mobile attribution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Branch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branch.io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Deep linking, attribution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Kochava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kochava.com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Mobile attribution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Mixpanel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mixpanel.com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Event tracking, segmentation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$25/мес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Amplitude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amplitude.com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Product analytics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Free + 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Segment (Twilio)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segment.com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CDP, event routing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mParticle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mparticle.com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CDP, identity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Tealium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tealium.com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CDP, tag management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Snowplow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snowplow.io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Event tracking (open source)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Open source + 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Matomo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matomo.org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Privacy-focused analytics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Free + paid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Piwik PRO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piwik.pro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Privacy analytics suite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RedTrack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redtrack.io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Performance tracking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Subscription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Ruler Analytics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ruleranalytics.com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B2B attribution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Subscription</w:t>
            </w:r>
          </w:p>
        </w:tc>
      </w:tr>
    </w:tbl>
    <w:p/>
    <w:p>
      <w:pPr>
        <w:pStyle w:val="Heading2"/>
      </w:pPr>
      <w:r>
        <w:t>Репортинг-платформы (11 компаний)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Supermetrics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supermetrics.com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Data export to BI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$69/мес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Adverity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adverity.com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600+ connectors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Funnel.io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funnel.io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Simple aggregation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$1,100/мес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TapClicks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tapclicks.com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Custom dashboards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$99/мес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Dreamdata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dreamdata.io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B2B attribution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$999/мес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Semrush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semrush.com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SEO/competitor analytics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$129.95/мес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Looker Studio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lookerstudio.google.com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Dashboards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Fivetran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fivetran.com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ELT connectors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Usage-based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AdZooma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adzooma.com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Unified PPC dashboard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$99/мес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AgencyAnalytics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agencyanalytics.com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White-label reporting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$49/мес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Whatagraph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whatagraph.com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Visual reports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$223/мес</w:t>
            </w:r>
          </w:p>
        </w:tc>
      </w:tr>
    </w:tbl>
    <w:p/>
    <w:p>
      <w:pPr>
        <w:pStyle w:val="Heading2"/>
      </w:pPr>
      <w:r>
        <w:t>Платформы тестирования креативов (4 компании)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Neurons AI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neuronsinc.com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Нейро-тестирование, prediction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$99/тест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Attest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askattest.com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Survey-based testing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$1000/study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Bïrch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birch.co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In-flight A/B testing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от $99/мес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Madgicx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madgicx.com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Meta Ads automation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 $29/мес</w:t>
            </w:r>
          </w:p>
        </w:tc>
      </w:tr>
    </w:tbl>
    <w:p/>
    <w:p>
      <w:pPr>
        <w:pStyle w:val="Heading2"/>
      </w:pPr>
      <w:r>
        <w:t>Целевые платформы (DSP)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 интеграции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Google DV360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marketingplatform.google.com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The Trade Desk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thetradedesk.com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Adform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adform.com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Eskimi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eskimi.com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Amazon DSP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advertising.amazon.com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StackAdapt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stackadapt.com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SmartyAds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smartyads.com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MediaMath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mediamath.com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Конкурентный ландшафт — краткий обзор</w:t>
      </w:r>
    </w:p>
    <w:p>
      <w:pPr>
        <w:pStyle w:val="ListBullet"/>
      </w:pPr>
      <w:r>
        <w:t>Позиционирование — наши отличия</w:t>
      </w:r>
    </w:p>
    <w:p>
      <w:pPr>
        <w:pStyle w:val="Heading1"/>
      </w:pPr>
      <w:r>
        <w:t>9.3 Стандартные размеры креативов</w:t>
      </w:r>
    </w:p>
    <w:p>
      <w:pPr>
        <w:pStyle w:val="Heading2"/>
      </w:pPr>
      <w:r>
        <w:t>IAB стандартные размеры (Display)</w:t>
      </w:r>
    </w:p>
    <w:p>
      <w:pPr>
        <w:pStyle w:val="Heading3"/>
      </w:pPr>
      <w:r>
        <w:t>Desktop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300×250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Medium Rectangle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Универсальный, самый распространённый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728×90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Leaderboard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Верх страницы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160×600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Wide Skyscraper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Боковая панель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300×600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Half Page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Боковая панель (premium)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970×250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Billboard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Верх страницы (premium)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970×90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Super Leaderboard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Верх страницы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336×280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Large Rectangle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Контент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468×60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Full Banner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Классический баннер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120×600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Skyscraper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Боковая панель (legacy)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250×250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Square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Компактный</w:t>
            </w:r>
          </w:p>
        </w:tc>
      </w:tr>
    </w:tbl>
    <w:p/>
    <w:p>
      <w:pPr>
        <w:pStyle w:val="Heading3"/>
      </w:pPr>
      <w:r>
        <w:t>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320×50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Mobile Leaderboard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Верх/низ экрана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320×100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Large Mobile Banner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Верх/низ экрана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300×250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Mobile Medium Rectangle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 контенте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320×480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Mobile Interstitial (portrait)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Полноэкранный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480×320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Mobile Interstitial (landscape)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Полноэкранный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414×736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iPhone Plus Interstitial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iOS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375×667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iPhone Interstitial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iOS</w:t>
            </w:r>
          </w:p>
        </w:tc>
      </w:tr>
    </w:tbl>
    <w:p/>
    <w:p>
      <w:pPr>
        <w:pStyle w:val="Heading3"/>
      </w:pPr>
      <w:r>
        <w:t>Video / CTV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1920×1080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Full HD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Стандартное видео / CTV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1280×720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HD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3840×2160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4K UHD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Premium CTV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640×480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Fallback</w:t>
            </w:r>
          </w:p>
        </w:tc>
      </w:tr>
    </w:tbl>
    <w:p/>
    <w:p>
      <w:pPr>
        <w:pStyle w:val="Heading3"/>
      </w:pPr>
      <w:r>
        <w:t>Социальные сети (справочно)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1080×1080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Instagram/Facebook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Квадрат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1200×628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Facebook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Link preview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1080×1350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Instagram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Portrait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1200×1200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LinkedIn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Квадрат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1200×675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Twitter/X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Landscape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Ресайз — AI-ресайз</w:t>
      </w:r>
    </w:p>
    <w:p>
      <w:pPr>
        <w:pStyle w:val="Heading1"/>
      </w:pPr>
      <w:r>
        <w:t>9.4 Макросы рекламных сетей</w:t>
      </w:r>
    </w:p>
    <w:p>
      <w:pPr>
        <w:pStyle w:val="Heading2"/>
      </w:pPr>
      <w:r>
        <w:t>Обзор</w:t>
      </w:r>
    </w:p>
    <w:p>
      <w:r>
        <w:t xml:space="preserve">Макросы — это переменные-плейсхолдеры, которые рекламная сеть </w:t>
      </w:r>
      <w:r>
        <w:rPr>
          <w:b/>
        </w:rPr>
        <w:t>автоматически заменяет</w:t>
      </w:r>
      <w:r>
        <w:t xml:space="preserve"> на реальные значения при каждом показе. Они критичны для:</w:t>
      </w:r>
    </w:p>
    <w:p>
      <w:pPr>
        <w:pStyle w:val="ListBullet"/>
      </w:pPr>
      <w:r>
        <w:t xml:space="preserve">✅ </w:t>
      </w:r>
      <w:r>
        <w:rPr>
          <w:b/>
        </w:rPr>
        <w:t>Click tracking</w:t>
      </w:r>
      <w:r>
        <w:t xml:space="preserve"> — чтобы клики по нашим креативам корректно засчитывались в DSP</w:t>
      </w:r>
    </w:p>
    <w:p>
      <w:pPr>
        <w:pStyle w:val="ListBullet"/>
      </w:pPr>
      <w:r>
        <w:t xml:space="preserve">✅ </w:t>
      </w:r>
      <w:r>
        <w:rPr>
          <w:b/>
        </w:rPr>
        <w:t>Data enrichment</w:t>
      </w:r>
      <w:r>
        <w:t xml:space="preserve"> — получение дополнительных данных (домен, app ID, гео, размер) от DSP</w:t>
      </w:r>
    </w:p>
    <w:p>
      <w:pPr>
        <w:pStyle w:val="ListBullet"/>
      </w:pPr>
      <w:r>
        <w:t xml:space="preserve">✅ </w:t>
      </w:r>
      <w:r>
        <w:rPr>
          <w:b/>
        </w:rPr>
        <w:t>Cache busting</w:t>
      </w:r>
      <w:r>
        <w:t xml:space="preserve"> — предотвращение кэширования трекинг-пикселей</w:t>
      </w:r>
    </w:p>
    <w:p>
      <w:pPr>
        <w:pStyle w:val="ListBullet"/>
      </w:pPr>
      <w:r>
        <w:t xml:space="preserve">✅ </w:t>
      </w:r>
      <w:r>
        <w:rPr>
          <w:b/>
        </w:rPr>
        <w:t>Attribution</w:t>
      </w:r>
      <w:r>
        <w:t xml:space="preserve"> — связка нашей аналитики с данными DSP (campaign ID, placement ID)</w:t>
      </w:r>
    </w:p>
    <w:p>
      <w:pPr>
        <w:pStyle w:val="Quote"/>
      </w:pPr>
      <w:r>
        <w:t>[Критично: без правильных макросов ничего не работает]</w:t>
      </w:r>
    </w:p>
    <w:p>
      <w:pPr>
        <w:pStyle w:val="Quote"/>
      </w:pPr>
      <w:r>
        <w:t xml:space="preserve">Если креатив не поддерживает макрос </w:t>
      </w:r>
      <w:r>
        <w:rPr>
          <w:rFonts w:ascii="Consolas" w:hAnsi="Consolas"/>
          <w:color w:val="8B0000"/>
          <w:sz w:val="18"/>
        </w:rPr>
        <w:t>CLICK_URL</w:t>
      </w:r>
      <w:r>
        <w:t xml:space="preserve"> — </w:t>
      </w:r>
      <w:r>
        <w:rPr>
          <w:b/>
        </w:rPr>
        <w:t>клики не будут трекаться</w:t>
      </w:r>
      <w:r>
        <w:t xml:space="preserve"> в DSP. Если нет </w:t>
      </w:r>
      <w:r>
        <w:rPr>
          <w:rFonts w:ascii="Consolas" w:hAnsi="Consolas"/>
          <w:color w:val="8B0000"/>
          <w:sz w:val="18"/>
        </w:rPr>
        <w:t>CACHEBUSTER</w:t>
      </w:r>
      <w:r>
        <w:t xml:space="preserve"> — </w:t>
      </w:r>
      <w:r>
        <w:rPr>
          <w:b/>
        </w:rPr>
        <w:t>impression-пиксели закэшируются</w:t>
      </w:r>
      <w:r>
        <w:t xml:space="preserve"> и покажут 1 показ вместо 1000. Поддержка макросов — это </w:t>
      </w:r>
      <w:r>
        <w:rPr>
          <w:b/>
        </w:rPr>
        <w:t>не опция, а обязательное требование</w:t>
      </w:r>
      <w:r>
        <w:t>.</w:t>
      </w:r>
    </w:p>
    <w:p>
      <w:pPr>
        <w:pStyle w:val="Heading2"/>
      </w:pPr>
      <w:r>
        <w:t>Google DV360 / Campaign Manager 360</w:t>
      </w:r>
    </w:p>
    <w:p>
      <w:pPr>
        <w:pStyle w:val="Heading3"/>
      </w:pPr>
      <w:r>
        <w:t>Архитектура click tracking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Quote"/>
      </w:pPr>
      <w:r>
        <w:t>[Как работает click tracking в DV360]</w:t>
      </w:r>
    </w:p>
    <w:p>
      <w:pPr>
        <w:pStyle w:val="Quote"/>
      </w:pPr>
      <w:r>
        <w:t xml:space="preserve">1. DV360 передаёт в наш креатив макрос </w:t>
      </w:r>
      <w:r>
        <w:rPr>
          <w:rFonts w:ascii="Consolas" w:hAnsi="Consolas"/>
          <w:color w:val="8B0000"/>
          <w:sz w:val="18"/>
        </w:rPr>
        <w:t>${CLICK_URL}</w:t>
      </w:r>
      <w:r>
        <w:t xml:space="preserve"> — это URL click-трекера CM360</w:t>
      </w:r>
    </w:p>
    <w:p>
      <w:pPr>
        <w:pStyle w:val="Quote"/>
      </w:pPr>
      <w:r>
        <w:t xml:space="preserve">2. Когда пользователь кликает на CTA, наш JS-код открывает: </w:t>
      </w:r>
      <w:r>
        <w:rPr>
          <w:rFonts w:ascii="Consolas" w:hAnsi="Consolas"/>
          <w:color w:val="8B0000"/>
          <w:sz w:val="18"/>
        </w:rPr>
        <w:t>${CLICK_URL}</w:t>
      </w:r>
      <w:r>
        <w:t xml:space="preserve"> + </w:t>
      </w:r>
      <w:r>
        <w:rPr>
          <w:rFonts w:ascii="Consolas" w:hAnsi="Consolas"/>
          <w:color w:val="8B0000"/>
          <w:sz w:val="18"/>
        </w:rPr>
        <w:t>https://advertiser.com/landing</w:t>
      </w:r>
    </w:p>
    <w:p>
      <w:pPr>
        <w:pStyle w:val="Quote"/>
      </w:pPr>
      <w:r>
        <w:t>3. CM360 регистрирует клик и перенаправляет (302) пользователя на landing page</w:t>
      </w:r>
    </w:p>
    <w:p>
      <w:pPr>
        <w:pStyle w:val="Quote"/>
      </w:pPr>
      <w:r>
        <w:t xml:space="preserve">4. Без этого клик откроет landing page напрямую → DV360 </w:t>
      </w:r>
      <w:r>
        <w:rPr>
          <w:b/>
        </w:rPr>
        <w:t>не засчитает</w:t>
      </w:r>
      <w:r>
        <w:t xml:space="preserve"> клик</w:t>
      </w:r>
    </w:p>
    <w:p>
      <w:pPr>
        <w:pStyle w:val="Heading3"/>
      </w:pPr>
      <w:r>
        <w:t>Полный список макросов DV360 / CM360</w:t>
      </w:r>
    </w:p>
    <w:p>
      <w:pPr>
        <w:pStyle w:val="Heading4"/>
      </w:pPr>
      <w:r>
        <w:t>Click и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Click-through URL (редирект CM360)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CTA кнопка, все кликабельные элементы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URL, закодированный (URL-encoded)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Когда нужен двойной редирект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URL, двойная кодировка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Для вложенных редиректов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 без экранирования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использования в JavaScript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4"/>
      </w:pPr>
      <w:r>
        <w:t>Идентификация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Использование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ID креатива в CM360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Attribution, дедупликация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ID плейсмента в CM360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Разрезы аналитики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ID кампании в DV360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Группировка статистики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ID рекламодателя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Мульти-клиентские сценарии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ID объявления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Связка с конкретным объявлением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ID insertion order в DV360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Бюджетная группировка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ID line item в DV360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Детализация кампании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4"/>
      </w:pPr>
      <w:r>
        <w:t>Data Enrichment (обогащение данных)</w:t>
      </w:r>
    </w:p>
    <w:p>
      <w:pPr>
        <w:pStyle w:val="Quote"/>
      </w:pPr>
      <w:r>
        <w:t>[Ценность data enrichment]</w:t>
      </w:r>
    </w:p>
    <w:p>
      <w:pPr>
        <w:pStyle w:val="Quote"/>
      </w:pPr>
      <w:r>
        <w:t xml:space="preserve">Эти макросы дают нам </w:t>
      </w:r>
      <w:r>
        <w:rPr>
          <w:b/>
        </w:rPr>
        <w:t>дополнительные данные</w:t>
      </w:r>
      <w:r>
        <w:t xml:space="preserve">, которые мы не всегда можем получить из JS SDK. Например, </w:t>
      </w:r>
      <w:r>
        <w:rPr>
          <w:rFonts w:ascii="Consolas" w:hAnsi="Consolas"/>
          <w:color w:val="8B0000"/>
          <w:sz w:val="18"/>
        </w:rPr>
        <w:t>${SITE}</w:t>
      </w:r>
      <w:r>
        <w:t xml:space="preserve"> даёт домен площадки даже если </w:t>
      </w:r>
      <w:r>
        <w:rPr>
          <w:rFonts w:ascii="Consolas" w:hAnsi="Consolas"/>
          <w:color w:val="8B0000"/>
          <w:sz w:val="18"/>
        </w:rPr>
        <w:t>document.referrer</w:t>
      </w:r>
      <w:r>
        <w:t xml:space="preserve"> заблокирован, а </w:t>
      </w:r>
      <w:r>
        <w:rPr>
          <w:rFonts w:ascii="Consolas" w:hAnsi="Consolas"/>
          <w:color w:val="8B0000"/>
          <w:sz w:val="18"/>
        </w:rPr>
        <w:t>${GEO_ID}</w:t>
      </w:r>
      <w:r>
        <w:t xml:space="preserve"> даёт точный GeoIP от Google.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Что даёт нашей аналитике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Домен площадки (паблишера)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Разрез «по доменам»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Случайное число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Предотвращение кэширования пикселей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Случайное число (альтернатива CACHEBUSTER)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busting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Часовой пояс пользователя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Коррекция времени для гео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URL страницы показа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Контекстный анализ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URL страницы (encoded)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Для передачи в параметрах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4"/>
      </w:pPr>
      <w:r>
        <w:t>Макросы для VAST (видео)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tracking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 для трекинг-пикселей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ID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ID плейсмента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Дополнительный impression pixel CM360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Примеры использования макросов в коде</w:t>
      </w:r>
    </w:p>
    <w:p>
      <w:pPr>
        <w:pStyle w:val="Heading4"/>
      </w:pPr>
      <w:r>
        <w:t>JS-тег (HTML5 креатив)</w:t>
      </w:r>
    </w:p>
    <w:p>
      <w:r>
        <w:rPr>
          <w:color w:val="888888"/>
          <w:sz w:val="16"/>
        </w:rPr>
        <w:t>[javascript]</w:t>
      </w:r>
    </w:p>
    <w:p>
      <w:pPr>
        <w:pStyle w:val="Code"/>
      </w:pPr>
      <w:r>
        <w:rPr>
          <w:rFonts w:ascii="Consolas" w:hAnsi="Consolas"/>
          <w:sz w:val="17"/>
        </w:rPr>
        <w:t>// В нашем JS SDK при генерации кода для DV360:</w:t>
      </w:r>
    </w:p>
    <w:p>
      <w:pPr>
        <w:pStyle w:val="Code"/>
      </w:pPr>
      <w:r>
        <w:rPr>
          <w:rFonts w:ascii="Consolas" w:hAnsi="Consolas"/>
          <w:sz w:val="17"/>
        </w:rPr>
        <w:t>const config = {</w:t>
      </w:r>
    </w:p>
    <w:p>
      <w:pPr>
        <w:pStyle w:val="Code"/>
      </w:pPr>
      <w:r>
        <w:rPr>
          <w:rFonts w:ascii="Consolas" w:hAnsi="Consolas"/>
          <w:sz w:val="17"/>
        </w:rPr>
        <w:t xml:space="preserve">  // Click URL от DV360 — автоматически заменится при показе</w:t>
      </w:r>
    </w:p>
    <w:p>
      <w:pPr>
        <w:pStyle w:val="Code"/>
      </w:pPr>
      <w:r>
        <w:rPr>
          <w:rFonts w:ascii="Consolas" w:hAnsi="Consolas"/>
          <w:sz w:val="17"/>
        </w:rPr>
        <w:t xml:space="preserve">  clickUrl: '${CLICK_URL}',</w:t>
      </w:r>
    </w:p>
    <w:p>
      <w:pPr>
        <w:pStyle w:val="Code"/>
      </w:pPr>
      <w:r>
        <w:rPr>
          <w:rFonts w:ascii="Consolas" w:hAnsi="Consolas"/>
          <w:sz w:val="17"/>
        </w:rPr>
        <w:t xml:space="preserve">  </w:t>
      </w:r>
    </w:p>
    <w:p>
      <w:pPr>
        <w:pStyle w:val="Code"/>
      </w:pPr>
      <w:r>
        <w:rPr>
          <w:rFonts w:ascii="Consolas" w:hAnsi="Consolas"/>
          <w:sz w:val="17"/>
        </w:rPr>
        <w:t xml:space="preserve">  // Наш landing page</w:t>
      </w:r>
    </w:p>
    <w:p>
      <w:pPr>
        <w:pStyle w:val="Code"/>
      </w:pPr>
      <w:r>
        <w:rPr>
          <w:rFonts w:ascii="Consolas" w:hAnsi="Consolas"/>
          <w:sz w:val="17"/>
        </w:rPr>
        <w:t xml:space="preserve">  landingPage: 'https://advertiser.com/campaign',</w:t>
      </w:r>
    </w:p>
    <w:p>
      <w:pPr>
        <w:pStyle w:val="Code"/>
      </w:pPr>
      <w:r>
        <w:rPr>
          <w:rFonts w:ascii="Consolas" w:hAnsi="Consolas"/>
          <w:sz w:val="17"/>
        </w:rPr>
        <w:t xml:space="preserve">  </w:t>
      </w:r>
    </w:p>
    <w:p>
      <w:pPr>
        <w:pStyle w:val="Code"/>
      </w:pPr>
      <w:r>
        <w:rPr>
          <w:rFonts w:ascii="Consolas" w:hAnsi="Consolas"/>
          <w:sz w:val="17"/>
        </w:rPr>
        <w:t xml:space="preserve">  // Data enrichment — записываем в наш трекер</w:t>
      </w:r>
    </w:p>
    <w:p>
      <w:pPr>
        <w:pStyle w:val="Code"/>
      </w:pPr>
      <w:r>
        <w:rPr>
          <w:rFonts w:ascii="Consolas" w:hAnsi="Consolas"/>
          <w:sz w:val="17"/>
        </w:rPr>
        <w:t xml:space="preserve">  dspData: {</w:t>
      </w:r>
    </w:p>
    <w:p>
      <w:pPr>
        <w:pStyle w:val="Code"/>
      </w:pPr>
      <w:r>
        <w:rPr>
          <w:rFonts w:ascii="Consolas" w:hAnsi="Consolas"/>
          <w:sz w:val="17"/>
        </w:rPr>
        <w:t xml:space="preserve">    site: '${SITE}',</w:t>
      </w:r>
    </w:p>
    <w:p>
      <w:pPr>
        <w:pStyle w:val="Code"/>
      </w:pPr>
      <w:r>
        <w:rPr>
          <w:rFonts w:ascii="Consolas" w:hAnsi="Consolas"/>
          <w:sz w:val="17"/>
        </w:rPr>
        <w:t xml:space="preserve">    creativeId: '${CREATIVE_ID}',</w:t>
      </w:r>
    </w:p>
    <w:p>
      <w:pPr>
        <w:pStyle w:val="Code"/>
      </w:pPr>
      <w:r>
        <w:rPr>
          <w:rFonts w:ascii="Consolas" w:hAnsi="Consolas"/>
          <w:sz w:val="17"/>
        </w:rPr>
        <w:t xml:space="preserve">    placementId: '${PLACEMENT_ID}',</w:t>
      </w:r>
    </w:p>
    <w:p>
      <w:pPr>
        <w:pStyle w:val="Code"/>
      </w:pPr>
      <w:r>
        <w:rPr>
          <w:rFonts w:ascii="Consolas" w:hAnsi="Consolas"/>
          <w:sz w:val="17"/>
        </w:rPr>
        <w:t xml:space="preserve">    campaignId: '${CAMPAIGN_ID}'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};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// При клике на CTA:</w:t>
      </w:r>
    </w:p>
    <w:p>
      <w:pPr>
        <w:pStyle w:val="Code"/>
      </w:pPr>
      <w:r>
        <w:rPr>
          <w:rFonts w:ascii="Consolas" w:hAnsi="Consolas"/>
          <w:sz w:val="17"/>
        </w:rPr>
        <w:t>function onCtaClick() {</w:t>
      </w:r>
    </w:p>
    <w:p>
      <w:pPr>
        <w:pStyle w:val="Code"/>
      </w:pPr>
      <w:r>
        <w:rPr>
          <w:rFonts w:ascii="Consolas" w:hAnsi="Consolas"/>
          <w:sz w:val="17"/>
        </w:rPr>
        <w:t xml:space="preserve">  // 1. Открываем click tracker DV360 + наш landing</w:t>
      </w:r>
    </w:p>
    <w:p>
      <w:pPr>
        <w:pStyle w:val="Code"/>
      </w:pPr>
      <w:r>
        <w:rPr>
          <w:rFonts w:ascii="Consolas" w:hAnsi="Consolas"/>
          <w:sz w:val="17"/>
        </w:rPr>
        <w:t xml:space="preserve">  window.open(config.clickUrl + encodeURIComponent(config.landingPage));</w:t>
      </w:r>
    </w:p>
    <w:p>
      <w:pPr>
        <w:pStyle w:val="Code"/>
      </w:pPr>
      <w:r>
        <w:rPr>
          <w:rFonts w:ascii="Consolas" w:hAnsi="Consolas"/>
          <w:sz w:val="17"/>
        </w:rPr>
        <w:t xml:space="preserve">  </w:t>
      </w:r>
    </w:p>
    <w:p>
      <w:pPr>
        <w:pStyle w:val="Code"/>
      </w:pPr>
      <w:r>
        <w:rPr>
          <w:rFonts w:ascii="Consolas" w:hAnsi="Consolas"/>
          <w:sz w:val="17"/>
        </w:rPr>
        <w:t xml:space="preserve">  // 2. Отправляем событие в наш трекер</w:t>
      </w:r>
    </w:p>
    <w:p>
      <w:pPr>
        <w:pStyle w:val="Code"/>
      </w:pPr>
      <w:r>
        <w:rPr>
          <w:rFonts w:ascii="Consolas" w:hAnsi="Consolas"/>
          <w:sz w:val="17"/>
        </w:rPr>
        <w:t xml:space="preserve">  tracker.event('click', {</w:t>
      </w:r>
    </w:p>
    <w:p>
      <w:pPr>
        <w:pStyle w:val="Code"/>
      </w:pPr>
      <w:r>
        <w:rPr>
          <w:rFonts w:ascii="Consolas" w:hAnsi="Consolas"/>
          <w:sz w:val="17"/>
        </w:rPr>
        <w:t xml:space="preserve">    target_url: config.landingPage,</w:t>
      </w:r>
    </w:p>
    <w:p>
      <w:pPr>
        <w:pStyle w:val="Code"/>
      </w:pPr>
      <w:r>
        <w:rPr>
          <w:rFonts w:ascii="Consolas" w:hAnsi="Consolas"/>
          <w:sz w:val="17"/>
        </w:rPr>
        <w:t xml:space="preserve">    dsp: 'dv360',</w:t>
      </w:r>
    </w:p>
    <w:p>
      <w:pPr>
        <w:pStyle w:val="Code"/>
      </w:pPr>
      <w:r>
        <w:rPr>
          <w:rFonts w:ascii="Consolas" w:hAnsi="Consolas"/>
          <w:sz w:val="17"/>
        </w:rPr>
        <w:t xml:space="preserve">    dsp_creative_id: config.dspData.creativeId,</w:t>
      </w:r>
    </w:p>
    <w:p>
      <w:pPr>
        <w:pStyle w:val="Code"/>
      </w:pPr>
      <w:r>
        <w:rPr>
          <w:rFonts w:ascii="Consolas" w:hAnsi="Consolas"/>
          <w:sz w:val="17"/>
        </w:rPr>
        <w:t xml:space="preserve">    dsp_placement_id: config.dspData.placementId</w:t>
      </w:r>
    </w:p>
    <w:p>
      <w:pPr>
        <w:pStyle w:val="Code"/>
      </w:pPr>
      <w:r>
        <w:rPr>
          <w:rFonts w:ascii="Consolas" w:hAnsi="Consolas"/>
          <w:sz w:val="17"/>
        </w:rPr>
        <w:t xml:space="preserve">  });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// При загрузке — enrichment:</w:t>
      </w:r>
    </w:p>
    <w:p>
      <w:pPr>
        <w:pStyle w:val="Code"/>
      </w:pPr>
      <w:r>
        <w:rPr>
          <w:rFonts w:ascii="Consolas" w:hAnsi="Consolas"/>
          <w:sz w:val="17"/>
        </w:rPr>
        <w:t>tracker.setContext({</w:t>
      </w:r>
    </w:p>
    <w:p>
      <w:pPr>
        <w:pStyle w:val="Code"/>
      </w:pPr>
      <w:r>
        <w:rPr>
          <w:rFonts w:ascii="Consolas" w:hAnsi="Consolas"/>
          <w:sz w:val="17"/>
        </w:rPr>
        <w:t xml:space="preserve">  domain: config.dspData.site,           // домен от DV360</w:t>
      </w:r>
    </w:p>
    <w:p>
      <w:pPr>
        <w:pStyle w:val="Code"/>
      </w:pPr>
      <w:r>
        <w:rPr>
          <w:rFonts w:ascii="Consolas" w:hAnsi="Consolas"/>
          <w:sz w:val="17"/>
        </w:rPr>
        <w:t xml:space="preserve">  dsp: 'dv360',</w:t>
      </w:r>
    </w:p>
    <w:p>
      <w:pPr>
        <w:pStyle w:val="Code"/>
      </w:pPr>
      <w:r>
        <w:rPr>
          <w:rFonts w:ascii="Consolas" w:hAnsi="Consolas"/>
          <w:sz w:val="17"/>
        </w:rPr>
        <w:t xml:space="preserve">  dsp_campaign: config.dspData.campaignId,</w:t>
      </w:r>
    </w:p>
    <w:p>
      <w:pPr>
        <w:pStyle w:val="Code"/>
      </w:pPr>
      <w:r>
        <w:rPr>
          <w:rFonts w:ascii="Consolas" w:hAnsi="Consolas"/>
          <w:sz w:val="17"/>
        </w:rPr>
        <w:t xml:space="preserve">  dsp_placement: config.dspData.placementId</w:t>
      </w:r>
    </w:p>
    <w:p>
      <w:pPr>
        <w:pStyle w:val="Code"/>
      </w:pPr>
      <w:r>
        <w:rPr>
          <w:rFonts w:ascii="Consolas" w:hAnsi="Consolas"/>
          <w:sz w:val="17"/>
        </w:rPr>
        <w:t>});</w:t>
      </w:r>
    </w:p>
    <w:p>
      <w:pPr>
        <w:pStyle w:val="Heading4"/>
      </w:pPr>
      <w:r>
        <w:t>VAST XML</w:t>
      </w:r>
    </w:p>
    <w:p>
      <w:r>
        <w:rPr>
          <w:color w:val="888888"/>
          <w:sz w:val="16"/>
        </w:rPr>
        <w:t>[xml]</w:t>
      </w:r>
    </w:p>
    <w:p>
      <w:pPr>
        <w:pStyle w:val="Code"/>
      </w:pPr>
      <w:r>
        <w:rPr>
          <w:rFonts w:ascii="Consolas" w:hAnsi="Consolas"/>
          <w:sz w:val="17"/>
        </w:rPr>
        <w:t>&lt;VAST version="4.2"&gt;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&lt;Ad id="${CREATIVE_ID}"&gt;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&lt;InLine&gt;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&lt;Impression&gt;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&lt;!-- Наш impression pixel --&gt;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&lt;![CDATA[https://t.creativelab.fusify.io/imp?cid=CREATIVE_123&amp;wid=WS_456&amp;cb=${CACHEBUSTER}&amp;site=${SITE}&amp;pid=${PLACEMENT_ID}&amp;cmpid=${CAMPAIGN_ID}]]&gt;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&lt;/Impression&gt;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&lt;Creatives&gt;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&lt;Creative&gt;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&lt;Linear&gt;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&lt;VideoClicks&gt;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&lt;ClickThrough&gt;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&lt;!-- DV360 click tracker + наш landing --&gt;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&lt;![CDATA[${CLICK_URL}https://advertiser.com/landing]]&gt;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&lt;/ClickThrough&gt;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&lt;ClickTracking&gt;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&lt;!-- Наш click pixel --&gt;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&lt;![CDATA[https://t.creativelab.fusify.io/clk?cid=CREATIVE_123&amp;cb=${CACHEBUSTER}]]&gt;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&lt;/ClickTracking&gt;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&lt;/VideoClicks&gt;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&lt;TrackingEvents&gt;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&lt;Tracking event="start"&gt;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&lt;![CDATA[https://t.creativelab.fusify.io/evt?e=video_start&amp;cid=CREATIVE_123&amp;cb=${CACHEBUSTER}]]&gt;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&lt;Tracking event="firstQuartile"&gt;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&lt;![CDATA[https://t.creativelab.fusify.io/evt?e=video_25&amp;cid=CREATIVE_123&amp;cb=${CACHEBUSTER}]]&gt;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&lt;Tracking event="midpoint"&gt;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&lt;![CDATA[https://t.creativelab.fusify.io/evt?e=video_50&amp;cid=CREATIVE_123&amp;cb=${CACHEBUSTER}]]&gt;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&lt;Tracking event="thirdQuartile"&gt;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&lt;![CDATA[https://t.creativelab.fusify.io/evt?e=video_75&amp;cid=CREATIVE_123&amp;cb=${CACHEBUSTER}]]&gt;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&lt;Tracking event="complete"&gt;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  &lt;![CDATA[https://t.creativelab.fusify.io/evt?e=video_complete&amp;cid=CREATIVE_123&amp;cb=${CACHEBUSTER}]]&gt;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  &lt;/Tracking&gt;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  &lt;/TrackingEvents&gt;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  &lt;/Linear&gt;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  &lt;/Creative&gt;</w:t>
      </w:r>
    </w:p>
    <w:p>
      <w:pPr>
        <w:pStyle w:val="Code"/>
      </w:pPr>
      <w:r>
        <w:rPr>
          <w:rFonts w:ascii="Consolas" w:hAnsi="Consolas"/>
          <w:sz w:val="17"/>
        </w:rPr>
        <w:t xml:space="preserve">      &lt;/Creatives&gt;</w:t>
      </w:r>
    </w:p>
    <w:p>
      <w:pPr>
        <w:pStyle w:val="Code"/>
      </w:pPr>
      <w:r>
        <w:rPr>
          <w:rFonts w:ascii="Consolas" w:hAnsi="Consolas"/>
          <w:sz w:val="17"/>
        </w:rPr>
        <w:t xml:space="preserve">    &lt;/InLine&gt;</w:t>
      </w:r>
    </w:p>
    <w:p>
      <w:pPr>
        <w:pStyle w:val="Code"/>
      </w:pPr>
      <w:r>
        <w:rPr>
          <w:rFonts w:ascii="Consolas" w:hAnsi="Consolas"/>
          <w:sz w:val="17"/>
        </w:rPr>
        <w:t xml:space="preserve">  &lt;/Ad&gt;</w:t>
      </w:r>
    </w:p>
    <w:p>
      <w:pPr>
        <w:pStyle w:val="Code"/>
      </w:pPr>
      <w:r>
        <w:rPr>
          <w:rFonts w:ascii="Consolas" w:hAnsi="Consolas"/>
          <w:sz w:val="17"/>
        </w:rPr>
        <w:t>&lt;/VAST&gt;</w:t>
      </w:r>
    </w:p>
    <w:p>
      <w:pPr>
        <w:pStyle w:val="Heading2"/>
      </w:pPr>
      <w:r>
        <w:t>The Trade Desk</w:t>
      </w:r>
    </w:p>
    <w:p>
      <w:pPr>
        <w:pStyle w:val="Heading3"/>
      </w:pPr>
      <w:r>
        <w:t>Click и навигация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`%%TTD_CLK%%`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tracking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`%%TTD_CLK_ESC%%`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 (URL-encoded)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`%%TTD_CLKESC%%`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URL (альтернативная кодировка)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Идентификация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`%%TTD_ADID%%`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ID объявления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`%%TTD_CREATIVEID%%`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ID креатива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`%%TTD_CAMPAIGNID%%`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ID кампании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`%%TTD_ADGROUPID%%`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ID ad group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Data Enrichment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`%%TTD_CACHEBUSTER%%`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`%%TTD_SITE%%`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Домен площадки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`%%TTD_APPNAME%%`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Название приложения (In-App)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`%%TTD_APPBUNDLE%%`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Bundle ID приложения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`%%TTD_GEO_COUNTRY%%`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Страна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`%%TTD_GEO_REGION%%`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Регион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`%%TTD_GEO_CITY%%`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Город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`%%TTD_DEVICETYPE%%`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Тип устройства (desktop/mobile/tablet/ctv)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`%%TTD_OS%%`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Операционная система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`%%TTD_BROWSER%%`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Браузер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Quote"/>
      </w:pPr>
      <w:r>
        <w:t>[TTD — богатый набор enrichment]</w:t>
      </w:r>
    </w:p>
    <w:p>
      <w:pPr>
        <w:pStyle w:val="Quote"/>
      </w:pPr>
      <w:r>
        <w:t>The Trade Desk предоставляет одну из самых полных систем макросов. Макросы гео, устройства и площадки позволяют получить данные, которые в некоторых случаях не доступны через JS SDK (например, при In-App показах).</w:t>
      </w:r>
    </w:p>
    <w:p>
      <w:pPr>
        <w:pStyle w:val="Heading2"/>
      </w:pPr>
      <w:r>
        <w:t>Adform</w:t>
      </w:r>
    </w:p>
    <w:p>
      <w:pPr>
        <w:pStyle w:val="Heading3"/>
      </w:pPr>
      <w:r>
        <w:t>Click и навигация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`%%c1;cpdir=`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command (перед landing URL)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Обязательно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`%%DEST_URL%%`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Destination URL (альтернатива)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3"/>
      </w:pPr>
      <w:r>
        <w:t>Идентификация и enrichment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`%%CACHEBUSTER%%`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`%%ADID%%`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 ID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`%%BANNERID%%`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Banner 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`%%SITE%%`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Домен площадки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`%%MEDIA_ID%%`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ID медиаплана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</w:t>
            </w:r>
          </w:p>
        </w:tc>
      </w:tr>
    </w:tbl>
    <w:p/>
    <w:p>
      <w:pPr>
        <w:pStyle w:val="Heading2"/>
      </w:pPr>
      <w:r>
        <w:t>Eskimi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`[CLICK_URL]`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tracking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`[CACHE_BUSTER]`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`[DOMAIN]`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Домен площадки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`[APP_BUNDLE]`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Bundle ID приложения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Amazon DSP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`%%CLICK_URL_ESC%%`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tracking URL (encoded)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`%%CACHEBUSTER%%`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`%%CREATIVE_ID%%`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ID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`%%SITE_DOMAIN%%`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Домен площадки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StackAdapt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Обязательность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 tracking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Cache buster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URL площадки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Bundle ID приложения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Универсальная система макросов Creative Lab</w:t>
      </w:r>
    </w:p>
    <w:p>
      <w:pPr>
        <w:pStyle w:val="Heading3"/>
      </w:pPr>
      <w:r>
        <w:t>Архитектура маппинга</w:t>
      </w:r>
    </w:p>
    <w:p>
      <w:pPr>
        <w:jc w:val="center"/>
      </w:pPr>
      <w:r>
        <w:rPr>
          <w:i/>
          <w:color w:val="888888"/>
          <w:sz w:val="20"/>
        </w:rPr>
        <w:t>[Диаграмма — см. онлайн-документацию]</w:t>
      </w:r>
    </w:p>
    <w:p>
      <w:pPr>
        <w:pStyle w:val="Heading3"/>
      </w:pPr>
      <w:r>
        <w:t>Таблица маппинга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Макрос Creative Lab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DV360 / CM360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The Trade Desk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Adform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Eskimi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StackAdapt</w:t>
            </w:r>
          </w:p>
        </w:tc>
        <w:tc>
          <w:tcPr>
            <w:tcW w:type="dxa" w:w="138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Amazon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`%%TTD_CLK%%`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`%%c1;cpdir=`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`[CLICK_URL]`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`%%CLICK_URL_ESC%%`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`%%TTD_CLK_ESC%%`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`%%TTD_CACHEBUSTER%%`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`%%CACHEBUSTER%%`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`[CACHE_BUSTER]`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`%%CACHEBUSTER%%`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`%%TTD_CREATIVEID%%`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`%%ADID%%`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`%%CREATIVE_ID%%`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`%%TTD_ADGROUPID%%`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`%%MEDIA_ID%%`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`%%TTD_CAMPAIGNID%%`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`%%TTD_SITE%%`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`%%SITE%%`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`[DOMAIN]`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`%%SITE_DOMAIN%%`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`%%TTD_APPBUNDLE%%`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`[APP_BUNDLE]`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`$`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`%%TTD_DEVICETYPE%%`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`%%TTD_GEO_COUNTRY%%`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`}`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`%%TTD_GEO_CITY%%`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84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Логика подстановки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При генерации тега (JS/VAST) — автоматическая замена CL-макросов на макросы выбранной сети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UI: выбор рекламной сети при генерации тега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Если макрос не поддерживается сетью — оставить пустую строку, не ломать код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Валидация: предупреждение, если обязательный макрос недоступен для выбранной сети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Preview: режим «без макросов» для просмотра креатива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FR-MACRO-06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ввода кастомных макросов (для новых/нестандартных DSP)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FR-MACRO-07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Документация / подсказки по макросам каждой сети в UI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Нюансы и особенности по платформам</w:t>
      </w:r>
    </w:p>
    <w:p>
      <w:pPr>
        <w:pStyle w:val="Heading3"/>
      </w:pPr>
      <w:r>
        <w:t>DV360 — специфика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Нюанс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Как обрабатываем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Двойной escape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Некоторые DSP/SSP дважды encode'ят URL → нужен `$`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Поддерживаем все уровни кодировки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Companion Ads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VAST companion может использовать отдельный click URL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Отдельный `&lt;CompanionClickThrough&gt;`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Exit events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DV360 требует отдельных exit events для multi-exit креативов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Каждый exit (CTA) имеет свой `$` + exit name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Backup image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Обязательный fallback-изображение для non-JS сред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Генерируем автоматически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SSL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Все ресурсы обязаны быть HTTPS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Все наши CDN — HTTPS only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DV360 rich media тег имеет свой формат (Enabler.js)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Мы используем 3rd-party tag, не Enabler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Maximum file size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200 KB initial load, 2.2 MB total (with polite load)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Отображаем в UI, валидируем</w:t>
            </w:r>
          </w:p>
        </w:tc>
      </w:tr>
    </w:tbl>
    <w:p/>
    <w:p>
      <w:pPr>
        <w:pStyle w:val="Heading3"/>
      </w:pPr>
      <w:r>
        <w:t>The Trade Desk — специфика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Нюанс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Multiple exits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Поддерживается несколько click-through URL с разными трекерами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App Enrichment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Богатый набор макросов для In-App: bundle, app name, app store URL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Retargeting pixels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Возможность добавления TTD ретаргетинг-пикселя в креатив</w:t>
            </w:r>
          </w:p>
        </w:tc>
      </w:tr>
    </w:tbl>
    <w:p/>
    <w:p>
      <w:pPr>
        <w:pStyle w:val="Heading3"/>
      </w:pPr>
      <w:r>
        <w:t>Adform — специфика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Нюанс</w:t>
            </w:r>
          </w:p>
        </w:tc>
        <w:tc>
          <w:tcPr>
            <w:tcW w:type="dxa" w:w="4844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Click command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Уникальный синтаксис: `%%c1;cpdir=` вместо стандартного click URL</w:t>
            </w:r>
          </w:p>
        </w:tc>
      </w:tr>
      <w:tr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Multiple clicks</w:t>
            </w:r>
          </w:p>
        </w:tc>
        <w:tc>
          <w:tcPr>
            <w:tcW w:type="dxa" w:w="4844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`%%c2;cpdir=`, `%%c3;cpdir=` и т.д. для дополнительных exit'ов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Banner object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/>
            <w:r>
              <w:rPr>
                <w:sz w:val="18"/>
              </w:rPr>
              <w:t>Adform ожидает определённую структуру HTML (banner container)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Рекламные сети — интеграция</w:t>
      </w:r>
    </w:p>
    <w:p>
      <w:pPr>
        <w:pStyle w:val="ListBullet"/>
      </w:pPr>
      <w:r>
        <w:t>Раздача креативов — подстановка макросов</w:t>
      </w:r>
    </w:p>
    <w:p>
      <w:pPr>
        <w:pStyle w:val="ListBullet"/>
      </w:pPr>
      <w:r>
        <w:t>Аналитика — обогащение данных из макросов</w:t>
      </w:r>
    </w:p>
    <w:p>
      <w:pPr>
        <w:pStyle w:val="ListBullet"/>
      </w:pPr>
      <w:r>
        <w:t>Внешние пиксели — сторонние трекинг-пиксели</w:t>
      </w:r>
    </w:p>
    <w:p>
      <w:pPr>
        <w:pStyle w:val="Heading1"/>
      </w:pPr>
      <w:r>
        <w:t>9.5 API Reference</w:t>
      </w:r>
    </w:p>
    <w:p>
      <w:pPr>
        <w:pStyle w:val="Quote"/>
      </w:pPr>
      <w:r>
        <w:t>[В разработке]</w:t>
      </w:r>
    </w:p>
    <w:p>
      <w:pPr>
        <w:pStyle w:val="Quote"/>
      </w:pPr>
      <w:r>
        <w:t>Полная документация API будет добавляться по мере развития. Текущие эндпоинты описаны в разделе API дизайн.</w:t>
      </w:r>
    </w:p>
    <w:p>
      <w:pPr>
        <w:pStyle w:val="Heading2"/>
      </w:pPr>
      <w:r>
        <w:t>Аутентификация</w:t>
      </w:r>
    </w:p>
    <w:p>
      <w:r>
        <w:t xml:space="preserve">Все API-запросы (кроме публичных) требуют JWT-токен в cookie </w:t>
      </w:r>
      <w:r>
        <w:rPr>
          <w:rFonts w:ascii="Consolas" w:hAnsi="Consolas"/>
          <w:color w:val="8B0000"/>
          <w:sz w:val="18"/>
        </w:rPr>
        <w:t>auth_token</w:t>
      </w:r>
      <w:r>
        <w:t>.</w:t>
      </w:r>
    </w:p>
    <w:p>
      <w:pPr>
        <w:pStyle w:val="Code"/>
      </w:pPr>
      <w:r>
        <w:rPr>
          <w:rFonts w:ascii="Consolas" w:hAnsi="Consolas"/>
          <w:sz w:val="17"/>
        </w:rPr>
        <w:t>Authorization: Bearer &lt;JWT&gt;</w:t>
      </w:r>
    </w:p>
    <w:p>
      <w:pPr>
        <w:pStyle w:val="Code"/>
      </w:pPr>
      <w:r>
        <w:rPr>
          <w:rFonts w:ascii="Consolas" w:hAnsi="Consolas"/>
          <w:sz w:val="17"/>
        </w:rPr>
        <w:t>Cookie: auth_token=&lt;JWT&gt;</w:t>
      </w:r>
    </w:p>
    <w:p>
      <w:pPr>
        <w:pStyle w:val="Heading2"/>
      </w:pPr>
      <w:r>
        <w:t>Формат ответов</w:t>
      </w:r>
    </w:p>
    <w:p>
      <w:pPr>
        <w:pStyle w:val="Heading3"/>
      </w:pPr>
      <w:r>
        <w:t>Успешный ответ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"data": { ... },</w:t>
      </w:r>
    </w:p>
    <w:p>
      <w:pPr>
        <w:pStyle w:val="Code"/>
      </w:pPr>
      <w:r>
        <w:rPr>
          <w:rFonts w:ascii="Consolas" w:hAnsi="Consolas"/>
          <w:sz w:val="17"/>
        </w:rPr>
        <w:t xml:space="preserve">  "meta":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"total": 100,</w:t>
      </w:r>
    </w:p>
    <w:p>
      <w:pPr>
        <w:pStyle w:val="Code"/>
      </w:pPr>
      <w:r>
        <w:rPr>
          <w:rFonts w:ascii="Consolas" w:hAnsi="Consolas"/>
          <w:sz w:val="17"/>
        </w:rPr>
        <w:t xml:space="preserve">    "page": 1,</w:t>
      </w:r>
    </w:p>
    <w:p>
      <w:pPr>
        <w:pStyle w:val="Code"/>
      </w:pPr>
      <w:r>
        <w:rPr>
          <w:rFonts w:ascii="Consolas" w:hAnsi="Consolas"/>
          <w:sz w:val="17"/>
        </w:rPr>
        <w:t xml:space="preserve">    "limit": 20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Ошибка</w:t>
      </w:r>
    </w:p>
    <w:p>
      <w:r>
        <w:rPr>
          <w:color w:val="888888"/>
          <w:sz w:val="16"/>
        </w:rPr>
        <w:t>[json]</w:t>
      </w:r>
    </w:p>
    <w:p>
      <w:pPr>
        <w:pStyle w:val="Code"/>
      </w:pPr>
      <w:r>
        <w:rPr>
          <w:rFonts w:ascii="Consolas" w:hAnsi="Consolas"/>
          <w:sz w:val="17"/>
        </w:rPr>
        <w:t>{</w:t>
      </w:r>
    </w:p>
    <w:p>
      <w:pPr>
        <w:pStyle w:val="Code"/>
      </w:pPr>
      <w:r>
        <w:rPr>
          <w:rFonts w:ascii="Consolas" w:hAnsi="Consolas"/>
          <w:sz w:val="17"/>
        </w:rPr>
        <w:t xml:space="preserve">  "error": {</w:t>
      </w:r>
    </w:p>
    <w:p>
      <w:pPr>
        <w:pStyle w:val="Code"/>
      </w:pPr>
      <w:r>
        <w:rPr>
          <w:rFonts w:ascii="Consolas" w:hAnsi="Consolas"/>
          <w:sz w:val="17"/>
        </w:rPr>
        <w:t xml:space="preserve">    "code": "UNAUTHORIZED",</w:t>
      </w:r>
    </w:p>
    <w:p>
      <w:pPr>
        <w:pStyle w:val="Code"/>
      </w:pPr>
      <w:r>
        <w:rPr>
          <w:rFonts w:ascii="Consolas" w:hAnsi="Consolas"/>
          <w:sz w:val="17"/>
        </w:rPr>
        <w:t xml:space="preserve">    "message": "Invalid or expired token",</w:t>
      </w:r>
    </w:p>
    <w:p>
      <w:pPr>
        <w:pStyle w:val="Code"/>
      </w:pPr>
      <w:r>
        <w:rPr>
          <w:rFonts w:ascii="Consolas" w:hAnsi="Consolas"/>
          <w:sz w:val="17"/>
        </w:rPr>
        <w:t xml:space="preserve">    "status": 401</w:t>
      </w:r>
    </w:p>
    <w:p>
      <w:pPr>
        <w:pStyle w:val="Code"/>
      </w:pPr>
      <w:r>
        <w:rPr>
          <w:rFonts w:ascii="Consolas" w:hAnsi="Consolas"/>
          <w:sz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Коды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`UNAUTHORIZED`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401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Не авторизован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`FORBIDDEN`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403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Доступ запрещён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`NOT_FOUND`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404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Ресурс не найден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`VALIDATION_ERROR`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422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Ошибка валидации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`RATE_LIMITED`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429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Превышен лимит запросов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`INTERNAL_ERROR`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Внутренняя ошибка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API дизайн — архитектура API</w:t>
      </w:r>
    </w:p>
    <w:p>
      <w:pPr>
        <w:pStyle w:val="ListBullet"/>
      </w:pPr>
      <w:r>
        <w:t>Аутентификация — JWT</w:t>
      </w:r>
    </w:p>
    <w:p>
      <w:pPr>
        <w:pStyle w:val="Heading1"/>
      </w:pPr>
      <w:r>
        <w:t>9.6 Переменные окружения</w:t>
      </w:r>
    </w:p>
    <w:p>
      <w:pPr>
        <w:pStyle w:val="Heading2"/>
      </w:pPr>
      <w:r>
        <w:t>Основные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Обязательная</w:t>
            </w:r>
          </w:p>
        </w:tc>
        <w:tc>
          <w:tcPr>
            <w:tcW w:type="dxa" w:w="2422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По умолчанию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`DATABASE_URL`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Строка подключения к PostgreSQL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`JWT_SECRET`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Секрет для JWT-токенов (мин. 32 символа)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422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`NODE_ENV`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Окружение (`development` / `production`)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/>
            <w:r>
              <w:rPr>
                <w:sz w:val="18"/>
              </w:rPr>
              <w:t>`development`</w:t>
            </w:r>
          </w:p>
        </w:tc>
      </w:tr>
    </w:tbl>
    <w:p/>
    <w:p>
      <w:pPr>
        <w:pStyle w:val="Heading2"/>
      </w:pPr>
      <w:r>
        <w:t>AI провайдеры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`GEMINI_API_KEY`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API-ключ Google Gemini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(можно через БД)</w:t>
            </w:r>
          </w:p>
        </w:tc>
      </w:tr>
    </w:tbl>
    <w:p/>
    <w:p>
      <w:pPr>
        <w:pStyle w:val="Heading2"/>
      </w:pPr>
      <w:r>
        <w:t>Файловое хранилище (S3)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`S3_ENDPOINT`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Endpoint S3 (DigitalOcean Spaces)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 (можно через БД)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`S3_BUCKET`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Имя бакета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`S3_ACCESS_KEY`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Ключ доступа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`S3_SECRET_KEY`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Секретный ключ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`S3_REGION`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Регион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`S3_CDN_URL`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CDN URL для S3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`DISABLE_S3`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`true` — использовать локальное хранилище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Обязательная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`PLATFORM_ADMIN_EMAILS`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Список email администраторов (через запятую)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❌</w:t>
            </w:r>
          </w:p>
        </w:tc>
      </w:tr>
    </w:tbl>
    <w:p/>
    <w:p>
      <w:pPr>
        <w:pStyle w:val="Quote"/>
      </w:pPr>
      <w:r>
        <w:t>[Настройки через БД]</w:t>
      </w:r>
    </w:p>
    <w:p>
      <w:pPr>
        <w:pStyle w:val="Quote"/>
      </w:pPr>
      <w:r>
        <w:t xml:space="preserve">API-ключи и S3-конфигурация могут храниться в таблице </w:t>
      </w:r>
      <w:r>
        <w:rPr>
          <w:rFonts w:ascii="Consolas" w:hAnsi="Consolas"/>
          <w:color w:val="8B0000"/>
          <w:sz w:val="18"/>
        </w:rPr>
        <w:t>PlatformSettings</w:t>
      </w:r>
      <w:r>
        <w:t>, что позволяет менять их через админ-панель без перезапуска.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Технологический стек — используемые технологии</w:t>
      </w:r>
    </w:p>
    <w:p>
      <w:pPr>
        <w:pStyle w:val="ListBullet"/>
      </w:pPr>
      <w:r>
        <w:t>CI/CD — деплой</w:t>
      </w:r>
    </w:p>
    <w:p>
      <w:pPr>
        <w:pStyle w:val="Heading1"/>
      </w:pPr>
      <w:r>
        <w:t>9.7 Галереи Rich-Media форматов конкурентов</w:t>
      </w:r>
    </w:p>
    <w:p>
      <w:pPr>
        <w:pStyle w:val="Heading2"/>
      </w:pPr>
      <w:r>
        <w:t>Обзор</w:t>
      </w:r>
    </w:p>
    <w:p>
      <w:r>
        <w:t xml:space="preserve">Каталог галерей rich-media креативов от конкурентов и индустрийных платформ. Эти галереи — </w:t>
      </w:r>
      <w:r>
        <w:rPr>
          <w:b/>
        </w:rPr>
        <w:t>ключевой источник для формирования нашей библиотеки шаблонов</w:t>
      </w:r>
      <w:r>
        <w:t>. Каждая ссылка содержит живые примеры интерактивных форматов, которые можно протестировать прямо в браузере.</w:t>
      </w:r>
    </w:p>
    <w:p>
      <w:pPr>
        <w:pStyle w:val="Quote"/>
      </w:pPr>
      <w:r>
        <w:t>[Как использовать]</w:t>
      </w:r>
    </w:p>
    <w:p>
      <w:pPr>
        <w:pStyle w:val="Quote"/>
      </w:pPr>
      <w:r>
        <w:t>1. Изучите каждую галерею и выделите форматы, которые встречаются чаще всего (они наиболее востребованы рынком).</w:t>
      </w:r>
    </w:p>
    <w:p>
      <w:pPr>
        <w:pStyle w:val="Quote"/>
      </w:pPr>
      <w:r>
        <w:t>2. Отметьте уникальные / инновационные форматы, которые могут стать нашим конкурентным преимуществом.</w:t>
      </w:r>
    </w:p>
    <w:p>
      <w:pPr>
        <w:pStyle w:val="Quote"/>
      </w:pPr>
      <w:r>
        <w:t>3. Оцените UX каждого формата: простота, скорость загрузки, мобильная адаптивность.</w:t>
      </w:r>
    </w:p>
    <w:p>
      <w:pPr>
        <w:pStyle w:val="Quote"/>
      </w:pPr>
      <w:r>
        <w:t>4. Результаты анализа лягут в основу нашей библиотеки шаблонов.</w:t>
      </w:r>
    </w:p>
    <w:p>
      <w:pPr>
        <w:pStyle w:val="Heading2"/>
      </w:pPr>
      <w:r>
        <w:t>Галереи Rich-Media форматов</w:t>
      </w:r>
    </w:p>
    <w:p>
      <w:pPr>
        <w:pStyle w:val="Heading3"/>
      </w:pPr>
      <w:r>
        <w:t>Креативные / AdTech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Галерея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nexd.com/ad-gallery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Лёгкие rich-media креативы: 3D, параллакс, видео, интерактивные карточки. Фокус на скорость загрузки и viewability.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Somplo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somplo.com/products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Украинская платформа. Rich-media шаблоны: галереи, видео, интерактив. Близкий к нам рынок.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teads.com/creative-showcase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Глобальный лидер video &amp; display. Интерактивные видео, skin ads, social-style форматы.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Celtra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demo.celtra.com/showcase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Enterprise CMP. Multi-channel: display, social, CTV, DOOH. Шаблоны для всех сред.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Eskimi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eskimi.com/gallery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DSP с rich-media. Галерея интерактивных форматов: свайп, видео, 360°, gamification.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Blis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blis.com/creative-showcase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Location-based DSP. Геотаргетированные rich-media форматы.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Criteo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richmediacreative.criteo.com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Ретаргетинговая платформа. DCO + rich-media: персонализированные product-карусели, рекомендации.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 Audience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adgallery.richaudience.com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SSP/Exchange с rich-media. Форматы для паблишеров: skin, interstitial, video, native.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Adventive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adventive.com/html5-ad-gallery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HTML5 creative management. Галерея display + rich-media форматов.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Adzymic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showcase.adzymic.co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DCO-платформа. Динамические rich-media, персонализированные карусели, weather-based креативы.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Adplay Mobile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designs.adplay-mobile.com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Mobile-first rich-media. Форматы для in-app: interstitial, rewarded, playable.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ClipCentric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clipcentric.com/adformats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Видео-ориентированная платформа. In-stream и out-stream видеоформаты.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Playable Factory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playablefactory.com/our-works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Playable ads. Интерактивные мини-игры как рекламные форматы (app marketing).</w:t>
            </w:r>
          </w:p>
        </w:tc>
      </w:tr>
    </w:tbl>
    <w:p/>
    <w:p>
      <w:pPr>
        <w:pStyle w:val="Heading3"/>
      </w:pPr>
      <w:r>
        <w:t>Индустрийные каталоги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Ресурс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Ссылка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 Media Gallery (IAB)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richmediagallery.com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Индустрийный каталог от IAB. Стандартизированные rich-media форматы с описаниями и спецификациями. Ключевой справочник — здесь собраны все стандартные форматы индустрии.</w:t>
            </w:r>
          </w:p>
        </w:tc>
      </w:tr>
    </w:tbl>
    <w:p/>
    <w:p>
      <w:pPr>
        <w:pStyle w:val="Heading2"/>
      </w:pPr>
      <w:r>
        <w:t>Категоризация форматов</w:t>
      </w:r>
    </w:p>
    <w:p>
      <w:r>
        <w:t xml:space="preserve">На основе анализа галерей выделяются следующие </w:t>
      </w:r>
      <w:r>
        <w:rPr>
          <w:b/>
        </w:rPr>
        <w:t>основные категории</w:t>
      </w:r>
      <w:r>
        <w:t xml:space="preserve"> rich-media форматов:</w:t>
      </w:r>
    </w:p>
    <w:p>
      <w:pPr>
        <w:pStyle w:val="Heading3"/>
      </w:pPr>
      <w:r>
        <w:t>Display Rich-Media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Примеры форматов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Встречается у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Галереи / Карусели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Flipbook, Image Carousel, Swipe Gallery, Product Carousel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Nexd, Somplo, Eskimi, Celtra, Criteo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Expandable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Expand on click/hover, Multi-directional expand, Filmstrip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Somplo, Celtra, Adventive, Rich Audience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Интерактивные элементы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Hot Spots, Scratch Card, Spin Wheel, Quiz/Poll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Nexd, Eskimi, Somplo, Celtra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Parallax / 3D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Parallax Banner, 3D Cube, 360° View, Tilt-to-explore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Nexd, Eskimi, Celtra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E-commerce / DCO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Card, Product Feed Carousel, Countdown, Promo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Criteo, Adzymic, Celtra, Somplo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Gamification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Mini-games, Memory game, Puzzle, Playable ad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Playable Factory, Eskimi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Skin / High-impact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Page Skin, Wallpaper, Interscroller, Adhesion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Rich Audience, Blis, Teads</w:t>
            </w:r>
          </w:p>
        </w:tc>
      </w:tr>
    </w:tbl>
    <w:p/>
    <w:p>
      <w:pPr>
        <w:pStyle w:val="Heading3"/>
      </w:pPr>
      <w:r>
        <w:t>Video Rich-Media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Примеры форматов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Встречается у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In-Stream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Pre-roll, Mid-roll, Post-roll с интерактивом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Teads, ClipCentric, Celtra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Out-Stream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In-read video, In-feed video, In-article video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Teads, Rich Audience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Interactive 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Video + End Card, Video + Overlay, Shoppable 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Teads, Celtra, ClipCentric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SIMID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Rich-media поверх видео (VAST + HTML)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Celtra, Somplo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Social-style 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Stories-like, Vertical video, UGC-style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Teads, Celtra</w:t>
            </w:r>
          </w:p>
        </w:tc>
      </w:tr>
    </w:tbl>
    <w:p/>
    <w:p>
      <w:pPr>
        <w:pStyle w:val="Heading3"/>
      </w:pPr>
      <w:r>
        <w:t>Mobile-Specific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Примеры форматов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Встречается у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Interstitial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Fullscreen rich-media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Adplay Mobile, Somplo, Eskimi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Rewarded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Видео/интерактив за награду в приложении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Adplay Mobile, Playable Factory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Playable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Мини-игра как реклама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Playable Factory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Native Rich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Нативные элементы с rich-media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Adzymic, Criteo</w:t>
            </w:r>
          </w:p>
        </w:tc>
      </w:tr>
    </w:tbl>
    <w:p/>
    <w:p>
      <w:pPr>
        <w:pStyle w:val="Heading2"/>
      </w:pPr>
      <w:r>
        <w:t>Частотный анализ: наиболее популярные форматы</w:t>
      </w:r>
    </w:p>
    <w:p>
      <w:r>
        <w:t xml:space="preserve">Форматы, которые встречаются в </w:t>
      </w:r>
      <w:r>
        <w:rPr>
          <w:b/>
        </w:rPr>
        <w:t>большинстве</w:t>
      </w:r>
      <w:r>
        <w:t xml:space="preserve"> галерей — это </w:t>
      </w:r>
      <w:r>
        <w:rPr>
          <w:b/>
        </w:rPr>
        <w:t>must-have</w:t>
      </w:r>
      <w:r>
        <w:t xml:space="preserve"> для нашей платформы: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Частота (из 14 галерей)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Приоритет для нас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Image Carousel / Flipbook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████████████ 12/14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 (уже есть в MVP)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Video + End Card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██████████ 10/14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Product Carousel (DCO)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█████████ 9/14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Expandable Banner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████████ 8/14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Hot Spots (interactive points)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███████ 7/14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🔴 Высокий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Parallax Banner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███████ 7/14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In-read / Out-stream Video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 6/14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Countdown / Promo Timer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██████ 6/14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Scratch Card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 5/14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360° / 3D View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█████ 5/14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Quiz / Poll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 4/14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🟡 Средний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Page Skin / Wallpaper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████ 4/14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Spin Wheel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 3/14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Playable / Mini-game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███ 3/14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🟢 Низкий</w:t>
            </w:r>
          </w:p>
        </w:tc>
      </w:tr>
    </w:tbl>
    <w:p/>
    <w:p>
      <w:pPr>
        <w:pStyle w:val="Heading2"/>
      </w:pPr>
      <w:r>
        <w:t>Следующие шаги</w:t>
      </w:r>
    </w:p>
    <w:p>
      <w:pPr>
        <w:pStyle w:val="Quote"/>
      </w:pPr>
      <w:r>
        <w:t>[TODO: Каталог шаблонов Creative Lab]</w:t>
      </w:r>
    </w:p>
    <w:p>
      <w:pPr>
        <w:pStyle w:val="Quote"/>
      </w:pPr>
      <w:r>
        <w:t>На основе анализа этих галерей необходимо:</w:t>
      </w:r>
    </w:p>
    <w:p>
      <w:pPr>
        <w:pStyle w:val="Quote"/>
      </w:pPr>
      <w:r>
        <w:t xml:space="preserve">1. </w:t>
      </w:r>
      <w:r>
        <w:rPr>
          <w:b/>
        </w:rPr>
        <w:t>Составить финальный список шаблонов</w:t>
      </w:r>
      <w:r>
        <w:t xml:space="preserve"> (минимум 50) с указанием приоритета и сложности реализации</w:t>
      </w:r>
    </w:p>
    <w:p>
      <w:pPr>
        <w:pStyle w:val="Quote"/>
      </w:pPr>
      <w:r>
        <w:t xml:space="preserve">2. </w:t>
      </w:r>
      <w:r>
        <w:rPr>
          <w:b/>
        </w:rPr>
        <w:t>Описать каждый шаблон</w:t>
      </w:r>
      <w:r>
        <w:t>: слоты для контента, настраиваемые параметры, поведение, адаптивность</w:t>
      </w:r>
    </w:p>
    <w:p>
      <w:pPr>
        <w:pStyle w:val="Quote"/>
      </w:pPr>
      <w:r>
        <w:t xml:space="preserve">3. </w:t>
      </w:r>
      <w:r>
        <w:rPr>
          <w:b/>
        </w:rPr>
        <w:t>Определить MVP-набор</w:t>
      </w:r>
      <w:r>
        <w:t xml:space="preserve"> — первые 10-15 шаблонов для запуска</w:t>
      </w:r>
    </w:p>
    <w:p>
      <w:pPr>
        <w:pStyle w:val="Quote"/>
      </w:pPr>
      <w:r>
        <w:t xml:space="preserve">4. </w:t>
      </w:r>
      <w:r>
        <w:rPr>
          <w:b/>
        </w:rPr>
        <w:t>Проверить правовые аспекты</w:t>
      </w:r>
      <w:r>
        <w:t xml:space="preserve"> — убедиться, что форматы не защищены патентами</w:t>
      </w:r>
    </w:p>
    <w:p>
      <w:pPr>
        <w:pStyle w:val="Quote"/>
      </w:pPr>
      <w:r>
        <w:t xml:space="preserve">5. </w:t>
      </w:r>
      <w:r>
        <w:rPr>
          <w:b/>
        </w:rPr>
        <w:t>Создать интерактивные демо</w:t>
      </w:r>
      <w:r>
        <w:t xml:space="preserve"> — аналог галерей конкурентов для нашей платформы</w:t>
      </w:r>
    </w:p>
    <w:p>
      <w:pPr>
        <w:pStyle w:val="Quote"/>
      </w:pPr>
      <w:r>
        <w:t>Результат: отдельный документ Rich Media шаблоны с детальным описанием каждого шаблона.</w:t>
      </w:r>
    </w:p>
    <w:p>
      <w:r>
        <w:rPr>
          <w:b/>
        </w:rPr>
        <w:t>Связанные разделы:</w:t>
      </w:r>
    </w:p>
    <w:p>
      <w:pPr>
        <w:pStyle w:val="ListBullet"/>
      </w:pPr>
      <w:r>
        <w:t>Rich Media креативы — функциональная спецификация и список шаблонов</w:t>
      </w:r>
    </w:p>
    <w:p>
      <w:pPr>
        <w:pStyle w:val="ListBullet"/>
      </w:pPr>
      <w:r>
        <w:t>Движок креативов — технический рендеринг шаблонов</w:t>
      </w:r>
    </w:p>
    <w:p>
      <w:pPr>
        <w:pStyle w:val="ListBullet"/>
      </w:pPr>
      <w:r>
        <w:t>Стандарты индустрии — VAST, SIMID, MRAID</w:t>
      </w:r>
    </w:p>
    <w:p>
      <w:pPr>
        <w:pStyle w:val="ListBullet"/>
      </w:pPr>
      <w:r>
        <w:t>Конкурентный анализ — детальный разбор конкурентов</w:t>
      </w:r>
    </w:p>
    <w:p>
      <w:pPr>
        <w:pStyle w:val="Heading1"/>
      </w:pPr>
      <w:r>
        <w:t>10. Журнал решений (Architecture Decision Records)</w:t>
      </w:r>
    </w:p>
    <w:p>
      <w:pPr>
        <w:pStyle w:val="Heading2"/>
      </w:pPr>
      <w:r>
        <w:t>Зачем нужен журнал решений</w:t>
      </w:r>
    </w:p>
    <w:p>
      <w:r>
        <w:t>Каждое значимое архитектурное или продуктовое решение фиксируется в формате ADR (Architecture Decision Record). Это помогает:</w:t>
      </w:r>
    </w:p>
    <w:p>
      <w:pPr>
        <w:pStyle w:val="ListBullet"/>
      </w:pPr>
      <w:r>
        <w:t xml:space="preserve">Понять </w:t>
      </w:r>
      <w:r>
        <w:rPr>
          <w:b/>
        </w:rPr>
        <w:t>почему</w:t>
      </w:r>
      <w:r>
        <w:t xml:space="preserve"> было принято то или иное решение</w:t>
      </w:r>
    </w:p>
    <w:p>
      <w:pPr>
        <w:pStyle w:val="ListBullet"/>
      </w:pPr>
      <w:r>
        <w:t>Избежать повторного обсуждения уже решённых вопросов</w:t>
      </w:r>
    </w:p>
    <w:p>
      <w:pPr>
        <w:pStyle w:val="ListBullet"/>
      </w:pPr>
      <w:r>
        <w:t>Ввести новых участников команды в контекст</w:t>
      </w:r>
    </w:p>
    <w:p>
      <w:pPr>
        <w:pStyle w:val="ListBullet"/>
      </w:pPr>
      <w:r>
        <w:t>Отслеживать эволюцию продукта</w:t>
      </w:r>
    </w:p>
    <w:p>
      <w:pPr>
        <w:pStyle w:val="Heading2"/>
      </w:pPr>
      <w:r>
        <w:t>Формат ADR</w:t>
      </w:r>
    </w:p>
    <w:p>
      <w:pPr>
        <w:pStyle w:val="Code"/>
      </w:pPr>
      <w:r>
        <w:rPr>
          <w:rFonts w:ascii="Consolas" w:hAnsi="Consolas"/>
          <w:sz w:val="17"/>
        </w:rPr>
        <w:t># ADR-NNN: Название решения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Статус</w:t>
      </w:r>
    </w:p>
    <w:p>
      <w:pPr>
        <w:pStyle w:val="Code"/>
      </w:pPr>
      <w:r>
        <w:rPr>
          <w:rFonts w:ascii="Consolas" w:hAnsi="Consolas"/>
          <w:sz w:val="17"/>
        </w:rPr>
        <w:t>Предложено / Принято / Отклонено / Заменено ADR-XXX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Контекст</w:t>
      </w:r>
    </w:p>
    <w:p>
      <w:pPr>
        <w:pStyle w:val="Code"/>
      </w:pPr>
      <w:r>
        <w:rPr>
          <w:rFonts w:ascii="Consolas" w:hAnsi="Consolas"/>
          <w:sz w:val="17"/>
        </w:rPr>
        <w:t>Описание ситуации и проблемы, требующей решения.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Решение</w:t>
      </w:r>
    </w:p>
    <w:p>
      <w:pPr>
        <w:pStyle w:val="Code"/>
      </w:pPr>
      <w:r>
        <w:rPr>
          <w:rFonts w:ascii="Consolas" w:hAnsi="Consolas"/>
          <w:sz w:val="17"/>
        </w:rPr>
        <w:t>Выбранный вариант и его описание.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Альтернативы</w:t>
      </w:r>
    </w:p>
    <w:p>
      <w:pPr>
        <w:pStyle w:val="Code"/>
      </w:pPr>
      <w:r>
        <w:rPr>
          <w:rFonts w:ascii="Consolas" w:hAnsi="Consolas"/>
          <w:sz w:val="17"/>
        </w:rPr>
        <w:t>Рассмотренные альтернативы с плюсами и минусами.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## Последствия</w:t>
      </w:r>
    </w:p>
    <w:p>
      <w:pPr>
        <w:pStyle w:val="Code"/>
      </w:pPr>
      <w:r>
        <w:rPr>
          <w:rFonts w:ascii="Consolas" w:hAnsi="Consolas"/>
          <w:sz w:val="17"/>
        </w:rPr>
        <w:t>Что это решение означает для проекта.</w:t>
      </w:r>
    </w:p>
    <w:p>
      <w:pPr>
        <w:pStyle w:val="Heading2"/>
      </w:pPr>
      <w:r>
        <w:t>Принятые решения</w:t>
      </w:r>
    </w:p>
    <w:p>
      <w:pPr>
        <w:pStyle w:val="Heading3"/>
      </w:pPr>
      <w:r>
        <w:t>ADR-001: Выбор платформы документации</w:t>
      </w:r>
    </w:p>
    <w:p>
      <w:r>
        <w:rPr>
          <w:b/>
        </w:rPr>
        <w:t>Статус:</w:t>
      </w:r>
      <w:r>
        <w:t xml:space="preserve"> ✅ Принято</w:t>
      </w:r>
    </w:p>
    <w:p>
      <w:r>
        <w:rPr>
          <w:b/>
        </w:rPr>
        <w:t>Контекст:</w:t>
      </w:r>
      <w:r>
        <w:t xml:space="preserve"> Нужна система документации, понятная и разработчикам, и бизнес-пользователям, с поддержкой перелинковки и локальным запуском.</w:t>
      </w:r>
    </w:p>
    <w:p>
      <w:r>
        <w:rPr>
          <w:b/>
        </w:rPr>
        <w:t>Решение:</w:t>
      </w:r>
      <w:r>
        <w:t xml:space="preserve"> MkDocs Material</w:t>
      </w:r>
    </w:p>
    <w:p>
      <w:r>
        <w:rPr>
          <w:b/>
        </w:rPr>
        <w:t>Альтернативы: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Минусы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MkDocs Material 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Красивый, лёгкий, Mermaid, поиск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Требует Python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Docusaurus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React-based, кастомизация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Тяжелее, сложнее настройка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Docsify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Без билда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Меньше возможностей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Wiki.js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Полноценный wiki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Требует БД, сложнее</w:t>
            </w:r>
          </w:p>
        </w:tc>
      </w:tr>
    </w:tbl>
    <w:p/>
    <w:p>
      <w:r>
        <w:rPr>
          <w:b/>
        </w:rPr>
        <w:t>Последствия:</w:t>
      </w:r>
      <w:r>
        <w:t xml:space="preserve"> Документация пишется в Markdown, запускается через </w:t>
      </w:r>
      <w:r>
        <w:rPr>
          <w:rFonts w:ascii="Consolas" w:hAnsi="Consolas"/>
          <w:color w:val="8B0000"/>
          <w:sz w:val="18"/>
        </w:rPr>
        <w:t>mkdocs serve</w:t>
      </w:r>
      <w:r>
        <w:t>, может быть собрана в статичный HTML.</w:t>
      </w:r>
    </w:p>
    <w:p>
      <w:pPr>
        <w:pStyle w:val="Heading3"/>
      </w:pPr>
      <w:r>
        <w:t>ADR-002: Стратегия графического редактора</w:t>
      </w:r>
    </w:p>
    <w:p>
      <w:r>
        <w:rPr>
          <w:b/>
        </w:rPr>
        <w:t>Статус:</w:t>
      </w:r>
      <w:r>
        <w:t xml:space="preserve"> ✅ Принято</w:t>
      </w:r>
    </w:p>
    <w:p>
      <w:r>
        <w:rPr>
          <w:b/>
        </w:rPr>
        <w:t>Контекст:</w:t>
      </w:r>
      <w:r>
        <w:t xml:space="preserve"> Нужен графический редактор для тюнинга креативов. Варианты: разработка с нуля или интеграция готового решения.</w:t>
      </w:r>
    </w:p>
    <w:p>
      <w:r>
        <w:rPr>
          <w:b/>
        </w:rPr>
        <w:t>Решение:</w:t>
      </w:r>
      <w:r>
        <w:t xml:space="preserve"> Начать с Polotno Studio, перейти на кастомное решение при &gt; 10K пользователей.</w:t>
      </w:r>
    </w:p>
    <w:p>
      <w:r>
        <w:rPr>
          <w:b/>
        </w:rPr>
        <w:t>Альтернативы: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Минусы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Polotno 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Готовый, протестированный, React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Зависимость, лицензия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Fabric.js с нуля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Полный контроль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Месяцы разработки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Konva.js с нуля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Производительный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Месяцы разработки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Canva SDK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Известный UX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Сильная зависимость</w:t>
            </w:r>
          </w:p>
        </w:tc>
      </w:tr>
    </w:tbl>
    <w:p/>
    <w:p>
      <w:r>
        <w:rPr>
          <w:b/>
        </w:rPr>
        <w:t>Последствия:</w:t>
      </w:r>
      <w:r>
        <w:t xml:space="preserve"> Быстрый запуск, но потребуется миграция в будущем.</w:t>
      </w:r>
    </w:p>
    <w:p>
      <w:pPr>
        <w:pStyle w:val="Heading3"/>
      </w:pPr>
      <w:r>
        <w:t>ADR-003: Выбор AI-провайдера (начальный)</w:t>
      </w:r>
    </w:p>
    <w:p>
      <w:r>
        <w:rPr>
          <w:b/>
        </w:rPr>
        <w:t>Статус:</w:t>
      </w:r>
      <w:r>
        <w:t xml:space="preserve"> ✅ Принято</w:t>
      </w:r>
    </w:p>
    <w:p>
      <w:r>
        <w:rPr>
          <w:b/>
        </w:rPr>
        <w:t>Контекст:</w:t>
      </w:r>
      <w:r>
        <w:t xml:space="preserve"> Нужен AI-провайдер для генерации изображений и видео.</w:t>
      </w:r>
    </w:p>
    <w:p>
      <w:r>
        <w:rPr>
          <w:b/>
        </w:rPr>
        <w:t>Решение:</w:t>
      </w:r>
      <w:r>
        <w:t xml:space="preserve"> Google Gemini API как основной, с архитектурой для добавления других.</w:t>
      </w:r>
    </w:p>
    <w:p>
      <w:r>
        <w:rPr>
          <w:b/>
        </w:rPr>
        <w:t>Последствия:</w:t>
      </w:r>
      <w:r>
        <w:t xml:space="preserve"> Зависимость от Google, но архитектура позволяет добавлять OpenAI, Stability AI и др.</w:t>
      </w:r>
    </w:p>
    <w:p>
      <w:pPr>
        <w:pStyle w:val="Heading3"/>
      </w:pPr>
      <w:r>
        <w:t>ADR-004: База данных для аналитики</w:t>
      </w:r>
    </w:p>
    <w:p>
      <w:r>
        <w:rPr>
          <w:b/>
        </w:rPr>
        <w:t>Статус:</w:t>
      </w:r>
      <w:r>
        <w:t xml:space="preserve"> 📋 Предложено</w:t>
      </w:r>
    </w:p>
    <w:p>
      <w:r>
        <w:rPr>
          <w:b/>
        </w:rPr>
        <w:t>Контекст:</w:t>
      </w:r>
      <w:r>
        <w:t xml:space="preserve"> PostgreSQL не справится с 3-5B событий/день. Нужно специализированное решение.</w:t>
      </w:r>
    </w:p>
    <w:p>
      <w:r>
        <w:rPr>
          <w:b/>
        </w:rPr>
        <w:t>Решение:</w:t>
      </w:r>
      <w:r>
        <w:t xml:space="preserve"> ClickHouse для аналитических данных.</w:t>
      </w:r>
    </w:p>
    <w:p>
      <w:r>
        <w:rPr>
          <w:b/>
        </w:rPr>
        <w:t>Альтернативы: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Минусы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ClickHouse 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Быстрый, сжатие, open-source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Отдельный сервис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TimescaleDB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PostgreSQL extension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Медленнее на больших объёмах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BigQuery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Managed, масштабируемый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Vendor lock-in, дорого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Druid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Real-time ingestion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Сложнее в управлении</w:t>
            </w:r>
          </w:p>
        </w:tc>
      </w:tr>
    </w:tbl>
    <w:p/>
    <w:p>
      <w:pPr>
        <w:pStyle w:val="Heading3"/>
      </w:pPr>
      <w:r>
        <w:t>ADR-005: CDN стратегия</w:t>
      </w:r>
    </w:p>
    <w:p>
      <w:r>
        <w:rPr>
          <w:b/>
        </w:rPr>
        <w:t>Статус:</w:t>
      </w:r>
      <w:r>
        <w:t xml:space="preserve"> 📋 Предложено</w:t>
      </w:r>
    </w:p>
    <w:p>
      <w:r>
        <w:rPr>
          <w:b/>
        </w:rPr>
        <w:t>Контекст:</w:t>
      </w:r>
      <w:r>
        <w:t xml:space="preserve"> 1B+ показов/день требует глобальной CDN.</w:t>
      </w:r>
    </w:p>
    <w:p>
      <w:r>
        <w:rPr>
          <w:b/>
        </w:rPr>
        <w:t>Решение:</w:t>
      </w:r>
      <w:r>
        <w:t xml:space="preserve"> Cloudflare как primary CDN с Workers для edge-логики.</w:t>
      </w:r>
    </w:p>
    <w:p>
      <w:r>
        <w:rPr>
          <w:b/>
        </w:rPr>
        <w:t>Альтернативы: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Минусы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Cloudflare ✅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Workers, глобальный, доступный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Vendor lock-in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AWS CloudFront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Интеграция с AWS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Дороже, без Workers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Multi-CDN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Отказоустойчивость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Сложнее управлять</w:t>
            </w:r>
          </w:p>
        </w:tc>
      </w:tr>
    </w:tbl>
    <w:p/>
    <w:p>
      <w:pPr>
        <w:pStyle w:val="Heading2"/>
      </w:pPr>
      <w:r>
        <w:t>Открытые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230"/>
            <w:shd w:fill="4A148C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Q-001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Алгоритм AI-ресайза без галлюцинаций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🔍 Исследование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Q-002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Конкретные требования для сертификации DV360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🔍 Исследование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Q-003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Формат интеграции с Fusify пикселем (API спецификация)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⏳ Ожидание</w:t>
            </w:r>
          </w:p>
        </w:tc>
      </w:tr>
      <w:tr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Q-004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Лицензионные условия Polotno для enterprise</w:t>
            </w:r>
          </w:p>
        </w:tc>
        <w:tc>
          <w:tcPr>
            <w:tcW w:type="dxa" w:w="3230"/>
            <w:shd w:fill="F5F0FF"/>
          </w:tcPr>
          <w:p>
            <w:pPr>
              <w:spacing w:before="40" w:after="40"/>
            </w:pPr>
            <w:r/>
            <w:r>
              <w:rPr>
                <w:sz w:val="18"/>
              </w:rPr>
              <w:t>🔍 Исследование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Q-005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Стратегия cookieless tracking для in-app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/>
            <w:r>
              <w:rPr>
                <w:sz w:val="18"/>
              </w:rPr>
              <w:t>🔍 Исследование</w:t>
            </w:r>
          </w:p>
        </w:tc>
      </w:tr>
    </w:tbl>
    <w:p/>
    <w:p>
      <w:r>
        <w:rPr>
          <w:b/>
        </w:rPr>
        <w:t>Связанные разделы:</w:t>
      </w:r>
    </w:p>
    <w:p>
      <w:pPr>
        <w:pStyle w:val="ListBullet"/>
      </w:pPr>
      <w:r>
        <w:t>Принципы разработки — философия принятия решений</w:t>
      </w:r>
    </w:p>
    <w:p>
      <w:pPr>
        <w:pStyle w:val="ListBullet"/>
      </w:pPr>
      <w:r>
        <w:t>Технологический стек — текущий стек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4A148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4A148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A148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148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4A148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